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108C3" w14:textId="13883C34" w:rsidR="00886A8D" w:rsidRDefault="00595AC9">
      <w:pPr>
        <w:spacing w:after="80"/>
        <w:jc w:val="center"/>
      </w:pPr>
      <w:r w:rsidRPr="00595AC9">
        <w:rPr>
          <w:b/>
          <w:sz w:val="28"/>
        </w:rPr>
        <w:t xml:space="preserve">Supplementary </w:t>
      </w:r>
      <w:r>
        <w:rPr>
          <w:b/>
          <w:sz w:val="28"/>
        </w:rPr>
        <w:t>M</w:t>
      </w:r>
      <w:r w:rsidRPr="00595AC9">
        <w:rPr>
          <w:b/>
          <w:sz w:val="28"/>
        </w:rPr>
        <w:t>aterials</w:t>
      </w:r>
      <w:r>
        <w:rPr>
          <w:b/>
          <w:sz w:val="28"/>
        </w:rPr>
        <w:t xml:space="preserve"> </w:t>
      </w:r>
      <w:r w:rsidR="00000000">
        <w:rPr>
          <w:b/>
          <w:sz w:val="28"/>
        </w:rPr>
        <w:t>for</w:t>
      </w:r>
    </w:p>
    <w:p w14:paraId="0B79FF1A" w14:textId="77777777" w:rsidR="00886A8D" w:rsidRDefault="00000000">
      <w:pPr>
        <w:jc w:val="center"/>
      </w:pPr>
      <w:r>
        <w:rPr>
          <w:b/>
          <w:sz w:val="28"/>
        </w:rPr>
        <w:t>Automatic Knowledge Graph Construction and Query for Earthquake Catalogs</w:t>
      </w:r>
    </w:p>
    <w:p w14:paraId="623C4F40" w14:textId="03356D47" w:rsidR="00886A8D" w:rsidRDefault="00000000">
      <w:pPr>
        <w:spacing w:after="120"/>
        <w:jc w:val="center"/>
      </w:pPr>
      <w:r>
        <w:t>Yuxin Zhou</w:t>
      </w:r>
      <w:r w:rsidRPr="002F59AE">
        <w:rPr>
          <w:vertAlign w:val="superscript"/>
        </w:rPr>
        <w:t>1,2</w:t>
      </w:r>
      <w:r>
        <w:t>, Huai Zhang</w:t>
      </w:r>
      <w:proofErr w:type="gramStart"/>
      <w:r w:rsidRPr="002F59AE">
        <w:rPr>
          <w:vertAlign w:val="superscript"/>
        </w:rPr>
        <w:t>1,*</w:t>
      </w:r>
      <w:proofErr w:type="gramEnd"/>
      <w:r w:rsidR="002F59AE">
        <w:t xml:space="preserve">, </w:t>
      </w:r>
      <w:proofErr w:type="spellStart"/>
      <w:proofErr w:type="gramStart"/>
      <w:r>
        <w:t>S.Mostafa</w:t>
      </w:r>
      <w:proofErr w:type="spellEnd"/>
      <w:proofErr w:type="gramEnd"/>
      <w:r>
        <w:t xml:space="preserve"> Mousavi</w:t>
      </w:r>
      <w:r w:rsidRPr="002F59AE">
        <w:rPr>
          <w:vertAlign w:val="superscript"/>
        </w:rPr>
        <w:t>2</w:t>
      </w:r>
    </w:p>
    <w:p w14:paraId="07628C6B" w14:textId="77777777" w:rsidR="002F59AE" w:rsidRDefault="00000000" w:rsidP="002F59AE">
      <w:pPr>
        <w:spacing w:after="0"/>
        <w:jc w:val="center"/>
        <w:rPr>
          <w:sz w:val="22"/>
        </w:rPr>
      </w:pPr>
      <w:r w:rsidRPr="002F59AE">
        <w:rPr>
          <w:sz w:val="22"/>
          <w:vertAlign w:val="superscript"/>
        </w:rPr>
        <w:t>1</w:t>
      </w:r>
      <w:r>
        <w:rPr>
          <w:sz w:val="22"/>
        </w:rPr>
        <w:t xml:space="preserve">State Key Laboratory of Earth System Numerical Modeling and Application, </w:t>
      </w:r>
      <w:r w:rsidR="002F59AE">
        <w:rPr>
          <w:sz w:val="22"/>
        </w:rPr>
        <w:t>Department</w:t>
      </w:r>
      <w:r>
        <w:rPr>
          <w:sz w:val="22"/>
        </w:rPr>
        <w:t xml:space="preserve"> of Earth and Planetary Sciences, University of Chinese Academy of Sciences, Beijing 100049, China; </w:t>
      </w:r>
    </w:p>
    <w:p w14:paraId="3EB93D0A" w14:textId="3E240863" w:rsidR="00886A8D" w:rsidRDefault="00000000">
      <w:pPr>
        <w:spacing w:after="320"/>
        <w:jc w:val="center"/>
      </w:pPr>
      <w:r w:rsidRPr="002F59AE">
        <w:rPr>
          <w:sz w:val="22"/>
          <w:vertAlign w:val="superscript"/>
        </w:rPr>
        <w:t>2</w:t>
      </w:r>
      <w:r>
        <w:rPr>
          <w:sz w:val="22"/>
        </w:rPr>
        <w:t>Department of Earth and Planetary Sciences, Harvard University, Cambridge, MA 02138, USA</w:t>
      </w:r>
    </w:p>
    <w:p w14:paraId="63678CF6" w14:textId="77777777" w:rsidR="00886A8D" w:rsidRDefault="00000000">
      <w:pPr>
        <w:spacing w:before="320" w:after="160"/>
      </w:pPr>
      <w:r>
        <w:rPr>
          <w:b/>
          <w:sz w:val="26"/>
        </w:rPr>
        <w:t>Contents of this file</w:t>
      </w:r>
    </w:p>
    <w:p w14:paraId="1E189638" w14:textId="1F5500AC" w:rsidR="00886A8D" w:rsidRDefault="00000000" w:rsidP="002F59AE">
      <w:pPr>
        <w:spacing w:after="80"/>
      </w:pPr>
      <w:r>
        <w:rPr>
          <w:sz w:val="22"/>
        </w:rPr>
        <w:t>Text S1</w:t>
      </w:r>
      <w:r w:rsidR="002F59AE">
        <w:rPr>
          <w:sz w:val="22"/>
        </w:rPr>
        <w:t>-S8;</w:t>
      </w:r>
    </w:p>
    <w:p w14:paraId="3047B451" w14:textId="3AEC2C23" w:rsidR="00886A8D" w:rsidRDefault="00000000">
      <w:pPr>
        <w:spacing w:after="80"/>
      </w:pPr>
      <w:r>
        <w:rPr>
          <w:sz w:val="22"/>
        </w:rPr>
        <w:t>Table S1</w:t>
      </w:r>
      <w:r w:rsidR="002F59AE">
        <w:rPr>
          <w:sz w:val="22"/>
        </w:rPr>
        <w:t>-S1</w:t>
      </w:r>
      <w:r w:rsidR="00403D82">
        <w:rPr>
          <w:sz w:val="22"/>
        </w:rPr>
        <w:t>5</w:t>
      </w:r>
      <w:r w:rsidR="002F59AE">
        <w:rPr>
          <w:sz w:val="22"/>
        </w:rPr>
        <w:t>;</w:t>
      </w:r>
      <w:r>
        <w:rPr>
          <w:sz w:val="22"/>
        </w:rPr>
        <w:t xml:space="preserve"> </w:t>
      </w:r>
    </w:p>
    <w:p w14:paraId="79ED98A3" w14:textId="7BA37151" w:rsidR="00886A8D" w:rsidRDefault="00000000" w:rsidP="002F59AE">
      <w:pPr>
        <w:spacing w:after="80"/>
        <w:rPr>
          <w:sz w:val="22"/>
        </w:rPr>
      </w:pPr>
      <w:r>
        <w:rPr>
          <w:sz w:val="22"/>
        </w:rPr>
        <w:t>Figure S1</w:t>
      </w:r>
      <w:r w:rsidR="002F59AE">
        <w:rPr>
          <w:sz w:val="22"/>
        </w:rPr>
        <w:t>-S2</w:t>
      </w:r>
    </w:p>
    <w:p w14:paraId="1692DDFC" w14:textId="77777777" w:rsidR="002F59AE" w:rsidRDefault="002F59AE" w:rsidP="002F59AE">
      <w:pPr>
        <w:spacing w:after="80"/>
        <w:rPr>
          <w:sz w:val="22"/>
        </w:rPr>
      </w:pPr>
    </w:p>
    <w:p w14:paraId="0793292B" w14:textId="6D222D49" w:rsidR="002F59AE" w:rsidRDefault="002F59AE">
      <w:r>
        <w:br w:type="page"/>
      </w:r>
    </w:p>
    <w:p w14:paraId="13E6DD31" w14:textId="77777777" w:rsidR="00886A8D" w:rsidRDefault="00000000">
      <w:pPr>
        <w:spacing w:before="320" w:after="160"/>
      </w:pPr>
      <w:r>
        <w:rPr>
          <w:b/>
          <w:sz w:val="26"/>
        </w:rPr>
        <w:lastRenderedPageBreak/>
        <w:t>Text S1. Modification of the entity/relationship extraction prompt (extract_graph.txt)</w:t>
      </w:r>
    </w:p>
    <w:p w14:paraId="1AC056C0" w14:textId="77777777" w:rsidR="00886A8D" w:rsidRDefault="00000000">
      <w:pPr>
        <w:spacing w:after="160"/>
      </w:pPr>
      <w:r>
        <w:t>Targets failure modes (1) field-confusion fabrication and (4) structured-output format collapse. We inserted a new paragraph immediately after the -Goal- section of the default prompt, instructing the model on how to handle tabular numeric input, and appended a fourth worked example (in addition to the three narrative-text examples already present in the default prompt) demonstrating correct extraction from two representative earthquake-catalog rows. The added guidance text reads:</w:t>
      </w:r>
    </w:p>
    <w:p w14:paraId="5FCCD532" w14:textId="77777777" w:rsidR="00886A8D" w:rsidRDefault="00000000">
      <w:pPr>
        <w:ind w:left="283"/>
      </w:pPr>
      <w:r>
        <w:rPr>
          <w:rFonts w:ascii="Courier New" w:hAnsi="Courier New"/>
          <w:sz w:val="20"/>
        </w:rPr>
        <w:t>-Important note on structured/tabular numeric data-</w:t>
      </w:r>
      <w:r>
        <w:rPr>
          <w:rFonts w:ascii="Courier New" w:hAnsi="Courier New"/>
          <w:sz w:val="20"/>
        </w:rPr>
        <w:br/>
        <w:t>Some input text may consist primarily of tabular numeric records (for example, earthquake catalog rows with fields such as date, time, latitude, longitude, depth, and magnitude, rather than narrative prose). When this is the case:</w:t>
      </w:r>
      <w:r>
        <w:rPr>
          <w:rFonts w:ascii="Courier New" w:hAnsi="Courier New"/>
          <w:sz w:val="20"/>
        </w:rPr>
        <w:br/>
        <w:t>- Treat each individual record (e.g., each earthquake) as one EVENT entity. Its entity_description must state its date/time, latitude, longitude, depth, and magnitude exactly as given, each correctly attributed to the right field -- never substitute one numeric field for another (e.g., never report a latitude or longitude value as if it were a magnitude, or vice versa).</w:t>
      </w:r>
      <w:r>
        <w:rPr>
          <w:rFonts w:ascii="Courier New" w:hAnsi="Courier New"/>
          <w:sz w:val="20"/>
        </w:rPr>
        <w:br/>
        <w:t>- Relationships between EVENT entities should be based only on genuine proximity in time and/or space that is explicit or directly computable from the data (e.g., "occurred on the same day," "within 10 km of each other"), not on speculative or narrative connections.</w:t>
      </w:r>
      <w:r>
        <w:rPr>
          <w:rFonts w:ascii="Courier New" w:hAnsi="Courier New"/>
          <w:sz w:val="20"/>
        </w:rPr>
        <w:br/>
        <w:t>- If a chunk of text does not clearly fit any of the given entity types, simply extract fewer entities (or none) rather than inventing a category. Never output your own reasoning, uncertainty, or commentary about the data as if it were an entity, entity_type, or description -- your entire output must consist only of well-formed ("entity"...) and ("relationship"...) tuples as specified below, with no additional prose before, between, or after them.</w:t>
      </w:r>
    </w:p>
    <w:p w14:paraId="501BCA03" w14:textId="77777777" w:rsidR="00886A8D" w:rsidRDefault="00000000">
      <w:pPr>
        <w:spacing w:after="160"/>
      </w:pPr>
      <w:r>
        <w:t>The added worked example (Example 4) shows two catalog rows and the corresponding correct output, including one relationship grounded strictly in shared date and elapsed time:</w:t>
      </w:r>
    </w:p>
    <w:p w14:paraId="5521AFAD" w14:textId="77777777" w:rsidR="00886A8D" w:rsidRDefault="00000000">
      <w:pPr>
        <w:ind w:left="283"/>
      </w:pPr>
      <w:r>
        <w:rPr>
          <w:rFonts w:ascii="Courier New" w:hAnsi="Courier New"/>
          <w:sz w:val="20"/>
        </w:rPr>
        <w:t>Text:</w:t>
      </w:r>
      <w:r>
        <w:rPr>
          <w:rFonts w:ascii="Courier New" w:hAnsi="Courier New"/>
          <w:sz w:val="20"/>
        </w:rPr>
        <w:br/>
        <w:t>latitude,longitude,depth,year,month,day,hour,minute,second,mag</w:t>
      </w:r>
      <w:r>
        <w:rPr>
          <w:rFonts w:ascii="Courier New" w:hAnsi="Courier New"/>
          <w:sz w:val="20"/>
        </w:rPr>
        <w:br/>
        <w:t>34.716960,97.983602,10.613,2021,7,8,13,23,0,4.7</w:t>
      </w:r>
      <w:r>
        <w:rPr>
          <w:rFonts w:ascii="Courier New" w:hAnsi="Courier New"/>
          <w:sz w:val="20"/>
        </w:rPr>
        <w:br/>
        <w:t>34.635205,98.312663,10.927,2021,7,8,14,05,0,2.1</w:t>
      </w:r>
      <w:r>
        <w:rPr>
          <w:rFonts w:ascii="Courier New" w:hAnsi="Courier New"/>
          <w:sz w:val="20"/>
        </w:rPr>
        <w:br/>
        <w:t>Output:</w:t>
      </w:r>
      <w:r>
        <w:rPr>
          <w:rFonts w:ascii="Courier New" w:hAnsi="Courier New"/>
          <w:sz w:val="20"/>
        </w:rPr>
        <w:br/>
        <w:t>("entity"|EVENT 2021-07-08T13:23:00|EVENT|An earthquake occurred on 2021-07-08 at 13:23:00, at latitude 34.716960, longitude 97.983602, depth 10.613 km, magnitude 4.7)</w:t>
      </w:r>
      <w:r>
        <w:rPr>
          <w:rFonts w:ascii="Courier New" w:hAnsi="Courier New"/>
          <w:sz w:val="20"/>
        </w:rPr>
        <w:br/>
        <w:t>("entity"|EVENT 2021-07-08T14:05:00|EVENT|An earthquake occurred on 2021-07-08 at 14:05:00, at latitude 34.635205, longitude 98.312663, depth 10.927 km, magnitude 2.1)</w:t>
      </w:r>
      <w:r>
        <w:rPr>
          <w:rFonts w:ascii="Courier New" w:hAnsi="Courier New"/>
          <w:sz w:val="20"/>
        </w:rPr>
        <w:br/>
      </w:r>
      <w:r>
        <w:rPr>
          <w:rFonts w:ascii="Courier New" w:hAnsi="Courier New"/>
          <w:sz w:val="20"/>
        </w:rPr>
        <w:lastRenderedPageBreak/>
        <w:t>("relationship"|EVENT 2021-07-08T13:23:00|EVENT 2021-07-08T14:05:00|Both events occurred on the same day (2021-07-08), about 42 minutes apart|6)</w:t>
      </w:r>
    </w:p>
    <w:p w14:paraId="085D70D8" w14:textId="77777777" w:rsidR="00886A8D" w:rsidRDefault="00000000">
      <w:pPr>
        <w:spacing w:before="320" w:after="160"/>
      </w:pPr>
      <w:r>
        <w:rPr>
          <w:b/>
          <w:sz w:val="26"/>
        </w:rPr>
        <w:t>Text S2. Modification of the community-report prompts</w:t>
      </w:r>
    </w:p>
    <w:p w14:paraId="03BEBEA7" w14:textId="77777777" w:rsidR="00886A8D" w:rsidRDefault="00000000">
      <w:pPr>
        <w:spacing w:after="160"/>
      </w:pPr>
      <w:r>
        <w:t>Targets failure mode (2) aggregation bias. Both community_report_graph.txt and community_report_text.txt (used respectively for the graph-based and text-unit-based community summarization workflows) were modified identically. A single sentence was appended to the specification of the SUMMARY field:</w:t>
      </w:r>
    </w:p>
    <w:p w14:paraId="47A4B847" w14:textId="77777777" w:rsidR="00886A8D" w:rsidRDefault="00000000">
      <w:pPr>
        <w:ind w:left="283"/>
      </w:pPr>
      <w:r>
        <w:rPr>
          <w:rFonts w:ascii="Courier New" w:hAnsi="Courier New"/>
          <w:sz w:val="20"/>
        </w:rPr>
        <w:t>If the community's entities include EVENT entities with a numeric magnitude attribute, the summary must explicitly state the single largest-magnitude event in this community (its value, date, and location) and the single smallest-magnitude event, even if briefly -- do not omit this even when many events are similar. This is required so that extremal values are not lost when many community reports are later aggregated to answer a global question.</w:t>
      </w:r>
    </w:p>
    <w:p w14:paraId="153E4AB2" w14:textId="77777777" w:rsidR="00886A8D" w:rsidRDefault="00000000">
      <w:pPr>
        <w:spacing w:after="160"/>
      </w:pPr>
      <w:r>
        <w:t>Global Search answers are assembled by a map-reduce over community reports, so a value that is not kept in a community report cannot be recovered in the map or reduce steps. The change addresses the aggregation-bias cases described in the main text (e.g., the Ridgecrest M7.1 mainshock omitted from a Global Search summary of the sequence although it was present as an extracted entity).</w:t>
      </w:r>
    </w:p>
    <w:p w14:paraId="11C44C68" w14:textId="77777777" w:rsidR="00886A8D" w:rsidRDefault="00000000">
      <w:pPr>
        <w:spacing w:before="320" w:after="160"/>
      </w:pPr>
      <w:r>
        <w:rPr>
          <w:b/>
          <w:sz w:val="26"/>
        </w:rPr>
        <w:t>Text S3. Modification of the retrieval-stage prompts</w:t>
      </w:r>
    </w:p>
    <w:p w14:paraId="32B3FF09" w14:textId="77777777" w:rsidR="00886A8D" w:rsidRDefault="00000000">
      <w:pPr>
        <w:spacing w:after="160"/>
      </w:pPr>
      <w:r>
        <w:t>Targets failure modes (3) citation hallucination and (5) coincidentally correct hallucination, as well as a specific conflation error observed in the Maduo case study. Three prompts govern the retrieval stage used in this study: global_search_map_system_prompt.txt, global_search_reduce_system_prompt.txt, and local_search_system_prompt.txt. Each already contains a generic instruction ("If you don't know the answer... do not make anything up"); we appended four rules after this instruction:</w:t>
      </w:r>
    </w:p>
    <w:p w14:paraId="3E4BBA29" w14:textId="77777777" w:rsidR="00886A8D" w:rsidRDefault="00000000">
      <w:pPr>
        <w:ind w:left="283"/>
      </w:pPr>
      <w:r>
        <w:rPr>
          <w:rFonts w:ascii="Courier New" w:hAnsi="Courier New"/>
          <w:sz w:val="20"/>
        </w:rPr>
        <w:t>This rule is especially important for four kinds of questions in earthquake-catalog data: (1) Physical-mechanism questions (e.g., whether seismicity is related to reservoir impoundment, fluid injection, hydraulic fracturing, or other induced-seismicity mechanisms). If the provided context does not explicitly describe such a mechanism for this specific dataset, you must say the context does not contain this information, rather than answering from general seismological background knowledge.</w:t>
      </w:r>
      <w:r>
        <w:rPr>
          <w:rFonts w:ascii="Courier New" w:hAnsi="Courier New"/>
          <w:sz w:val="20"/>
        </w:rPr>
        <w:br/>
        <w:t xml:space="preserve">(2) Extremal-statistics questions (e.g., the largest-magnitude event, the busiest day). Only report a numeric value if it is explicitly present in the cited context; never estimate, average, or invent a value, and never report a value outside the plausible range for the </w:t>
      </w:r>
      <w:r>
        <w:rPr>
          <w:rFonts w:ascii="Courier New" w:hAnsi="Courier New"/>
          <w:sz w:val="20"/>
        </w:rPr>
        <w:lastRenderedPageBreak/>
        <w:t>quantity in question (e.g., earthquake magnitudes are almost always between -2 and 10).</w:t>
      </w:r>
      <w:r>
        <w:rPr>
          <w:rFonts w:ascii="Courier New" w:hAnsi="Courier New"/>
          <w:sz w:val="20"/>
        </w:rPr>
        <w:br/>
        <w:t>(3) Questions about a specific date or a specific named event (e.g., a mainshock). Before answering, check whether that date actually falls within the time range covered by the source data. If it does not, or if you cannot verify this from the data, you must say so explicitly, even if you recognize the event from general knowledge -- do not answer from memory and cite data sources that do not actually contain that date.</w:t>
      </w:r>
      <w:r>
        <w:rPr>
          <w:rFonts w:ascii="Courier New" w:hAnsi="Courier New"/>
          <w:sz w:val="20"/>
        </w:rPr>
        <w:br/>
        <w:t>(4) Never conflate natural geological fluid processes (e.g., deep crustal fluid flow, fluid ascending from the lower crust, magmatic or metamorphic fluids) with anthropogenic fluid injection (e.g., hydraulic fracturing, wastewater disposal, reservoir impoundment). These are distinct concepts; a description of the former in the source data is not evidence for the latter, and must not be presented as such.</w:t>
      </w:r>
    </w:p>
    <w:p w14:paraId="7A319214" w14:textId="77777777" w:rsidR="00886A8D" w:rsidRDefault="00000000">
      <w:pPr>
        <w:spacing w:after="160"/>
      </w:pPr>
      <w:r>
        <w:t>Rule (3) directly targets the coincidentally correct hallucination observed for the Maduo catalog, in which the model answered a query about the largest-magnitude event with the true mainshock date and magnitude (22 May 2021, Mw 7.4) even though the ingested catalog contains zero events before 1 June 2021; the correct-sounding answer could not be verified from the provided data. Rule (4) directly targets a conflation error in which narrative-enriched Maduo queries about industrial-activity association incorrectly linked the source paper's discussion of natural lower-crustal fluid flow to hydraulic fracturing and wastewater injection, an error not present in the catalog-only condition.</w:t>
      </w:r>
    </w:p>
    <w:p w14:paraId="5ABE0BA4" w14:textId="77777777" w:rsidR="00886A8D" w:rsidRDefault="00000000">
      <w:pPr>
        <w:spacing w:after="160"/>
      </w:pPr>
      <w:r>
        <w:t>In local_search_system_prompt.txt the Goal section of the default template also instructs the model to generate a response "incorporating any relevant general knowledge." This suits GraphRAG's intended use (retrieved facts mixed with general elaboration) but works against grounding when the data are a catalog. We added a precedence clause after this instruction:</w:t>
      </w:r>
    </w:p>
    <w:p w14:paraId="47D16E84" w14:textId="77777777" w:rsidR="00886A8D" w:rsidRDefault="00000000">
      <w:pPr>
        <w:ind w:left="283"/>
      </w:pPr>
      <w:r>
        <w:rPr>
          <w:rFonts w:ascii="Courier New" w:hAnsi="Courier New"/>
          <w:sz w:val="20"/>
        </w:rPr>
        <w:t>Note: the instruction above to incorporate "relevant general knowledge" is limited to stylistic, definitional, or contextual background (e.g., explaining what a magnitude scale is, or what a fault is) -- it does NOT permit inventing dataset-specific facts, numeric values, dates, or mechanism claims that are not actually present in the data tables below. For the four question types listed here, these rules override the general-knowledge allowance above.</w:t>
      </w:r>
    </w:p>
    <w:p w14:paraId="488992EC" w14:textId="77777777" w:rsidR="00886A8D" w:rsidRDefault="00000000">
      <w:pPr>
        <w:spacing w:before="320" w:after="160"/>
      </w:pPr>
      <w:r>
        <w:rPr>
          <w:b/>
          <w:sz w:val="26"/>
        </w:rPr>
        <w:t>Text S4. Iterative refinements following the initial audit</w:t>
      </w:r>
    </w:p>
    <w:p w14:paraId="60D640D3" w14:textId="77777777" w:rsidR="00886A8D" w:rsidRDefault="00000000">
      <w:pPr>
        <w:spacing w:after="160"/>
      </w:pPr>
      <w:r>
        <w:t xml:space="preserve">Auditing the benchmark answers obtained with the Text S1-S3 modifications surfaced four further, more specific problems that the first round of prompt engineering did not resolve. We addressed each with a targeted fix, applied identically to the catalog-only and </w:t>
      </w:r>
      <w:r>
        <w:lastRenderedPageBreak/>
        <w:t>narrative-enriched condition of every catalog so that the comparisons remain valid; the main text (Section V) reports the benchmark scores of the resulting prompt set.</w:t>
      </w:r>
    </w:p>
    <w:p w14:paraId="1681B75F" w14:textId="77777777" w:rsidR="00886A8D" w:rsidRDefault="00000000">
      <w:pPr>
        <w:spacing w:before="200" w:after="160"/>
      </w:pPr>
      <w:r>
        <w:rPr>
          <w:b/>
        </w:rPr>
        <w:t>S4.1 Generalizing the field-alignment rule (extract_graph.txt)</w:t>
      </w:r>
    </w:p>
    <w:p w14:paraId="09646D64" w14:textId="77777777" w:rsidR="00886A8D" w:rsidRDefault="00000000">
      <w:pPr>
        <w:spacing w:after="160"/>
      </w:pPr>
      <w:r>
        <w:t>The Text S1 field-confusion guidance still allowed the model to occasionally misread a record's fractional-seconds field (e.g., "17:43:06.000") as its magnitude, producing physically impossible values (e.g., "M7.96", "M6.0" for events whose true magnitude was M1.6 or smaller). An initial fix relied on cross-checking against a separately formatted, "M"-prefixed magnitude field specific to our own catalogs; we generalized this to a column-header/position alignment rule that does not assume any catalog-specific formatted field, since other data sources may lack one:</w:t>
      </w:r>
    </w:p>
    <w:p w14:paraId="6CC53971" w14:textId="77777777" w:rsidR="00886A8D" w:rsidRDefault="00000000">
      <w:pPr>
        <w:ind w:left="283"/>
      </w:pPr>
      <w:r>
        <w:rPr>
          <w:rFonts w:ascii="Courier New" w:hAnsi="Courier New"/>
          <w:sz w:val="20"/>
        </w:rPr>
        <w:t>If the input record has explicit column headers (e.g., a CSV-style header row naming fields such as latitude, longitude, depth, year, month, day, hour, minute, second, mag), you MUST align every number in a data row to its column strictly by POSITION/HEADER NAME, not by which number "looks like" a plausible value for a given field. Several unrelated fields in this data can be small decimal numbers of similar magnitude (for example, the "second" field -- fractional seconds within a minute, always between 0 and 60 -- can look deceptively similar to a magnitude value). Never substitute one column's value for another just because they happen to look similar; always trace each value back to the exact column header it came from.</w:t>
      </w:r>
    </w:p>
    <w:p w14:paraId="65399305" w14:textId="77777777" w:rsidR="00886A8D" w:rsidRDefault="00000000">
      <w:pPr>
        <w:spacing w:after="160"/>
      </w:pPr>
      <w:r>
        <w:t>We also appended a fifth worked example of the seconds-field pattern, with a magnitude (1.6) and a seconds value (7.960) that could be confused:</w:t>
      </w:r>
    </w:p>
    <w:p w14:paraId="6CCA011A" w14:textId="77777777" w:rsidR="00886A8D" w:rsidRDefault="00000000">
      <w:pPr>
        <w:ind w:left="283"/>
      </w:pPr>
      <w:r>
        <w:rPr>
          <w:rFonts w:ascii="Courier New" w:hAnsi="Courier New"/>
          <w:sz w:val="20"/>
        </w:rPr>
        <w:t>Text:</w:t>
      </w:r>
      <w:r>
        <w:rPr>
          <w:rFonts w:ascii="Courier New" w:hAnsi="Courier New"/>
          <w:sz w:val="20"/>
        </w:rPr>
        <w:br/>
        <w:t>latitude,longitude,depth,year,month,day,hour,minute,second,mag</w:t>
      </w:r>
      <w:r>
        <w:rPr>
          <w:rFonts w:ascii="Courier New" w:hAnsi="Courier New"/>
          <w:sz w:val="20"/>
        </w:rPr>
        <w:br/>
        <w:t>34.628918,98.413094,9.832,2022,3,10,18,48,7.960,1.6</w:t>
      </w:r>
      <w:r>
        <w:rPr>
          <w:rFonts w:ascii="Courier New" w:hAnsi="Courier New"/>
          <w:sz w:val="20"/>
        </w:rPr>
        <w:br/>
        <w:t>Output:</w:t>
      </w:r>
      <w:r>
        <w:rPr>
          <w:rFonts w:ascii="Courier New" w:hAnsi="Courier New"/>
          <w:sz w:val="20"/>
        </w:rPr>
        <w:br/>
        <w:t>("entity"|EVENT 2022-03-10T18:48:07.960|EVENT|An earthquake occurred on 2022-03-10 at 18:48:07.960 (the "second" field is 7.960, a fractional-seconds value, not the magnitude), at latitude 34.628918, longitude 98.413094, depth 9.832 km, magnitude 1.6 (from the "mag" column))</w:t>
      </w:r>
    </w:p>
    <w:p w14:paraId="1C993DEE" w14:textId="77777777" w:rsidR="00886A8D" w:rsidRDefault="00000000">
      <w:pPr>
        <w:spacing w:after="160"/>
      </w:pPr>
      <w:r>
        <w:t>Direct entity-level inspection after re-indexing confirmed the fix: a record previously fabricated as M5.6 (09 Dec 2022) was corrected to M1.3, and a record previously fabricated as M7.96 (12 Oct 2022) was corrected to approximately M1.56 (close to its true value of M1.6).</w:t>
      </w:r>
    </w:p>
    <w:p w14:paraId="3DE99420" w14:textId="77777777" w:rsidR="00886A8D" w:rsidRDefault="00000000">
      <w:pPr>
        <w:spacing w:before="200" w:after="160"/>
      </w:pPr>
      <w:r>
        <w:rPr>
          <w:b/>
        </w:rPr>
        <w:t>S4.2 The HISTORICAL_EVENT entity type</w:t>
      </w:r>
    </w:p>
    <w:p w14:paraId="44E46019" w14:textId="77777777" w:rsidR="00886A8D" w:rsidRDefault="00000000">
      <w:pPr>
        <w:spacing w:after="160"/>
      </w:pPr>
      <w:r>
        <w:t xml:space="preserve">Narrative-enrichment text legitimately mentions real historical earthquakes as regional background (e.g., the 1733 M7.8 Dongchuan and 1789 M7.0 Huaning earthquakes for Qiaojia). Under the original prompt set these were extracted as ordinary EVENT entities, </w:t>
      </w:r>
      <w:r>
        <w:lastRenderedPageBreak/>
        <w:t>indistinguishable from the catalog's own recent microearthquakes, so that they appeared in "largest/earliest event in this catalog" answers. We added a dedicated HISTORICAL_EVENT entity type to extract_graph.txt:</w:t>
      </w:r>
    </w:p>
    <w:p w14:paraId="08477C12" w14:textId="77777777" w:rsidR="00886A8D" w:rsidRDefault="00000000">
      <w:pPr>
        <w:ind w:left="283"/>
      </w:pPr>
      <w:r>
        <w:rPr>
          <w:rFonts w:ascii="Courier New" w:hAnsi="Courier New"/>
          <w:sz w:val="20"/>
        </w:rPr>
        <w:t>Only create an EVENT entity for a record that comes from the actual numeric data table (i.e., a genuine earthquake catalog row). If the input text elsewhere merely MENTIONS a historical or otherwise external earthquake for context (e.g., a paper's background discussion of a large historical event near the study region), you MUST create it as a HISTORICAL_EVENT entity instead, never as EVENT.</w:t>
      </w:r>
    </w:p>
    <w:p w14:paraId="396F81FA" w14:textId="135B9E5B" w:rsidR="00886A8D" w:rsidRDefault="00000000">
      <w:pPr>
        <w:spacing w:after="160"/>
      </w:pPr>
      <w:r>
        <w:t>We updated the entity_</w:t>
      </w:r>
      <w:proofErr w:type="gramStart"/>
      <w:r>
        <w:t>types</w:t>
      </w:r>
      <w:proofErr w:type="gramEnd"/>
      <w:r>
        <w:t xml:space="preserve"> configuration in every catalog's </w:t>
      </w:r>
      <w:proofErr w:type="gramStart"/>
      <w:r>
        <w:t>settings.yaml</w:t>
      </w:r>
      <w:proofErr w:type="gramEnd"/>
      <w:r>
        <w:t xml:space="preserve"> to [</w:t>
      </w:r>
      <w:proofErr w:type="gramStart"/>
      <w:r>
        <w:t>geo,event</w:t>
      </w:r>
      <w:proofErr w:type="gramEnd"/>
      <w:r>
        <w:t>,historical_</w:t>
      </w:r>
      <w:proofErr w:type="gramStart"/>
      <w:r>
        <w:t>event,cluster</w:t>
      </w:r>
      <w:proofErr w:type="gramEnd"/>
      <w:r>
        <w:t>,</w:t>
      </w:r>
      <w:proofErr w:type="gramStart"/>
      <w:r>
        <w:t>sequence,fault</w:t>
      </w:r>
      <w:proofErr w:type="gramEnd"/>
      <w:r>
        <w:t>,facility], and added a matching exclusion rule to the community-report prompt and to both Global Search prompts and the Local Search prompt: "HISTORICAL_EVENT entities represent real-world earthquakes mentioned only as background/context. Never include a HISTORICAL_EVENT when answering a question about the largest/earliest/most recent event in this catalog/sequence, ranking top-N events, or any other question about what this specific dataset recorded." This mechanism eliminated conflation of Qiaojia's own 1733/1789 historical earthquakes with its 2022-2023 catalog data (previously present in roughly one in five relevant answers), but, as discussed in main-text Section VI, did not generalize to suppress the structurally distinct problem of a catalog's own, globally famous mainshock being hallucinated as in-catalog data on the Ridgecrest and Maduo catalogs.</w:t>
      </w:r>
    </w:p>
    <w:p w14:paraId="05DA1995" w14:textId="77777777" w:rsidR="00886A8D" w:rsidRDefault="00000000">
      <w:pPr>
        <w:spacing w:before="200" w:after="160"/>
      </w:pPr>
      <w:r>
        <w:rPr>
          <w:b/>
        </w:rPr>
        <w:t>S4.3 A place-name-neutral community-report exemplar</w:t>
      </w:r>
    </w:p>
    <w:p w14:paraId="1B1420BA" w14:textId="77777777" w:rsidR="00886A8D" w:rsidRDefault="00000000">
      <w:pPr>
        <w:spacing w:after="160"/>
      </w:pPr>
      <w:r>
        <w:t>community_report_graph.txt's sole few-shot example used real Ridgecrest coordinates (35.770, -117.599) and a named fault system ("Ridgecrest conjugate fault system"), which we found biased the model toward hallucinating "Ridgecrest"/"Southern California" place names into unrelated catalogs' (e.g., Qiaojia, in Yunnan, China) community reports, even though no such data existed in the underlying records. We replaced the example with a place-name-neutral version and added an explicit instruction:</w:t>
      </w:r>
    </w:p>
    <w:p w14:paraId="6E3850DD" w14:textId="77777777" w:rsidR="00886A8D" w:rsidRDefault="00000000">
      <w:pPr>
        <w:ind w:left="283"/>
      </w:pPr>
      <w:r>
        <w:rPr>
          <w:rFonts w:ascii="Courier New" w:hAnsi="Courier New"/>
          <w:sz w:val="20"/>
        </w:rPr>
        <w:t>Important: never invent a real-world place name -- unless a GEO or FAULT entity explicitly provided in THIS community's own input data names it -- do not guess, infer, or pattern-match a location name from what this kind of earthquake cluster typically resembles in seismological literature.</w:t>
      </w:r>
    </w:p>
    <w:p w14:paraId="01833190" w14:textId="77777777" w:rsidR="00886A8D" w:rsidRDefault="00000000">
      <w:pPr>
        <w:spacing w:after="160"/>
      </w:pPr>
      <w:r>
        <w:t>This fix was propagated identically to all six catalog/condition combinations. No cross-catalog place-name contamination was found in any of the 600 answers re-verified after this and the other Text S4 fixes (main text Section V).</w:t>
      </w:r>
    </w:p>
    <w:p w14:paraId="21111DC8" w14:textId="77777777" w:rsidR="00886A8D" w:rsidRDefault="00000000">
      <w:pPr>
        <w:spacing w:before="200" w:after="160"/>
      </w:pPr>
      <w:r>
        <w:rPr>
          <w:b/>
        </w:rPr>
        <w:t>S4.4 The use_lcc community-detection configuration fix</w:t>
      </w:r>
    </w:p>
    <w:p w14:paraId="28B04B8A" w14:textId="0F07CD4A" w:rsidR="00886A8D" w:rsidRDefault="00000000">
      <w:pPr>
        <w:spacing w:after="160"/>
      </w:pPr>
      <w:r>
        <w:lastRenderedPageBreak/>
        <w:t xml:space="preserve">GraphRAG's cluster_graph.use_lcc ("use largest connected component") setting defaults to true, restricting Leiden community detection, and therefore every downstream community report and all subsequent Global/Local Search retrieval, to the single largest connected component of the entity graph. We discovered this via a networkx connected-components analysis after noticing that the intermediate-revision Qiaojia +narrative index contained only 30 communities, whose level-0 members numbered 93 entities (about 1.7% of the extracted entities). Re-indexing that workspace on 14 July 2026 with use_lcc set to false and every other setting and prompt unchanged produced 1,546 communities with 5,223 level-0 entities (about 94.7%), restoring all narrative-derived entities to the graph used for retrieval; both runs are recorded in the workspace's indexing-engine.log, and the diagnostic index was later overwritten by the seismology-prompt build whose community counts appear in Table S11. We therefore set use_lcc: false in the cluster_graph section of </w:t>
      </w:r>
      <w:proofErr w:type="gramStart"/>
      <w:r>
        <w:t>settings.yaml</w:t>
      </w:r>
      <w:proofErr w:type="gramEnd"/>
      <w:r>
        <w:t xml:space="preserve"> for every catalog and condition. </w:t>
      </w:r>
    </w:p>
    <w:p w14:paraId="0E4EAFDC" w14:textId="77777777" w:rsidR="00886A8D" w:rsidRDefault="00000000">
      <w:pPr>
        <w:spacing w:before="320" w:after="160"/>
      </w:pPr>
      <w:r>
        <w:rPr>
          <w:b/>
          <w:sz w:val="26"/>
        </w:rPr>
        <w:t>Text S5. Extended representative query examples</w:t>
      </w:r>
    </w:p>
    <w:p w14:paraId="7BBD4806" w14:textId="77777777" w:rsidR="00886A8D" w:rsidRDefault="00000000">
      <w:pPr>
        <w:spacing w:after="160"/>
      </w:pPr>
      <w:r>
        <w:t>The main text (Section VI) gives only the conclusion of each example; this section gives the examples in full.</w:t>
      </w:r>
    </w:p>
    <w:p w14:paraId="2781001C" w14:textId="77777777" w:rsidR="00886A8D" w:rsidRDefault="00000000">
      <w:pPr>
        <w:spacing w:before="200" w:after="160"/>
      </w:pPr>
      <w:r>
        <w:rPr>
          <w:b/>
        </w:rPr>
        <w:t>S5.1 Qiaojia, Global Search: per-report detail presented as the catalog-wide answer</w:t>
      </w:r>
    </w:p>
    <w:p w14:paraId="1AEDFFE0" w14:textId="77777777" w:rsidR="00886A8D" w:rsidRDefault="00000000">
      <w:pPr>
        <w:spacing w:after="160"/>
      </w:pPr>
      <w:r>
        <w:t>Asked on which day the highest number of events occurred (question B1), the seismology-prompt system answered "December 26, 2022, with a total of 36 events" and added 9, 2 and 21 December with 41, 24 and 20 events (Table S10b; score 0). The catalog's busiest day is 8 March 2023 with 169 events, and 26, 9, 2 and 21 December 2022 hold 97, 84, 48 and 64 events. The default-prompt system named December 2022 and March 2023 as the months with the most events, which is correct (December 2022 holds 1,505 events, the most of any month), but listed December dates without counts and never named the busiest day (score 2). The days and counts the answers emphasize are those of individual community reports, each covering a window of the ingested text; the catalog-wide extreme, which lies in a different month, is not recovered by the map-reduce over the reports (Text S7.4).</w:t>
      </w:r>
    </w:p>
    <w:p w14:paraId="377DF5B7" w14:textId="77777777" w:rsidR="00886A8D" w:rsidRDefault="00000000">
      <w:pPr>
        <w:spacing w:before="200" w:after="160"/>
      </w:pPr>
      <w:r>
        <w:rPr>
          <w:b/>
        </w:rPr>
        <w:t>S5.2 Ridgecrest, Local/Global Search: mainshock misdating</w:t>
      </w:r>
    </w:p>
    <w:p w14:paraId="76482FF0" w14:textId="5769DD4C" w:rsidR="00886A8D" w:rsidRDefault="00000000">
      <w:pPr>
        <w:spacing w:after="160"/>
      </w:pPr>
      <w:r>
        <w:t xml:space="preserve">The true Ridgecrest sequence comprises an M6.4 foreshock on 4 July 2019 and the M7.1 mainshock on 6 July 2019 (03:19:52 UTC), the single busiest day in the catalog (1,797 of 4,188 events). Representative misdated/misattributed answers observed after all Text-S5 fixes include: "the largest-magnitude event is M4.89, occurring 6 July 2019 at 09:28:29" [the true largest event on that very day was the M7.10 mainshock at 03:19:52], and "the sequence begins with the mainshock of 4 July 2019, with a maximum magnitude of M6.4" [labeling the 4 July M6.4 foreshock as the mainshock]. In the final pipeline this error occurs in 48 of the 100 narrative-enriched answers (79% [67-87] of the 61 that </w:t>
      </w:r>
      <w:r>
        <w:lastRenderedPageBreak/>
        <w:t>name the mainshock; by category A/B/C/D/E: 11/5/14/4/14) but in only 4 of the 100 catalog-only answers (35 name it); with the default prompts the split is 16 versus 1 (Table S14). It recurs in Global Search and Local Search alike. The enrichment text dates events in UTC and never gives 5 July: the date the model supplies is the local Pacific date of the same event (5 July 2019, 20:19 PDT), i.e. pretrained knowledge of a famous earthquake expressed in local time, produced once the background text makes the model narrate "the mainshock" instead of listing records, in conflict with the catalog's UTC timestamps.</w:t>
      </w:r>
    </w:p>
    <w:p w14:paraId="4A640ECF" w14:textId="77777777" w:rsidR="00886A8D" w:rsidRDefault="00000000">
      <w:pPr>
        <w:spacing w:before="200" w:after="160"/>
      </w:pPr>
      <w:r>
        <w:rPr>
          <w:b/>
        </w:rPr>
        <w:t>S5.3 Maduo, all categories: the true mainshock hallucinated as catalog data</w:t>
      </w:r>
    </w:p>
    <w:p w14:paraId="7B99085E" w14:textId="53F41F84" w:rsidR="00886A8D" w:rsidRDefault="00000000">
      <w:pPr>
        <w:spacing w:after="160"/>
      </w:pPr>
      <w:r>
        <w:t xml:space="preserve">The real Maduo Mw 7.4 mainshock occurred 22 May 2021, but the ingested catalog is aftershocks-only and begins 1 June 2021 (zero May-2021 events); its true largest recorded event is M4.7 (8 July 2021, 13:23:23). Representative quotes from the seismology-prompt answers include: "the main event, which occurred on May 22, 2021" (question A2); "the mainshock, which occurred on May 22, 2021, at 00:00:00"; and, in an independent error, "the Maduo Aftershock Cluster recorded a total of 78,832 aftershocks" (A3), a figure that recurs verbatim in narrative-enriched answers although it is 7.4x the catalog's true size of 10,621 events. In the final pipeline the mainshock is presented as catalog data in 44 of 100 narrative-enriched answers (44% [35-54]; by category A/B/C/D/E: 9/6/15/2/12) but in 1 catalog-only answer, and the 78,832 total is quoted in 24 narrative-enriched answers; with the default prompts the corresponding counts are 52 versus 4 and 50 (Table S14). </w:t>
      </w:r>
      <w:r w:rsidR="00E55A34">
        <w:t>S</w:t>
      </w:r>
      <w:r>
        <w:t>o here the model merges the scope of the enriching document with the scope of the catalog (main text Section VI).</w:t>
      </w:r>
    </w:p>
    <w:p w14:paraId="01C0A91D" w14:textId="2B09E759" w:rsidR="00886A8D" w:rsidRDefault="00000000">
      <w:pPr>
        <w:spacing w:before="200" w:after="160"/>
      </w:pPr>
      <w:r>
        <w:rPr>
          <w:b/>
        </w:rPr>
        <w:t>S5.</w:t>
      </w:r>
      <w:r w:rsidR="003C5E67">
        <w:rPr>
          <w:b/>
        </w:rPr>
        <w:t>4</w:t>
      </w:r>
      <w:r>
        <w:rPr>
          <w:b/>
        </w:rPr>
        <w:t xml:space="preserve"> Vector-RAG baseline: famous-mainshock intrusion is not GraphRAG-specific</w:t>
      </w:r>
    </w:p>
    <w:p w14:paraId="57246F10" w14:textId="77777777" w:rsidR="00886A8D" w:rsidRDefault="00000000">
      <w:pPr>
        <w:spacing w:after="160"/>
      </w:pPr>
      <w:r>
        <w:t>The baseline independently reproduces the pretrained-knowledge intrusion documented for GraphRAG in main-text Section VI. Asked about the temporal order of foreshock, mainshock, and aftershocks in the Ridgecrest sequence (question C3), the baseline answered:</w:t>
      </w:r>
    </w:p>
    <w:p w14:paraId="2BC59521" w14:textId="77777777" w:rsidR="00886A8D" w:rsidRDefault="00000000">
      <w:pPr>
        <w:ind w:left="283"/>
      </w:pPr>
      <w:r>
        <w:rPr>
          <w:rFonts w:ascii="Courier New" w:hAnsi="Courier New"/>
          <w:sz w:val="20"/>
        </w:rPr>
        <w:t>"On 4 July 2019, an M6.4 earthquake occurred (its specific data are not listed in the retrieved chunks, but this is the known foreshock)... On 5 July 2019, an M7.1 earthquake occurred (likewise not listed in the retrieved chunks, but this is the known mainshock)"</w:t>
      </w:r>
    </w:p>
    <w:p w14:paraId="55F6D513" w14:textId="77777777" w:rsidR="00886A8D" w:rsidRDefault="00000000">
      <w:pPr>
        <w:spacing w:after="160"/>
      </w:pPr>
      <w:r>
        <w:t xml:space="preserve">The answer acknowledges that the retrieved chunks do not contain the M6.4 and M7.1 records, reports them anyway from pretrained knowledge in violation of the ported grounding rules, and misdates the M7.1 mainshock to 5 July (true date: 6 July 2019, 03:19:52 UTC), the misdating that affects 79% of the narrative-enriched GraphRAG answers that name the mainshock under the seismology prompts (Text S5.2). An architecture with no graph layer at all shows the same error, supporting the main-text interpretation that famous-mainshock intrusion arises during LLM synthesis rather than from GraphRAG's indexing or retrieval design. Conversely, the baseline produced no </w:t>
      </w:r>
      <w:r>
        <w:lastRenderedPageBreak/>
        <w:t>impossible magnitude values and no out-of-catalog Maduo mainshock intrusions in any of its 300 development-set answers, at the cost of a much higher refusal rate (62%-98% of its answers per catalog carry the judge's refusal flag; Table S14).</w:t>
      </w:r>
    </w:p>
    <w:p w14:paraId="79591BAE" w14:textId="77777777" w:rsidR="00886A8D" w:rsidRDefault="00000000">
      <w:pPr>
        <w:spacing w:before="320" w:after="160"/>
      </w:pPr>
      <w:r>
        <w:rPr>
          <w:b/>
          <w:sz w:val="26"/>
        </w:rPr>
        <w:t>Text S6. Answer-scoring procedure, validation, and uncertainty</w:t>
      </w:r>
    </w:p>
    <w:p w14:paraId="6A87E3FC" w14:textId="77777777" w:rsidR="00886A8D" w:rsidRDefault="00000000">
      <w:pPr>
        <w:spacing w:before="200" w:after="160"/>
      </w:pPr>
      <w:r>
        <w:rPr>
          <w:b/>
        </w:rPr>
        <w:t>S6.1 Overview</w:t>
      </w:r>
    </w:p>
    <w:p w14:paraId="7A422B76" w14:textId="660DBA06" w:rsidR="00886A8D" w:rsidRDefault="00000000">
      <w:pPr>
        <w:spacing w:after="160"/>
      </w:pPr>
      <w:r>
        <w:t xml:space="preserve">All scored answers, the 1,500 reported in the main text (600 GraphRAG answers with the default prompts, 600 with the seismology prompts, and 300 vector-RAG baseline answers) and the 300 of the </w:t>
      </w:r>
      <w:r w:rsidR="003F30C5">
        <w:t xml:space="preserve">test </w:t>
      </w:r>
      <w:proofErr w:type="gramStart"/>
      <w:r w:rsidR="00C83BB0">
        <w:t>catalog</w:t>
      </w:r>
      <w:proofErr w:type="gramEnd"/>
      <w:r w:rsidR="00C83BB0">
        <w:t xml:space="preserve"> (</w:t>
      </w:r>
      <w:r>
        <w:t xml:space="preserve">Text S8), were scored with </w:t>
      </w:r>
      <w:r w:rsidR="003F30C5">
        <w:t xml:space="preserve">our scoring procedure. </w:t>
      </w:r>
      <w:r>
        <w:t>Scoring operated on the original answers; the facts checked are numbers, dates and coordinates. The pipeline has three stages: (1) deterministic ground truth and pre-screening, (2) an LLM judge with structured output, and (3) convention enforcement, aggregation and human audit.</w:t>
      </w:r>
    </w:p>
    <w:p w14:paraId="578A43CE" w14:textId="77777777" w:rsidR="00886A8D" w:rsidRDefault="00000000">
      <w:pPr>
        <w:spacing w:before="200" w:after="160"/>
      </w:pPr>
      <w:r>
        <w:rPr>
          <w:b/>
        </w:rPr>
        <w:t>S6.2 Ground truth and pre-screening (deterministic)</w:t>
      </w:r>
    </w:p>
    <w:p w14:paraId="6E580BED" w14:textId="77777777" w:rsidR="00886A8D" w:rsidRDefault="00000000">
      <w:pPr>
        <w:spacing w:after="160"/>
      </w:pPr>
      <w:r>
        <w:t>ground_truth.py recomputes, from each raw catalog, a facts block (event count, time span, bounding box, depth and magnitude distributions, largest/deepest/shallowest events, top-5/10 by magnitude, busiest and quietest days, weeks and months, first/second-half and first/last-month statistics, inter-event times, magnitude-depth correlation) and an exact reference answer for the 44 questions per catalog whose template is a pure catalog statistic (e.g. A2, A13, A16, B1-B20, C1, C2, C5-C8, C15, C17, E1, E4, E12, E15). prescreen.py then flags, for every answer, refusal phrasing, magnitudes outside the catalog range, dates or months outside the catalog span, coordinates outside the bounding box, and known conflation markers (the Maduo mainshock date 22 May 2021 and the paper's 78,832-event total; 2021 dates and ~23 N latitudes for Qiaojia; the 5 July misdating of the Ridgecrest M7.1). For each date, month or magnitude an answer mentions, context.py looks up what the catalog actually contains on that day/month (event count, magnitude range, largest event) and whether an event of that magnitude exists, so that the judge can distinguish a wrong sub-period claim from a fabricated record.</w:t>
      </w:r>
    </w:p>
    <w:p w14:paraId="42CE77FC" w14:textId="77777777" w:rsidR="00886A8D" w:rsidRDefault="00000000">
      <w:pPr>
        <w:spacing w:before="200" w:after="160"/>
      </w:pPr>
      <w:r>
        <w:rPr>
          <w:b/>
        </w:rPr>
        <w:t>S6.3 LLM judge</w:t>
      </w:r>
    </w:p>
    <w:p w14:paraId="05DDE62D" w14:textId="77777777" w:rsidR="00886A8D" w:rsidRDefault="00000000">
      <w:pPr>
        <w:spacing w:after="160"/>
      </w:pPr>
      <w:r>
        <w:t xml:space="preserve">judge.py sends each answer to gpt-4.1 (OpenAI; temperature 0, fixed seed, JSON-schema constrained output) together with the catalog facts block, the deterministic reference for that question when one exists, the narrative text for +narrative conditions, the pre-screen flags and the per-answer catalog context. The judge returns a 0-3 score, whether the answer is a refusal, whether the central claim is correct, whether it uses out-of-scope values or fabricated records (with the contradicting fact quoted as evidence), and a short </w:t>
      </w:r>
      <w:r>
        <w:lastRenderedPageBreak/>
        <w:t>English justification. The judge model differs from the answering model (gpt-4o-mini) to avoid self-preference. The complete system prompt is reproduced below.</w:t>
      </w:r>
    </w:p>
    <w:p w14:paraId="2CD407D8" w14:textId="77777777" w:rsidR="00886A8D" w:rsidRDefault="00000000">
      <w:pPr>
        <w:ind w:left="283"/>
      </w:pPr>
      <w:r>
        <w:rPr>
          <w:rFonts w:ascii="Courier New" w:hAnsi="Courier New"/>
          <w:sz w:val="16"/>
        </w:rPr>
        <w:t>You are an expert seismologist acting as a strict, fact-checking grader for a question-answering benchmark on earthquake catalogs.</w:t>
      </w:r>
      <w:r>
        <w:rPr>
          <w:rFonts w:ascii="Courier New" w:hAnsi="Courier New"/>
          <w:sz w:val="16"/>
        </w:rPr>
        <w:br/>
      </w:r>
      <w:r>
        <w:rPr>
          <w:rFonts w:ascii="Courier New" w:hAnsi="Courier New"/>
          <w:sz w:val="16"/>
        </w:rPr>
        <w:br/>
        <w:t>Each item is one answer produced by a retrieval-augmented system whose ONLY knowledge source is the ingested earthquake catalog described in the GROUND TRUTH block (plus, for "+narrative" conditions, the NARRATIVE TEXT that was also ingested). Grade the factual content of the answer, not its language or style.</w:t>
      </w:r>
      <w:r>
        <w:rPr>
          <w:rFonts w:ascii="Courier New" w:hAnsi="Courier New"/>
          <w:sz w:val="16"/>
        </w:rPr>
        <w:br/>
      </w:r>
      <w:r>
        <w:rPr>
          <w:rFonts w:ascii="Courier New" w:hAnsi="Courier New"/>
          <w:sz w:val="16"/>
        </w:rPr>
        <w:br/>
        <w:t>SCORING RUBRIC (0-3):</w:t>
      </w:r>
      <w:r>
        <w:rPr>
          <w:rFonts w:ascii="Courier New" w:hAnsi="Courier New"/>
          <w:sz w:val="16"/>
        </w:rPr>
        <w:br/>
        <w:t>3 = Correct: the central claim is correct and independently verifiable against the ground truth (or the narrative text, where applicable). A short answer that is exactly right scores 3; do not penalise brevity or lack of detail.</w:t>
      </w:r>
      <w:r>
        <w:rPr>
          <w:rFonts w:ascii="Courier New" w:hAnsi="Courier New"/>
          <w:sz w:val="16"/>
        </w:rPr>
        <w:br/>
        <w:t>2 = Correct central claim grounded in the data, but with secondary errors, omissions, vagueness where precision was available, or unverifiable embellishments.</w:t>
      </w:r>
      <w:r>
        <w:rPr>
          <w:rFonts w:ascii="Courier New" w:hAnsi="Courier New"/>
          <w:sz w:val="16"/>
        </w:rPr>
        <w:br/>
        <w:t>1 = Central claim wrong or missing despite using genuine records; OR a refusal / non-answer to a question that the available data could answer; OR a mechanism/background answer that is not supported by the ingested data but is clearly hedged as general knowledge without fabricated data support.</w:t>
      </w:r>
      <w:r>
        <w:rPr>
          <w:rFonts w:ascii="Courier New" w:hAnsi="Courier New"/>
          <w:sz w:val="16"/>
        </w:rPr>
        <w:br/>
        <w:t>0 = Fabricated values, hallucinated records or events that are not in the catalog, false claims presented as fact, or fabricated citations/data references.</w:t>
      </w:r>
      <w:r>
        <w:rPr>
          <w:rFonts w:ascii="Courier New" w:hAnsi="Courier New"/>
          <w:sz w:val="16"/>
        </w:rPr>
        <w:br/>
      </w:r>
      <w:r>
        <w:rPr>
          <w:rFonts w:ascii="Courier New" w:hAnsi="Courier New"/>
          <w:sz w:val="16"/>
        </w:rPr>
        <w:br/>
        <w:t>REFUSAL CONVENTION (apply exactly):</w:t>
      </w:r>
      <w:r>
        <w:rPr>
          <w:rFonts w:ascii="Courier New" w:hAnsi="Courier New"/>
          <w:sz w:val="16"/>
        </w:rPr>
        <w:br/>
        <w:t>* Category D (physical mechanism, tectonic setting, fault, induced seismicity, hazard, stress) asked of a catalog-only condition: the catalog contains only hypocentres and magnitudes and no mechanism information, so an honest refusal ("the data does not contain this") scores 3. A substantive mechanism answer in a catalog-only condition cannot be grounded in the data: score 1 if clearly presented as general background/hedged, 0 if presented as data-derived fact or with fabricated citations.</w:t>
      </w:r>
      <w:r>
        <w:rPr>
          <w:rFonts w:ascii="Courier New" w:hAnsi="Courier New"/>
          <w:sz w:val="16"/>
        </w:rPr>
        <w:br/>
        <w:t>* Category D asked of a "+narrative" condition: check the NARRATIVE TEXT. If it answers the question, grade the answer against it (a refusal is then 1). If it does not, a refusal scores 3.</w:t>
      </w:r>
      <w:r>
        <w:rPr>
          <w:rFonts w:ascii="Courier New" w:hAnsi="Courier New"/>
          <w:sz w:val="16"/>
        </w:rPr>
        <w:br/>
        <w:t>* Categories A, B, C, E (summaries, statistics, local retrieval, temporal comparison) are BY DEFINITION answerable from the catalog: a refusal or "cannot determine" ALWAYS scores exactly 1 in these categories, never 3, even if you consider the question hard, subjective, or poorly posed. Do not reason about whether the catalog "labels" phases, clusters, or trends; these are computable from the records.</w:t>
      </w:r>
      <w:r>
        <w:rPr>
          <w:rFonts w:ascii="Courier New" w:hAnsi="Courier New"/>
          <w:sz w:val="16"/>
        </w:rPr>
        <w:br/>
        <w:t>* In "+narrative" conditions the answering system HAD the narrative text. If the narrative text answers a Category-D question, a refusal scores 1 (no hedging about access).</w:t>
      </w:r>
      <w:r>
        <w:rPr>
          <w:rFonts w:ascii="Courier New" w:hAnsi="Courier New"/>
          <w:sz w:val="16"/>
        </w:rPr>
        <w:br/>
        <w:t>* An answer that partially refuses but still states some facts is graded on the facts it states.</w:t>
      </w:r>
      <w:r>
        <w:rPr>
          <w:rFonts w:ascii="Courier New" w:hAnsi="Courier New"/>
          <w:sz w:val="16"/>
        </w:rPr>
        <w:br/>
      </w:r>
      <w:r>
        <w:rPr>
          <w:rFonts w:ascii="Courier New" w:hAnsi="Courier New"/>
          <w:sz w:val="16"/>
        </w:rPr>
        <w:br/>
        <w:t>CRITICAL INSTRUCTIONS:</w:t>
      </w:r>
      <w:r>
        <w:rPr>
          <w:rFonts w:ascii="Courier New" w:hAnsi="Courier New"/>
          <w:sz w:val="16"/>
        </w:rPr>
        <w:br/>
        <w:t>* Check EVERY number, date, coordinate and event in the answer against the ground truth. Event counts, magnitudes, dates, depths, rates, rankings.</w:t>
      </w:r>
      <w:r>
        <w:rPr>
          <w:rFonts w:ascii="Courier New" w:hAnsi="Courier New"/>
          <w:sz w:val="16"/>
        </w:rPr>
        <w:br/>
        <w:t>* Fluency is not correctness. A confident, well-structured answer with a wrong event count, wrong maximum magnitude, or wrong date is NOT a 3. This is the most common grading error.</w:t>
      </w:r>
      <w:r>
        <w:rPr>
          <w:rFonts w:ascii="Courier New" w:hAnsi="Courier New"/>
          <w:sz w:val="16"/>
        </w:rPr>
        <w:br/>
        <w:t>* Wrong scope: figures taken from a research paper about the same sequence (e.g. a far larger event total, a mainshock that predates the catalog start) are wrong for questions about the ingested catalog: score 1 if the rest is right, 0 if nothing is right. Exception: in "+narrative" conditions, values explicitly attributed to the text/literature are legitimate.</w:t>
      </w:r>
      <w:r>
        <w:rPr>
          <w:rFonts w:ascii="Courier New" w:hAnsi="Courier New"/>
          <w:sz w:val="16"/>
        </w:rPr>
        <w:br/>
        <w:t>* Values explicitly attributed to history or the literature ("the historical 1733 Dongchuan earthquake", "the study reports...") are not fabrications when the attribution is explicit.</w:t>
      </w:r>
      <w:r>
        <w:rPr>
          <w:rFonts w:ascii="Courier New" w:hAnsi="Courier New"/>
          <w:sz w:val="16"/>
        </w:rPr>
        <w:br/>
        <w:t xml:space="preserve">* Cluster-level, single-day or sub-period figures ("the largest event in this cluster was M2.1") are not whole-catalog claims; do not mark them wrong for differing from </w:t>
      </w:r>
      <w:r>
        <w:rPr>
          <w:rFonts w:ascii="Courier New" w:hAnsi="Courier New"/>
          <w:sz w:val="16"/>
        </w:rPr>
        <w:lastRenderedPageBreak/>
        <w:t>whole-catalog values, but do mark them wrong if they are not plausible given the ground truth (e.g. a magnitude above the catalog maximum or a date outside the span).</w:t>
      </w:r>
      <w:r>
        <w:rPr>
          <w:rFonts w:ascii="Courier New" w:hAnsi="Courier New"/>
          <w:sz w:val="16"/>
        </w:rPr>
        <w:br/>
        <w:t>* For interpretive questions without a single numeric answer (trends, phases, spatial pattern), judge whether the description is consistent with the monthly counts, extents, depths and magnitudes in the ground truth. Descriptions that cover only a few days of a months-long catalog as if they were the whole catalog are wrong-scope (score 1).</w:t>
      </w:r>
      <w:r>
        <w:rPr>
          <w:rFonts w:ascii="Courier New" w:hAnsi="Courier New"/>
          <w:sz w:val="16"/>
        </w:rPr>
        <w:br/>
        <w:t>* A DETERMINISTIC REFERENCE, when given, is the exact answer computed from the catalog; small rounding differences are fine. Where a question is ambiguous (e.g. "the epicenter"), the reference states the interpretation used; accept other reasonable interpretations if their numbers are consistent with the ground truth.</w:t>
      </w:r>
      <w:r>
        <w:rPr>
          <w:rFonts w:ascii="Courier New" w:hAnsi="Courier New"/>
          <w:sz w:val="16"/>
        </w:rPr>
        <w:br/>
        <w:t>* FABRICATED vs WRONG: call a record or value "fabricated" (score 0) ONLY when it contradicts the ground truth or the CATALOG CONTEXT block: a date outside the span, a coordinate outside the box, a magnitude above the catalog maximum, a day the context shows has no events, a magnitude the context shows does not exist. If the context shows events do exist on the stated day but the answer's count, maximum or ranking is wrong, that is a WRONG claim using genuine records (score 1), not fabrication. You cannot see individual small events beyond the CATALOG CONTEXT; never assert that an event "does not exist" without support from that block. A score of 0 for fabrication REQUIRES a concrete contradicting fact in `fabrication_evidence`; a date that lies inside the catalog span and has events in the CATALOG CONTEXT is never "fabricated" merely because it is the wrong answer.</w:t>
      </w:r>
      <w:r>
        <w:rPr>
          <w:rFonts w:ascii="Courier New" w:hAnsi="Courier New"/>
          <w:sz w:val="16"/>
        </w:rPr>
        <w:br/>
        <w:t>* PRE-SCREEN FLAGS are automated hints (regex-based) and may be wrong; verify them against the answer before relying on them.</w:t>
      </w:r>
      <w:r>
        <w:rPr>
          <w:rFonts w:ascii="Courier New" w:hAnsi="Courier New"/>
          <w:sz w:val="16"/>
        </w:rPr>
        <w:br/>
        <w:t>* Write the justification in English, at most 60 words, naming the specific facts you checked.</w:t>
      </w:r>
      <w:r>
        <w:rPr>
          <w:rFonts w:ascii="Courier New" w:hAnsi="Courier New"/>
          <w:sz w:val="16"/>
        </w:rPr>
        <w:br/>
      </w:r>
      <w:r>
        <w:rPr>
          <w:rFonts w:ascii="Courier New" w:hAnsi="Courier New"/>
          <w:sz w:val="16"/>
        </w:rPr>
        <w:br/>
        <w:t>Return ONLY the JSON object described by the schema.</w:t>
      </w:r>
    </w:p>
    <w:p w14:paraId="5D3DA57C" w14:textId="77777777" w:rsidR="00886A8D" w:rsidRDefault="00000000">
      <w:pPr>
        <w:spacing w:before="200" w:after="160"/>
      </w:pPr>
      <w:r>
        <w:rPr>
          <w:b/>
        </w:rPr>
        <w:t>S6.4 Convention enforcement and conventions</w:t>
      </w:r>
    </w:p>
    <w:p w14:paraId="210272D8" w14:textId="77777777" w:rsidR="00886A8D" w:rsidRDefault="00000000">
      <w:pPr>
        <w:spacing w:after="160"/>
      </w:pPr>
      <w:r>
        <w:t>The refusal convention is applied deterministically on top of the judge output (aggregate.py): a refusal on an answerable question (Categories A, B, C, E) scores 1 under the lenient convention used in all main-text tables and 0 under the strict convention; a Category-D refusal in a catalog-only condition scores 3; a Category-D refusal in a +narrative condition scores 1 when the narrative text answers the question. 15 judge scores were overridden by this rule. Tables S2, S3, S10 and S12 report the lenient convention unless stated; Table S12 gives both.</w:t>
      </w:r>
    </w:p>
    <w:p w14:paraId="75FC986A" w14:textId="77777777" w:rsidR="00886A8D" w:rsidRDefault="00000000">
      <w:pPr>
        <w:spacing w:before="200" w:after="160"/>
      </w:pPr>
      <w:r>
        <w:rPr>
          <w:b/>
        </w:rPr>
        <w:t>S6.5 Repeatability and agreement with human scoring</w:t>
      </w:r>
    </w:p>
    <w:p w14:paraId="76701370" w14:textId="77777777" w:rsidR="00886A8D" w:rsidRDefault="00000000">
      <w:pPr>
        <w:spacing w:after="160"/>
      </w:pPr>
      <w:r>
        <w:t>Original audit (July 2026). Before the pipeline of Text S6 existed, 30 answers (15 per system, stratified across catalogs, conditions and categories) had been re-scored blind by the first author against the earlier AI-assisted workflow; 29 were completed. Initial agreement was 52% exact and 76% within one point; the 14 disagreements were four specific, citation-bearing answers that the unaided pass had rated highly without checking against ground truth (including two wholly fabricated answers rated 3/3), three Category-D refusals scored 1 rather than 3, and seven one-point calibration differences. That audit motivated the automated procedure of Text S6, which checks every answer against the catalog; its agreement with these 29 human scores is given in Table S4. The lesson of that audit remains: fluent fabricated answers pass unaided human review and are caught only by verification against the catalog (main-text Section VI).</w:t>
      </w:r>
    </w:p>
    <w:p w14:paraId="44A6B655" w14:textId="07FABE10" w:rsidR="00886A8D" w:rsidRDefault="00000000">
      <w:pPr>
        <w:spacing w:after="160"/>
      </w:pPr>
      <w:r>
        <w:lastRenderedPageBreak/>
        <w:t>The full judge run was repeated with a different seed (pass 2). Agreement between the two passes and between the judge and the 29 blind human scores of the original audit (above) is given in Table S4. The human audit scores are shown both as originally recorded and after the two documented adjudications of that audit (Category-D refusals re-scored to 3 per the disclosed convention; no other change). Two seismologists then independently scored a new blind, stratified sample of 150 answers (50 per reported system, three per catalog x category stratum plus five random answers per system; audit_sheet_v2.csv), using the rubric and refusal convention of Section II-B with the catalog facts and per-question reference answers at hand and without access to the judge scores or system identities. Their agreement with each other and with the judge is given in Table S4</w:t>
      </w:r>
      <w:r w:rsidR="00C83BB0">
        <w:t>.</w:t>
      </w:r>
    </w:p>
    <w:p w14:paraId="4AADC474" w14:textId="77777777" w:rsidR="00886A8D" w:rsidRDefault="00000000">
      <w:pPr>
        <w:spacing w:before="320" w:after="160"/>
      </w:pPr>
      <w:r>
        <w:rPr>
          <w:b/>
          <w:sz w:val="26"/>
        </w:rPr>
        <w:t>Text S7. Direct evaluation of the extracted graphs and comparison with deterministic querying</w:t>
      </w:r>
    </w:p>
    <w:p w14:paraId="07566D5C" w14:textId="77777777" w:rsidR="00886A8D" w:rsidRDefault="00000000">
      <w:pPr>
        <w:spacing w:before="200" w:after="160"/>
      </w:pPr>
      <w:r>
        <w:rPr>
          <w:b/>
        </w:rPr>
        <w:t>S7.1 Reference data and matching rule</w:t>
      </w:r>
    </w:p>
    <w:p w14:paraId="19AE2662" w14:textId="44A95A07" w:rsidR="00886A8D" w:rsidRDefault="00000000">
      <w:pPr>
        <w:spacing w:after="160"/>
      </w:pPr>
      <w:r>
        <w:t>Every EVENT entity of the twelve development-set GraphRAG indexes (six with the default prompts, six with the seismology prompts) was matched back to a record of its raw catalog</w:t>
      </w:r>
      <w:r w:rsidR="00C862A2">
        <w:t xml:space="preserve">. </w:t>
      </w:r>
      <w:r>
        <w:t>An entity matches a record when its parsed timestamp lies within 1 s of the record and, where the entity text carries coordinates, these lie within 0.01 degrees of the record; the nearest candidate is taken and magnitude breaks ties. Attributes of a matched entity count as exact when the magnitude is within 0.05 (the entity text rounds to one decimal), the depth within 0.1 km and the coordinates within 0.001 degrees of the record; a magnitude error above 0.5 on a coordinate-confirmed match is counted as a field confusion</w:t>
      </w:r>
      <w:r w:rsidR="00C862A2">
        <w:t xml:space="preserve">. </w:t>
      </w:r>
      <w:r>
        <w:t xml:space="preserve">For </w:t>
      </w:r>
      <w:proofErr w:type="spellStart"/>
      <w:r>
        <w:t>Qiaojia</w:t>
      </w:r>
      <w:proofErr w:type="spellEnd"/>
      <w:r>
        <w:t xml:space="preserve"> the relations and communities are additionally compared with the rule-based reference graph named in the main text (10,766 nodes, 113,620 edges), an explicit-schema graph built from the same catalog: Event, Time, Depth, Magnitude and Sequence nodes; NEXT_EVENT edges along the time order; NEARBY edges between events less than 3 km apart (ten nearest); MAG_MORE_THAN and DEPTH_MORE_THAN ordering edges within 5 km; and Louvain communities on the event subgraph. </w:t>
      </w:r>
    </w:p>
    <w:p w14:paraId="49034DC6" w14:textId="77777777" w:rsidR="00886A8D" w:rsidRDefault="00000000">
      <w:pPr>
        <w:spacing w:before="200" w:after="160"/>
      </w:pPr>
      <w:r>
        <w:rPr>
          <w:b/>
        </w:rPr>
        <w:t>S7.2 Entities: coverage, duplicates, precision, attribute accuracy (Table S13)</w:t>
      </w:r>
    </w:p>
    <w:p w14:paraId="1ECB8C68" w14:textId="77777777" w:rsidR="00886A8D" w:rsidRDefault="00000000">
      <w:pPr>
        <w:spacing w:after="160"/>
      </w:pPr>
      <w:r>
        <w:t xml:space="preserve">Under the default prompts the extracted EVENT entities are not records: only 1.1%-59.2% of them carry a timestamp at all (the rest are aggregate nodes such as "EVENT", a date, or a magnitude class such as "M2.5"), and the six default indexes represent 0.1%-16.4% of the catalog records as individual entities. The seismology prompts (Texts S1-S4) change this: their indexes cover 97.1%-98.9% of the records with precision 97.8%-99.9%, duplicates 0.1%-3.5%, exact magnitudes for 99.7%-99.9% and all four fields (time, coordinates, depth, magnitude) exact for 94.6%-97.9% of the matched entities; 2-8 </w:t>
      </w:r>
      <w:r>
        <w:lastRenderedPageBreak/>
        <w:t>field confusions per index remain. Unmatched seismology-prompt entities are mostly records whose coordinates were garbled during description merging and, in the +narrative indexes, events mentioned in the background text (e.g. a 2025 event outside the catalog span). "Structurally complete" in the main text therefore means, quantitatively, that the graph contains one correctly attributed entity for 97.1%-98.9% of the catalog records.</w:t>
      </w:r>
    </w:p>
    <w:p w14:paraId="143CCEA7" w14:textId="77777777" w:rsidR="00886A8D" w:rsidRDefault="00000000">
      <w:pPr>
        <w:spacing w:before="200" w:after="160"/>
      </w:pPr>
      <w:r>
        <w:rPr>
          <w:b/>
        </w:rPr>
        <w:t>S7.3 Relations</w:t>
      </w:r>
    </w:p>
    <w:p w14:paraId="7BD0A25A" w14:textId="77777777" w:rsidR="00886A8D" w:rsidRDefault="00000000">
      <w:pPr>
        <w:spacing w:after="160"/>
      </w:pPr>
      <w:r>
        <w:t>Under the default prompts almost no relationship joins two individual records: 0.0%-7.9% of the relationships of an index have a catalog record at both ends (0-929 resolved event-event links per index), the rest connect a record or an aggregate node to a coordinate string, a date or a magnitude class. The seismology-prompt indexes express relational structure through membership in CLUSTER entities instead (347-1,380 clusters per index, median size 4-13 events); only 0-26 event-event links remain per index, too few to estimate relation precision or recall against the reference graph's NEXT_EVENT and NEARBY edges. The clusters are compact in time (median span 0.3 h-5.9 h; 91.9%-100.0% within 24 h) but not in space (median RMS radius 10.4 km-43.9 km; 6.3%-33.3% within 5 km); measured against the reference graph's Louvain communities, the size-weighted purity of the Qiaojia clusters is 53.2%-53.5%. The relational layer of the graph therefore follows the order of the ingested text rather than spatial neighborhood, as the community analysis below confirms.</w:t>
      </w:r>
    </w:p>
    <w:p w14:paraId="0DF144B2" w14:textId="77777777" w:rsidR="00886A8D" w:rsidRDefault="00000000">
      <w:pPr>
        <w:spacing w:before="200" w:after="160"/>
      </w:pPr>
      <w:r>
        <w:rPr>
          <w:b/>
        </w:rPr>
        <w:t>S7.4 Communities</w:t>
      </w:r>
    </w:p>
    <w:p w14:paraId="7BE506A6" w14:textId="77777777" w:rsidR="00886A8D" w:rsidRDefault="00000000">
      <w:pPr>
        <w:spacing w:after="160"/>
      </w:pPr>
      <w:r>
        <w:t>The share of matched events that belong to any Leiden community is 9.2%-46.3% for the default indexes, and 92.2%-98.3% for the seismology-prompt indexes. To test whether the communities carry physical structure, each seismology-prompt partition was compared with three null partitions of identical community sizes: random record sets, consecutive windows of the time-ordered catalog (pure text order) and spatial nearest-neighbor sets (pure space). The GraphRAG communities have a median RMS radius of 10-44 km, the time windows 13-44 km, the random sets 16-46 km and the spatial neighborhoods 0.1-0.3 km; 98%-100% of the GraphRAG communities occupy a near-contiguous stretch of the record order. On Qiaojia their mean purity with respect to the reference graph's 17 Louvain communities (median radius 8.6 km, median span 198 d) is 60%-61%, against 55%-56% for time windows and 39%-40% for random sets; the adjusted Rand index is 0.01 for GraphRAG and 0.01 for the time-window null, so this index does not separate the two. GraphRAG's communities are thus indistinguishable from consecutive time windows of the ingested text and carry no spatial structure beyond what temporal contiguity implies, which explains why Global Search summaries reproduce per-window detail but miss catalog-wide extremes (Text S5.1 and S5.2).</w:t>
      </w:r>
    </w:p>
    <w:p w14:paraId="1C3D1208" w14:textId="77777777" w:rsidR="00886A8D" w:rsidRDefault="00000000">
      <w:pPr>
        <w:spacing w:before="200" w:after="160"/>
      </w:pPr>
      <w:r>
        <w:rPr>
          <w:b/>
        </w:rPr>
        <w:t>S7.5 Deterministic querying versus GraphRAG</w:t>
      </w:r>
    </w:p>
    <w:p w14:paraId="6DE97CD1" w14:textId="0FEDD349" w:rsidR="00886A8D" w:rsidRDefault="00000000">
      <w:pPr>
        <w:spacing w:after="160"/>
      </w:pPr>
      <w:r>
        <w:lastRenderedPageBreak/>
        <w:t xml:space="preserve">Of the 100 benchmark questions, 44 per catalog (all of Category B and eight, nine and seven questions of Categories A, C and E) have an exact answer computable from the catalog (Text S6.2). A pandas query over the table produces these answers by construction, and so does a traversal of the rule-based Qiaojia graph: enumerating the events through PART_OF and OCCURRED_AT edges and recomputing the facts reproduces 44/44 reference answers exactly, in 0.1 s after 0.8 s of loading. On these 44 questions GraphRAG averages 0.48-1.16 with the default prompts and 0.70-1.32 with the seismology prompts (refusal rates 9.1%-22.7% and 20.5%-84.1%), and the vector-RAG baseline 0.89-0.95. A deterministic system cannot answer the remaining 56 questions at all; on the 36 of them that are not mechanism questions GraphRAG scores 0.69-1.86 (default) and 0.92-1.61 (seismology prompts) under the lenient convention, 0.58-1.86 and 0.11-1.53 under the strict one, against a fixed 1.0 / 0.0 for a system that refuses them. GraphRAG is therefore unnecessary, and inferior, wherever a question reduces to a catalog statistic; its use lies in the open summarization, local-retrieval and stage-comparison questions that a deterministic system cannot answer, where its lenient-convention scores are comparable to the vector-RAG baseline's (1.00-1.39; 0.00-0.89 under the strict convention). </w:t>
      </w:r>
    </w:p>
    <w:p w14:paraId="31665BCE" w14:textId="77777777" w:rsidR="00886A8D" w:rsidRDefault="00000000">
      <w:pPr>
        <w:spacing w:before="200" w:after="160"/>
      </w:pPr>
      <w:r>
        <w:rPr>
          <w:b/>
        </w:rPr>
        <w:t>S7.6 Limitations</w:t>
      </w:r>
    </w:p>
    <w:p w14:paraId="3EDCCDAB" w14:textId="77777777" w:rsidR="00886A8D" w:rsidRDefault="00000000">
      <w:pPr>
        <w:spacing w:after="160"/>
      </w:pPr>
      <w:r>
        <w:t>The reference graph exists for Qiaojia only, so relation- and community-level references are available for one catalog; the other two receive the catalog-derived checks. The reference graph is built from the same records that GraphRAG ingests, so these metrics measure extraction fidelity and structure, not answer correctness. Every index is a single build; run-to-run variability of the extraction was not measured.</w:t>
      </w:r>
    </w:p>
    <w:p w14:paraId="37CAFF2D" w14:textId="25E3DFEC" w:rsidR="00886A8D" w:rsidRDefault="00000000">
      <w:pPr>
        <w:spacing w:before="320" w:after="160"/>
      </w:pPr>
      <w:r>
        <w:rPr>
          <w:b/>
          <w:sz w:val="26"/>
        </w:rPr>
        <w:t xml:space="preserve">Text S8. </w:t>
      </w:r>
      <w:r w:rsidR="009D2291">
        <w:rPr>
          <w:b/>
          <w:sz w:val="26"/>
        </w:rPr>
        <w:t>Independent</w:t>
      </w:r>
      <w:r>
        <w:rPr>
          <w:b/>
          <w:sz w:val="26"/>
        </w:rPr>
        <w:t xml:space="preserve"> catalog test of the prompt fixes (2022 Luding sequence)</w:t>
      </w:r>
    </w:p>
    <w:p w14:paraId="793BB876" w14:textId="735795BA" w:rsidR="00886A8D" w:rsidRDefault="00000000">
      <w:pPr>
        <w:spacing w:after="160"/>
      </w:pPr>
      <w:r>
        <w:t xml:space="preserve">Category-average scores of the three systems on the </w:t>
      </w:r>
      <w:r w:rsidR="009D2291">
        <w:t>Luding</w:t>
      </w:r>
      <w:r>
        <w:t xml:space="preserve"> catalog (100 answers each; Table S15), paired per-question differences with bootstrap 95% CIs, bootstrap 95% CIs of the condition means (Table S5) and the index statistics of the two Luding graphs (Table S11). Per-question scores are in Table S10c.</w:t>
      </w:r>
    </w:p>
    <w:p w14:paraId="03207491" w14:textId="4352B860" w:rsidR="00886A8D" w:rsidRDefault="00000000">
      <w:pPr>
        <w:spacing w:after="160"/>
      </w:pPr>
      <w:r>
        <w:t xml:space="preserve">Summary (lenient convention). Default prompts: mean 0.29/3 on the held-out catalog, far below any development catalog, with 88/100 answers flagged as fabricated and 90/100 as using out-of-catalog values; 88/100 assert the M6.8 mainshock as catalog data and 33/100 quote further magnitudes above the catalog maximum. Seismology prompts: mean 1.30/3; paired difference seismology prompts minus default +1.01 (95% CI [+0.83, +1.20]; 69 questions improved, 1 worsened), positive in every category; fabricated flags fall to 29/100, out-of-catalog values to 24/100, M6.8-as-catalog to 14/100 and other impossible magnitudes to 0/100, while refusals rise from 12 to 65/100. No answer of any system names a development catalog (cross-catalog contamination) or a date outside the </w:t>
      </w:r>
      <w:r>
        <w:lastRenderedPageBreak/>
        <w:t xml:space="preserve">catalog window. Vector-RAG baseline: mean 1.41/3 with 98/100 refusals; seismology-prompt GraphRAG minus vector-RAG -0.11 (95% CI [-0.24, +0.01]). </w:t>
      </w:r>
    </w:p>
    <w:p w14:paraId="0F248F28" w14:textId="57780DAB" w:rsidR="00886A8D" w:rsidRDefault="00000000">
      <w:pPr>
        <w:spacing w:after="160"/>
      </w:pPr>
      <w:r>
        <w:t>In the default-prompt Luding graph, 588 of 8,593 entities are magnitude-titled entities above the catalog maximum (of which 1 is the entity "M6.8"), and 8 of 305 community reports describe an M6.8 event; the value entered the graph at indexing time although no text unit contains it. In the seismology-prompt graph the corresponding counts are 0 of 9,398 entities and 0 of 1,066 reports, so the residual M6.8 answers under the seismology prompts are produced at query time from pretrained knowledge, not retrieved from the graph, the same synthesis-stage error as the Maduo intrusion (main text Section VI).</w:t>
      </w:r>
    </w:p>
    <w:p w14:paraId="4C8AA3DF" w14:textId="77777777" w:rsidR="00886A8D" w:rsidRDefault="00000000">
      <w:r>
        <w:br w:type="page"/>
      </w:r>
    </w:p>
    <w:p w14:paraId="7DBD7E8B" w14:textId="77777777" w:rsidR="00886A8D" w:rsidRDefault="00000000">
      <w:pPr>
        <w:spacing w:before="320" w:after="160"/>
      </w:pPr>
      <w:r>
        <w:rPr>
          <w:b/>
          <w:sz w:val="28"/>
        </w:rPr>
        <w:lastRenderedPageBreak/>
        <w:t>Supplementary Tables</w:t>
      </w:r>
    </w:p>
    <w:p w14:paraId="69ACA736" w14:textId="77777777" w:rsidR="00886A8D" w:rsidRDefault="00000000">
      <w:pPr>
        <w:spacing w:before="320" w:after="160"/>
      </w:pPr>
      <w:r>
        <w:rPr>
          <w:b/>
          <w:sz w:val="26"/>
        </w:rPr>
        <w:t>Table S1. Overview of the three earthquake catalogs used in this study</w:t>
      </w:r>
    </w:p>
    <w:tbl>
      <w:tblPr>
        <w:tblStyle w:val="TableGrid"/>
        <w:tblW w:w="0" w:type="auto"/>
        <w:tblLook w:val="04A0" w:firstRow="1" w:lastRow="0" w:firstColumn="1" w:lastColumn="0" w:noHBand="0" w:noVBand="1"/>
      </w:tblPr>
      <w:tblGrid>
        <w:gridCol w:w="2160"/>
        <w:gridCol w:w="2160"/>
        <w:gridCol w:w="2160"/>
        <w:gridCol w:w="2160"/>
      </w:tblGrid>
      <w:tr w:rsidR="00886A8D" w14:paraId="47224618" w14:textId="77777777">
        <w:tc>
          <w:tcPr>
            <w:tcW w:w="2160" w:type="dxa"/>
          </w:tcPr>
          <w:p w14:paraId="1F97A11B" w14:textId="77777777" w:rsidR="00886A8D" w:rsidRDefault="00000000">
            <w:r>
              <w:rPr>
                <w:b/>
                <w:sz w:val="20"/>
              </w:rPr>
              <w:t>Catalog</w:t>
            </w:r>
          </w:p>
        </w:tc>
        <w:tc>
          <w:tcPr>
            <w:tcW w:w="2160" w:type="dxa"/>
          </w:tcPr>
          <w:p w14:paraId="170C3E29" w14:textId="77777777" w:rsidR="00886A8D" w:rsidRDefault="00000000">
            <w:r>
              <w:rPr>
                <w:b/>
                <w:sz w:val="20"/>
              </w:rPr>
              <w:t>Time span</w:t>
            </w:r>
          </w:p>
        </w:tc>
        <w:tc>
          <w:tcPr>
            <w:tcW w:w="2160" w:type="dxa"/>
          </w:tcPr>
          <w:p w14:paraId="4BB96AF5" w14:textId="77777777" w:rsidR="00886A8D" w:rsidRDefault="00000000">
            <w:r>
              <w:rPr>
                <w:b/>
                <w:sz w:val="20"/>
              </w:rPr>
              <w:t>N</w:t>
            </w:r>
          </w:p>
        </w:tc>
        <w:tc>
          <w:tcPr>
            <w:tcW w:w="2160" w:type="dxa"/>
          </w:tcPr>
          <w:p w14:paraId="23491E75" w14:textId="77777777" w:rsidR="00886A8D" w:rsidRDefault="00000000">
            <w:r>
              <w:rPr>
                <w:b/>
                <w:sz w:val="20"/>
              </w:rPr>
              <w:t>Characteristics</w:t>
            </w:r>
          </w:p>
        </w:tc>
      </w:tr>
      <w:tr w:rsidR="00886A8D" w14:paraId="6D0DB747" w14:textId="77777777">
        <w:tc>
          <w:tcPr>
            <w:tcW w:w="2160" w:type="dxa"/>
          </w:tcPr>
          <w:p w14:paraId="08E7ED86" w14:textId="77777777" w:rsidR="00886A8D" w:rsidRDefault="00000000">
            <w:r>
              <w:rPr>
                <w:sz w:val="20"/>
              </w:rPr>
              <w:t>Qiaojia-Dongchuan</w:t>
            </w:r>
          </w:p>
        </w:tc>
        <w:tc>
          <w:tcPr>
            <w:tcW w:w="2160" w:type="dxa"/>
          </w:tcPr>
          <w:p w14:paraId="448FE93F" w14:textId="77777777" w:rsidR="00886A8D" w:rsidRDefault="00000000">
            <w:r>
              <w:rPr>
                <w:sz w:val="20"/>
              </w:rPr>
              <w:t>23 Aug 2022 - 17 Mar 2023</w:t>
            </w:r>
          </w:p>
        </w:tc>
        <w:tc>
          <w:tcPr>
            <w:tcW w:w="2160" w:type="dxa"/>
          </w:tcPr>
          <w:p w14:paraId="5FF3FF3C" w14:textId="77777777" w:rsidR="00886A8D" w:rsidRDefault="00000000">
            <w:r>
              <w:rPr>
                <w:sz w:val="20"/>
              </w:rPr>
              <w:t>5,218</w:t>
            </w:r>
          </w:p>
        </w:tc>
        <w:tc>
          <w:tcPr>
            <w:tcW w:w="2160" w:type="dxa"/>
          </w:tcPr>
          <w:p w14:paraId="2E938979" w14:textId="77777777" w:rsidR="00886A8D" w:rsidRDefault="00000000">
            <w:r>
              <w:rPr>
                <w:sz w:val="20"/>
              </w:rPr>
              <w:t>Temporary dense array; adjacent to the Baihetan Reservoir</w:t>
            </w:r>
          </w:p>
        </w:tc>
      </w:tr>
      <w:tr w:rsidR="00886A8D" w14:paraId="5BE660F3" w14:textId="77777777">
        <w:tc>
          <w:tcPr>
            <w:tcW w:w="2160" w:type="dxa"/>
          </w:tcPr>
          <w:p w14:paraId="423D1435" w14:textId="77777777" w:rsidR="00886A8D" w:rsidRDefault="00000000">
            <w:r>
              <w:rPr>
                <w:sz w:val="20"/>
              </w:rPr>
              <w:t>Ridgecrest</w:t>
            </w:r>
          </w:p>
        </w:tc>
        <w:tc>
          <w:tcPr>
            <w:tcW w:w="2160" w:type="dxa"/>
          </w:tcPr>
          <w:p w14:paraId="3C3D0102" w14:textId="77777777" w:rsidR="00886A8D" w:rsidRDefault="00000000">
            <w:r>
              <w:rPr>
                <w:sz w:val="20"/>
              </w:rPr>
              <w:t>Jul 2019</w:t>
            </w:r>
          </w:p>
        </w:tc>
        <w:tc>
          <w:tcPr>
            <w:tcW w:w="2160" w:type="dxa"/>
          </w:tcPr>
          <w:p w14:paraId="0B5C75B5" w14:textId="77777777" w:rsidR="00886A8D" w:rsidRDefault="00000000">
            <w:r>
              <w:rPr>
                <w:sz w:val="20"/>
              </w:rPr>
              <w:t>4,188</w:t>
            </w:r>
          </w:p>
        </w:tc>
        <w:tc>
          <w:tcPr>
            <w:tcW w:w="2160" w:type="dxa"/>
          </w:tcPr>
          <w:p w14:paraId="751C5B45" w14:textId="570F8B67" w:rsidR="00886A8D" w:rsidRDefault="00000000">
            <w:r>
              <w:rPr>
                <w:sz w:val="20"/>
              </w:rPr>
              <w:t>Standard catalog (M &gt;= 2.0); purely tectonic strike-slip system, Mojave Desert</w:t>
            </w:r>
          </w:p>
        </w:tc>
      </w:tr>
      <w:tr w:rsidR="00886A8D" w14:paraId="184CC087" w14:textId="77777777">
        <w:tc>
          <w:tcPr>
            <w:tcW w:w="2160" w:type="dxa"/>
          </w:tcPr>
          <w:p w14:paraId="30221FEC" w14:textId="77777777" w:rsidR="00886A8D" w:rsidRDefault="00000000">
            <w:r>
              <w:rPr>
                <w:sz w:val="20"/>
              </w:rPr>
              <w:t>Maduo</w:t>
            </w:r>
          </w:p>
        </w:tc>
        <w:tc>
          <w:tcPr>
            <w:tcW w:w="2160" w:type="dxa"/>
          </w:tcPr>
          <w:p w14:paraId="282F6BD0" w14:textId="77777777" w:rsidR="00886A8D" w:rsidRDefault="00000000">
            <w:r>
              <w:rPr>
                <w:sz w:val="20"/>
              </w:rPr>
              <w:t>1 Jun 2021 - 8 Jun 2023</w:t>
            </w:r>
          </w:p>
        </w:tc>
        <w:tc>
          <w:tcPr>
            <w:tcW w:w="2160" w:type="dxa"/>
          </w:tcPr>
          <w:p w14:paraId="3E47E48D" w14:textId="77777777" w:rsidR="00886A8D" w:rsidRDefault="00000000">
            <w:r>
              <w:rPr>
                <w:sz w:val="20"/>
              </w:rPr>
              <w:t>10,621</w:t>
            </w:r>
          </w:p>
        </w:tc>
        <w:tc>
          <w:tcPr>
            <w:tcW w:w="2160" w:type="dxa"/>
          </w:tcPr>
          <w:p w14:paraId="6717D4D4" w14:textId="0A63C9D6" w:rsidR="00886A8D" w:rsidRDefault="00000000">
            <w:r>
              <w:rPr>
                <w:sz w:val="20"/>
              </w:rPr>
              <w:t>Intraplate aftershocks (M &gt;= 0.5); largest catalog; begins after the 22 May 2021 mainshock (no May-2021 data)</w:t>
            </w:r>
          </w:p>
        </w:tc>
      </w:tr>
      <w:tr w:rsidR="00886A8D" w14:paraId="6DF10CB3" w14:textId="77777777">
        <w:tc>
          <w:tcPr>
            <w:tcW w:w="2160" w:type="dxa"/>
          </w:tcPr>
          <w:p w14:paraId="5382CA04" w14:textId="63EAB1EC" w:rsidR="00886A8D" w:rsidRDefault="00000000">
            <w:r>
              <w:rPr>
                <w:sz w:val="20"/>
              </w:rPr>
              <w:t xml:space="preserve">Luding </w:t>
            </w:r>
          </w:p>
        </w:tc>
        <w:tc>
          <w:tcPr>
            <w:tcW w:w="2160" w:type="dxa"/>
          </w:tcPr>
          <w:p w14:paraId="5B8CE686" w14:textId="77777777" w:rsidR="00886A8D" w:rsidRDefault="00000000">
            <w:r>
              <w:rPr>
                <w:sz w:val="20"/>
              </w:rPr>
              <w:t>4 Sep - 2 Dec 2022</w:t>
            </w:r>
          </w:p>
        </w:tc>
        <w:tc>
          <w:tcPr>
            <w:tcW w:w="2160" w:type="dxa"/>
          </w:tcPr>
          <w:p w14:paraId="4774922C" w14:textId="77777777" w:rsidR="00886A8D" w:rsidRDefault="00000000">
            <w:r>
              <w:rPr>
                <w:sz w:val="20"/>
              </w:rPr>
              <w:t>8,061</w:t>
            </w:r>
          </w:p>
        </w:tc>
        <w:tc>
          <w:tcPr>
            <w:tcW w:w="2160" w:type="dxa"/>
          </w:tcPr>
          <w:p w14:paraId="5E18869D" w14:textId="77777777" w:rsidR="00886A8D" w:rsidRDefault="00000000">
            <w:r>
              <w:rPr>
                <w:sz w:val="20"/>
              </w:rPr>
              <w:t>First 90 days of the 2022 Luding M6.8 aftershock sequence within 50 km of the epicenter, Sichuan fixed-network locations (M &gt;= 0.5); the mainshock itself is absent from the network catalog (largest record M4.5). Used only for the held-out test of the prompt fixes; never inspected during prompt design</w:t>
            </w:r>
          </w:p>
        </w:tc>
      </w:tr>
    </w:tbl>
    <w:p w14:paraId="53811CCC" w14:textId="77777777" w:rsidR="00886A8D" w:rsidRDefault="00886A8D">
      <w:pPr>
        <w:spacing w:after="80"/>
      </w:pPr>
    </w:p>
    <w:p w14:paraId="1B3A9BFF" w14:textId="435E4EEE" w:rsidR="00886A8D" w:rsidRDefault="00000000">
      <w:pPr>
        <w:spacing w:after="160"/>
      </w:pPr>
      <w:r>
        <w:rPr>
          <w:i/>
          <w:sz w:val="20"/>
        </w:rPr>
        <w:t>The three development catalogs (Qiaojia, Ridgecrest, Maduo) were used to diagnose failure modes and design the prompt fixes; the Luding catalog was added at revision as a test set (Text S8).</w:t>
      </w:r>
    </w:p>
    <w:p w14:paraId="327F4FF7" w14:textId="77777777" w:rsidR="00886A8D" w:rsidRDefault="00000000">
      <w:pPr>
        <w:spacing w:before="320" w:after="160"/>
      </w:pPr>
      <w:r>
        <w:rPr>
          <w:b/>
          <w:sz w:val="26"/>
        </w:rPr>
        <w:t>Table S2. Category-average scores, catalog-only condition, default prompts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886A8D" w14:paraId="73A4A73D" w14:textId="77777777">
        <w:tc>
          <w:tcPr>
            <w:tcW w:w="1234" w:type="dxa"/>
          </w:tcPr>
          <w:p w14:paraId="592B97C3" w14:textId="77777777" w:rsidR="00886A8D" w:rsidRDefault="00000000">
            <w:r>
              <w:rPr>
                <w:b/>
                <w:sz w:val="20"/>
              </w:rPr>
              <w:t>Catalog</w:t>
            </w:r>
          </w:p>
        </w:tc>
        <w:tc>
          <w:tcPr>
            <w:tcW w:w="1234" w:type="dxa"/>
          </w:tcPr>
          <w:p w14:paraId="7869F64B" w14:textId="77777777" w:rsidR="00886A8D" w:rsidRDefault="00000000">
            <w:r>
              <w:rPr>
                <w:b/>
                <w:sz w:val="20"/>
              </w:rPr>
              <w:t>A</w:t>
            </w:r>
          </w:p>
        </w:tc>
        <w:tc>
          <w:tcPr>
            <w:tcW w:w="1234" w:type="dxa"/>
          </w:tcPr>
          <w:p w14:paraId="141A8F03" w14:textId="77777777" w:rsidR="00886A8D" w:rsidRDefault="00000000">
            <w:r>
              <w:rPr>
                <w:b/>
                <w:sz w:val="20"/>
              </w:rPr>
              <w:t>B</w:t>
            </w:r>
          </w:p>
        </w:tc>
        <w:tc>
          <w:tcPr>
            <w:tcW w:w="1234" w:type="dxa"/>
          </w:tcPr>
          <w:p w14:paraId="59ED31FE" w14:textId="77777777" w:rsidR="00886A8D" w:rsidRDefault="00000000">
            <w:r>
              <w:rPr>
                <w:b/>
                <w:sz w:val="20"/>
              </w:rPr>
              <w:t>C</w:t>
            </w:r>
          </w:p>
        </w:tc>
        <w:tc>
          <w:tcPr>
            <w:tcW w:w="1234" w:type="dxa"/>
          </w:tcPr>
          <w:p w14:paraId="7BA3B72F" w14:textId="77777777" w:rsidR="00886A8D" w:rsidRDefault="00000000">
            <w:r>
              <w:rPr>
                <w:b/>
                <w:sz w:val="20"/>
              </w:rPr>
              <w:t>D</w:t>
            </w:r>
          </w:p>
        </w:tc>
        <w:tc>
          <w:tcPr>
            <w:tcW w:w="1234" w:type="dxa"/>
          </w:tcPr>
          <w:p w14:paraId="52B78514" w14:textId="77777777" w:rsidR="00886A8D" w:rsidRDefault="00000000">
            <w:r>
              <w:rPr>
                <w:b/>
                <w:sz w:val="20"/>
              </w:rPr>
              <w:t>E</w:t>
            </w:r>
          </w:p>
        </w:tc>
        <w:tc>
          <w:tcPr>
            <w:tcW w:w="1234" w:type="dxa"/>
          </w:tcPr>
          <w:p w14:paraId="6579259B" w14:textId="77777777" w:rsidR="00886A8D" w:rsidRDefault="00000000">
            <w:r>
              <w:rPr>
                <w:b/>
                <w:sz w:val="20"/>
              </w:rPr>
              <w:t>Avg</w:t>
            </w:r>
          </w:p>
        </w:tc>
      </w:tr>
      <w:tr w:rsidR="00886A8D" w14:paraId="2541BF7E" w14:textId="77777777">
        <w:tc>
          <w:tcPr>
            <w:tcW w:w="1234" w:type="dxa"/>
          </w:tcPr>
          <w:p w14:paraId="0EB0B9A3" w14:textId="77777777" w:rsidR="00886A8D" w:rsidRDefault="00000000">
            <w:r>
              <w:rPr>
                <w:sz w:val="20"/>
              </w:rPr>
              <w:t>Qiaojia</w:t>
            </w:r>
          </w:p>
        </w:tc>
        <w:tc>
          <w:tcPr>
            <w:tcW w:w="1234" w:type="dxa"/>
          </w:tcPr>
          <w:p w14:paraId="2CCE5A0A" w14:textId="77777777" w:rsidR="00886A8D" w:rsidRDefault="00000000">
            <w:r>
              <w:rPr>
                <w:sz w:val="20"/>
              </w:rPr>
              <w:t>1.70</w:t>
            </w:r>
          </w:p>
        </w:tc>
        <w:tc>
          <w:tcPr>
            <w:tcW w:w="1234" w:type="dxa"/>
          </w:tcPr>
          <w:p w14:paraId="0360F17A" w14:textId="77777777" w:rsidR="00886A8D" w:rsidRDefault="00000000">
            <w:r>
              <w:rPr>
                <w:sz w:val="20"/>
              </w:rPr>
              <w:t>0.70</w:t>
            </w:r>
          </w:p>
        </w:tc>
        <w:tc>
          <w:tcPr>
            <w:tcW w:w="1234" w:type="dxa"/>
          </w:tcPr>
          <w:p w14:paraId="391C7F81" w14:textId="77777777" w:rsidR="00886A8D" w:rsidRDefault="00000000">
            <w:r>
              <w:rPr>
                <w:sz w:val="20"/>
              </w:rPr>
              <w:t>1.30</w:t>
            </w:r>
          </w:p>
        </w:tc>
        <w:tc>
          <w:tcPr>
            <w:tcW w:w="1234" w:type="dxa"/>
          </w:tcPr>
          <w:p w14:paraId="15545BD2" w14:textId="77777777" w:rsidR="00886A8D" w:rsidRDefault="00000000">
            <w:r>
              <w:rPr>
                <w:sz w:val="20"/>
              </w:rPr>
              <w:t>1.40</w:t>
            </w:r>
          </w:p>
        </w:tc>
        <w:tc>
          <w:tcPr>
            <w:tcW w:w="1234" w:type="dxa"/>
          </w:tcPr>
          <w:p w14:paraId="6053469A" w14:textId="77777777" w:rsidR="00886A8D" w:rsidRDefault="00000000">
            <w:r>
              <w:rPr>
                <w:sz w:val="20"/>
              </w:rPr>
              <w:t>1.65</w:t>
            </w:r>
          </w:p>
        </w:tc>
        <w:tc>
          <w:tcPr>
            <w:tcW w:w="1234" w:type="dxa"/>
          </w:tcPr>
          <w:p w14:paraId="75C86E70" w14:textId="77777777" w:rsidR="00886A8D" w:rsidRDefault="00000000">
            <w:r>
              <w:rPr>
                <w:sz w:val="20"/>
              </w:rPr>
              <w:t>1.35</w:t>
            </w:r>
          </w:p>
        </w:tc>
      </w:tr>
      <w:tr w:rsidR="00886A8D" w14:paraId="669C34B1" w14:textId="77777777">
        <w:tc>
          <w:tcPr>
            <w:tcW w:w="1234" w:type="dxa"/>
          </w:tcPr>
          <w:p w14:paraId="665C018A" w14:textId="77777777" w:rsidR="00886A8D" w:rsidRDefault="00000000">
            <w:r>
              <w:rPr>
                <w:sz w:val="20"/>
              </w:rPr>
              <w:t>Ridgecrest</w:t>
            </w:r>
          </w:p>
        </w:tc>
        <w:tc>
          <w:tcPr>
            <w:tcW w:w="1234" w:type="dxa"/>
          </w:tcPr>
          <w:p w14:paraId="72B3F0E2" w14:textId="77777777" w:rsidR="00886A8D" w:rsidRDefault="00000000">
            <w:r>
              <w:rPr>
                <w:sz w:val="20"/>
              </w:rPr>
              <w:t>1.50</w:t>
            </w:r>
          </w:p>
        </w:tc>
        <w:tc>
          <w:tcPr>
            <w:tcW w:w="1234" w:type="dxa"/>
          </w:tcPr>
          <w:p w14:paraId="7C2D0190" w14:textId="77777777" w:rsidR="00886A8D" w:rsidRDefault="00000000">
            <w:r>
              <w:rPr>
                <w:sz w:val="20"/>
              </w:rPr>
              <w:t>0.70</w:t>
            </w:r>
          </w:p>
        </w:tc>
        <w:tc>
          <w:tcPr>
            <w:tcW w:w="1234" w:type="dxa"/>
          </w:tcPr>
          <w:p w14:paraId="65A1EE11" w14:textId="77777777" w:rsidR="00886A8D" w:rsidRDefault="00000000">
            <w:r>
              <w:rPr>
                <w:sz w:val="20"/>
              </w:rPr>
              <w:t>1.55</w:t>
            </w:r>
          </w:p>
        </w:tc>
        <w:tc>
          <w:tcPr>
            <w:tcW w:w="1234" w:type="dxa"/>
          </w:tcPr>
          <w:p w14:paraId="1036ECA7" w14:textId="77777777" w:rsidR="00886A8D" w:rsidRDefault="00000000">
            <w:r>
              <w:rPr>
                <w:sz w:val="20"/>
              </w:rPr>
              <w:t>1.60</w:t>
            </w:r>
          </w:p>
        </w:tc>
        <w:tc>
          <w:tcPr>
            <w:tcW w:w="1234" w:type="dxa"/>
          </w:tcPr>
          <w:p w14:paraId="26217A6B" w14:textId="77777777" w:rsidR="00886A8D" w:rsidRDefault="00000000">
            <w:r>
              <w:rPr>
                <w:sz w:val="20"/>
              </w:rPr>
              <w:t>1.55</w:t>
            </w:r>
          </w:p>
        </w:tc>
        <w:tc>
          <w:tcPr>
            <w:tcW w:w="1234" w:type="dxa"/>
          </w:tcPr>
          <w:p w14:paraId="6D6213BD" w14:textId="77777777" w:rsidR="00886A8D" w:rsidRDefault="00000000">
            <w:r>
              <w:rPr>
                <w:sz w:val="20"/>
              </w:rPr>
              <w:t>1.38</w:t>
            </w:r>
          </w:p>
        </w:tc>
      </w:tr>
      <w:tr w:rsidR="00886A8D" w14:paraId="084DFC70" w14:textId="77777777">
        <w:tc>
          <w:tcPr>
            <w:tcW w:w="1234" w:type="dxa"/>
          </w:tcPr>
          <w:p w14:paraId="119E4DE2" w14:textId="77777777" w:rsidR="00886A8D" w:rsidRDefault="00000000">
            <w:r>
              <w:rPr>
                <w:sz w:val="20"/>
              </w:rPr>
              <w:t>Maduo</w:t>
            </w:r>
          </w:p>
        </w:tc>
        <w:tc>
          <w:tcPr>
            <w:tcW w:w="1234" w:type="dxa"/>
          </w:tcPr>
          <w:p w14:paraId="011E99F1" w14:textId="77777777" w:rsidR="00886A8D" w:rsidRDefault="00000000">
            <w:r>
              <w:rPr>
                <w:sz w:val="20"/>
              </w:rPr>
              <w:t>0.65</w:t>
            </w:r>
          </w:p>
        </w:tc>
        <w:tc>
          <w:tcPr>
            <w:tcW w:w="1234" w:type="dxa"/>
          </w:tcPr>
          <w:p w14:paraId="0E0466EE" w14:textId="77777777" w:rsidR="00886A8D" w:rsidRDefault="00000000">
            <w:r>
              <w:rPr>
                <w:sz w:val="20"/>
              </w:rPr>
              <w:t>0.45</w:t>
            </w:r>
          </w:p>
        </w:tc>
        <w:tc>
          <w:tcPr>
            <w:tcW w:w="1234" w:type="dxa"/>
          </w:tcPr>
          <w:p w14:paraId="59ED6AAA" w14:textId="77777777" w:rsidR="00886A8D" w:rsidRDefault="00000000">
            <w:r>
              <w:rPr>
                <w:sz w:val="20"/>
              </w:rPr>
              <w:t>0.75</w:t>
            </w:r>
          </w:p>
        </w:tc>
        <w:tc>
          <w:tcPr>
            <w:tcW w:w="1234" w:type="dxa"/>
          </w:tcPr>
          <w:p w14:paraId="0421D590" w14:textId="77777777" w:rsidR="00886A8D" w:rsidRDefault="00000000">
            <w:r>
              <w:rPr>
                <w:sz w:val="20"/>
              </w:rPr>
              <w:t>1.25</w:t>
            </w:r>
          </w:p>
        </w:tc>
        <w:tc>
          <w:tcPr>
            <w:tcW w:w="1234" w:type="dxa"/>
          </w:tcPr>
          <w:p w14:paraId="210AB05C" w14:textId="77777777" w:rsidR="00886A8D" w:rsidRDefault="00000000">
            <w:r>
              <w:rPr>
                <w:sz w:val="20"/>
              </w:rPr>
              <w:t>0.80</w:t>
            </w:r>
          </w:p>
        </w:tc>
        <w:tc>
          <w:tcPr>
            <w:tcW w:w="1234" w:type="dxa"/>
          </w:tcPr>
          <w:p w14:paraId="321C71FE" w14:textId="77777777" w:rsidR="00886A8D" w:rsidRDefault="00000000">
            <w:r>
              <w:rPr>
                <w:sz w:val="20"/>
              </w:rPr>
              <w:t>0.78</w:t>
            </w:r>
          </w:p>
        </w:tc>
      </w:tr>
    </w:tbl>
    <w:p w14:paraId="32D9FC07" w14:textId="77777777" w:rsidR="00886A8D" w:rsidRDefault="00886A8D">
      <w:pPr>
        <w:spacing w:after="80"/>
      </w:pPr>
    </w:p>
    <w:p w14:paraId="6FA659E1" w14:textId="7A376582" w:rsidR="00886A8D" w:rsidRDefault="00000000">
      <w:pPr>
        <w:spacing w:after="160"/>
      </w:pPr>
      <w:r>
        <w:rPr>
          <w:i/>
          <w:sz w:val="20"/>
        </w:rPr>
        <w:t>A: overall summarization; B: precise statistics; C: local retrieval; D: physical mechanism; E: temporal-stage comparison. Scored 0-3 against catalog-derived ground truth with the scoring procedure of Text S6.</w:t>
      </w:r>
    </w:p>
    <w:p w14:paraId="5BD2F590" w14:textId="77777777" w:rsidR="00886A8D" w:rsidRDefault="00000000">
      <w:pPr>
        <w:spacing w:before="320" w:after="160"/>
      </w:pPr>
      <w:r>
        <w:rPr>
          <w:b/>
          <w:sz w:val="26"/>
        </w:rPr>
        <w:t>Table S3. Category-D scores before/after narrative enrichment, default prompts</w:t>
      </w:r>
    </w:p>
    <w:tbl>
      <w:tblPr>
        <w:tblStyle w:val="TableGrid"/>
        <w:tblW w:w="0" w:type="auto"/>
        <w:tblLook w:val="04A0" w:firstRow="1" w:lastRow="0" w:firstColumn="1" w:lastColumn="0" w:noHBand="0" w:noVBand="1"/>
      </w:tblPr>
      <w:tblGrid>
        <w:gridCol w:w="2160"/>
        <w:gridCol w:w="2160"/>
        <w:gridCol w:w="2160"/>
        <w:gridCol w:w="2160"/>
      </w:tblGrid>
      <w:tr w:rsidR="00886A8D" w14:paraId="240D38AE" w14:textId="77777777">
        <w:tc>
          <w:tcPr>
            <w:tcW w:w="2160" w:type="dxa"/>
          </w:tcPr>
          <w:p w14:paraId="472373A6" w14:textId="77777777" w:rsidR="00886A8D" w:rsidRDefault="00000000">
            <w:r>
              <w:rPr>
                <w:b/>
                <w:sz w:val="20"/>
              </w:rPr>
              <w:lastRenderedPageBreak/>
              <w:t>Catalog</w:t>
            </w:r>
          </w:p>
        </w:tc>
        <w:tc>
          <w:tcPr>
            <w:tcW w:w="2160" w:type="dxa"/>
          </w:tcPr>
          <w:p w14:paraId="36187515" w14:textId="77777777" w:rsidR="00886A8D" w:rsidRDefault="00000000">
            <w:r>
              <w:rPr>
                <w:b/>
                <w:sz w:val="20"/>
              </w:rPr>
              <w:t>Catalog-only</w:t>
            </w:r>
          </w:p>
        </w:tc>
        <w:tc>
          <w:tcPr>
            <w:tcW w:w="2160" w:type="dxa"/>
          </w:tcPr>
          <w:p w14:paraId="63506EEF" w14:textId="77777777" w:rsidR="00886A8D" w:rsidRDefault="00000000">
            <w:r>
              <w:rPr>
                <w:b/>
                <w:sz w:val="20"/>
              </w:rPr>
              <w:t>+Narrative</w:t>
            </w:r>
          </w:p>
        </w:tc>
        <w:tc>
          <w:tcPr>
            <w:tcW w:w="2160" w:type="dxa"/>
          </w:tcPr>
          <w:p w14:paraId="1FBCAB88" w14:textId="77777777" w:rsidR="00886A8D" w:rsidRDefault="00000000">
            <w:r>
              <w:rPr>
                <w:b/>
                <w:sz w:val="20"/>
              </w:rPr>
              <w:t>Change</w:t>
            </w:r>
          </w:p>
        </w:tc>
      </w:tr>
      <w:tr w:rsidR="00886A8D" w14:paraId="2EDBAF3F" w14:textId="77777777">
        <w:tc>
          <w:tcPr>
            <w:tcW w:w="2160" w:type="dxa"/>
          </w:tcPr>
          <w:p w14:paraId="2A442E80" w14:textId="77777777" w:rsidR="00886A8D" w:rsidRDefault="00000000">
            <w:r>
              <w:rPr>
                <w:sz w:val="20"/>
              </w:rPr>
              <w:t>Qiaojia</w:t>
            </w:r>
          </w:p>
        </w:tc>
        <w:tc>
          <w:tcPr>
            <w:tcW w:w="2160" w:type="dxa"/>
          </w:tcPr>
          <w:p w14:paraId="14B89C53" w14:textId="77777777" w:rsidR="00886A8D" w:rsidRDefault="00000000">
            <w:r>
              <w:rPr>
                <w:sz w:val="20"/>
              </w:rPr>
              <w:t>1.40</w:t>
            </w:r>
          </w:p>
        </w:tc>
        <w:tc>
          <w:tcPr>
            <w:tcW w:w="2160" w:type="dxa"/>
          </w:tcPr>
          <w:p w14:paraId="0951DBFF" w14:textId="77777777" w:rsidR="00886A8D" w:rsidRDefault="00000000">
            <w:r>
              <w:rPr>
                <w:sz w:val="20"/>
              </w:rPr>
              <w:t>1.65</w:t>
            </w:r>
          </w:p>
        </w:tc>
        <w:tc>
          <w:tcPr>
            <w:tcW w:w="2160" w:type="dxa"/>
          </w:tcPr>
          <w:p w14:paraId="24716FD3" w14:textId="77777777" w:rsidR="00886A8D" w:rsidRDefault="00000000">
            <w:r>
              <w:rPr>
                <w:sz w:val="20"/>
              </w:rPr>
              <w:t>+0.25</w:t>
            </w:r>
          </w:p>
        </w:tc>
      </w:tr>
      <w:tr w:rsidR="00886A8D" w14:paraId="575358EC" w14:textId="77777777">
        <w:tc>
          <w:tcPr>
            <w:tcW w:w="2160" w:type="dxa"/>
          </w:tcPr>
          <w:p w14:paraId="3CDEC334" w14:textId="77777777" w:rsidR="00886A8D" w:rsidRDefault="00000000">
            <w:r>
              <w:rPr>
                <w:sz w:val="20"/>
              </w:rPr>
              <w:t>Ridgecrest</w:t>
            </w:r>
          </w:p>
        </w:tc>
        <w:tc>
          <w:tcPr>
            <w:tcW w:w="2160" w:type="dxa"/>
          </w:tcPr>
          <w:p w14:paraId="48F36806" w14:textId="77777777" w:rsidR="00886A8D" w:rsidRDefault="00000000">
            <w:r>
              <w:rPr>
                <w:sz w:val="20"/>
              </w:rPr>
              <w:t>1.60</w:t>
            </w:r>
          </w:p>
        </w:tc>
        <w:tc>
          <w:tcPr>
            <w:tcW w:w="2160" w:type="dxa"/>
          </w:tcPr>
          <w:p w14:paraId="3CEA889E" w14:textId="77777777" w:rsidR="00886A8D" w:rsidRDefault="00000000">
            <w:r>
              <w:rPr>
                <w:sz w:val="20"/>
              </w:rPr>
              <w:t>1.45</w:t>
            </w:r>
          </w:p>
        </w:tc>
        <w:tc>
          <w:tcPr>
            <w:tcW w:w="2160" w:type="dxa"/>
          </w:tcPr>
          <w:p w14:paraId="0C87F875" w14:textId="77777777" w:rsidR="00886A8D" w:rsidRDefault="00000000">
            <w:r>
              <w:rPr>
                <w:sz w:val="20"/>
              </w:rPr>
              <w:t>-0.15</w:t>
            </w:r>
          </w:p>
        </w:tc>
      </w:tr>
      <w:tr w:rsidR="00886A8D" w14:paraId="61244846" w14:textId="77777777">
        <w:tc>
          <w:tcPr>
            <w:tcW w:w="2160" w:type="dxa"/>
          </w:tcPr>
          <w:p w14:paraId="33874D52" w14:textId="77777777" w:rsidR="00886A8D" w:rsidRDefault="00000000">
            <w:r>
              <w:rPr>
                <w:sz w:val="20"/>
              </w:rPr>
              <w:t>Maduo</w:t>
            </w:r>
          </w:p>
        </w:tc>
        <w:tc>
          <w:tcPr>
            <w:tcW w:w="2160" w:type="dxa"/>
          </w:tcPr>
          <w:p w14:paraId="68AE18BB" w14:textId="77777777" w:rsidR="00886A8D" w:rsidRDefault="00000000">
            <w:r>
              <w:rPr>
                <w:sz w:val="20"/>
              </w:rPr>
              <w:t>1.25</w:t>
            </w:r>
          </w:p>
        </w:tc>
        <w:tc>
          <w:tcPr>
            <w:tcW w:w="2160" w:type="dxa"/>
          </w:tcPr>
          <w:p w14:paraId="79F7A4E2" w14:textId="77777777" w:rsidR="00886A8D" w:rsidRDefault="00000000">
            <w:r>
              <w:rPr>
                <w:sz w:val="20"/>
              </w:rPr>
              <w:t>1.35</w:t>
            </w:r>
          </w:p>
        </w:tc>
        <w:tc>
          <w:tcPr>
            <w:tcW w:w="2160" w:type="dxa"/>
          </w:tcPr>
          <w:p w14:paraId="2C7D61F9" w14:textId="77777777" w:rsidR="00886A8D" w:rsidRDefault="00000000">
            <w:r>
              <w:rPr>
                <w:sz w:val="20"/>
              </w:rPr>
              <w:t>+0.10</w:t>
            </w:r>
          </w:p>
        </w:tc>
      </w:tr>
    </w:tbl>
    <w:p w14:paraId="47F595D2" w14:textId="77777777" w:rsidR="00886A8D" w:rsidRDefault="00886A8D">
      <w:pPr>
        <w:spacing w:after="80"/>
      </w:pPr>
    </w:p>
    <w:p w14:paraId="0AD0EC25" w14:textId="349B445E" w:rsidR="00886A8D" w:rsidRDefault="00000000">
      <w:pPr>
        <w:spacing w:before="200" w:after="160"/>
      </w:pPr>
      <w:r>
        <w:rPr>
          <w:b/>
        </w:rPr>
        <w:t xml:space="preserve">Table S4. Judge repeatability and agreement with human scoring </w:t>
      </w:r>
    </w:p>
    <w:tbl>
      <w:tblPr>
        <w:tblStyle w:val="TableGrid"/>
        <w:tblW w:w="0" w:type="auto"/>
        <w:tblLook w:val="04A0" w:firstRow="1" w:lastRow="0" w:firstColumn="1" w:lastColumn="0" w:noHBand="0" w:noVBand="1"/>
      </w:tblPr>
      <w:tblGrid>
        <w:gridCol w:w="1728"/>
        <w:gridCol w:w="1728"/>
        <w:gridCol w:w="1728"/>
        <w:gridCol w:w="1728"/>
        <w:gridCol w:w="1728"/>
      </w:tblGrid>
      <w:tr w:rsidR="00886A8D" w14:paraId="005281CE" w14:textId="77777777">
        <w:tc>
          <w:tcPr>
            <w:tcW w:w="1728" w:type="dxa"/>
          </w:tcPr>
          <w:p w14:paraId="0BFFECFC" w14:textId="77777777" w:rsidR="00886A8D" w:rsidRDefault="00000000">
            <w:r>
              <w:rPr>
                <w:b/>
                <w:sz w:val="20"/>
              </w:rPr>
              <w:t>Comparison</w:t>
            </w:r>
          </w:p>
        </w:tc>
        <w:tc>
          <w:tcPr>
            <w:tcW w:w="1728" w:type="dxa"/>
          </w:tcPr>
          <w:p w14:paraId="74333318" w14:textId="77777777" w:rsidR="00886A8D" w:rsidRDefault="00000000">
            <w:r>
              <w:rPr>
                <w:b/>
                <w:sz w:val="20"/>
              </w:rPr>
              <w:t>n</w:t>
            </w:r>
          </w:p>
        </w:tc>
        <w:tc>
          <w:tcPr>
            <w:tcW w:w="1728" w:type="dxa"/>
          </w:tcPr>
          <w:p w14:paraId="6B3C1EB8" w14:textId="77777777" w:rsidR="00886A8D" w:rsidRDefault="00000000">
            <w:r>
              <w:rPr>
                <w:b/>
                <w:sz w:val="20"/>
              </w:rPr>
              <w:t>Exact agreement</w:t>
            </w:r>
          </w:p>
        </w:tc>
        <w:tc>
          <w:tcPr>
            <w:tcW w:w="1728" w:type="dxa"/>
          </w:tcPr>
          <w:p w14:paraId="7C73748C" w14:textId="77777777" w:rsidR="00886A8D" w:rsidRDefault="00000000">
            <w:r>
              <w:rPr>
                <w:b/>
                <w:sz w:val="20"/>
              </w:rPr>
              <w:t>Within 1 point</w:t>
            </w:r>
          </w:p>
        </w:tc>
        <w:tc>
          <w:tcPr>
            <w:tcW w:w="1728" w:type="dxa"/>
          </w:tcPr>
          <w:p w14:paraId="744B1ADD" w14:textId="77777777" w:rsidR="00886A8D" w:rsidRDefault="00000000">
            <w:r>
              <w:rPr>
                <w:b/>
                <w:sz w:val="20"/>
              </w:rPr>
              <w:t>Linearly weighted kappa</w:t>
            </w:r>
          </w:p>
        </w:tc>
      </w:tr>
      <w:tr w:rsidR="00886A8D" w14:paraId="7BF90003" w14:textId="77777777">
        <w:tc>
          <w:tcPr>
            <w:tcW w:w="1728" w:type="dxa"/>
          </w:tcPr>
          <w:p w14:paraId="784A7680" w14:textId="77777777" w:rsidR="00886A8D" w:rsidRDefault="00000000">
            <w:r>
              <w:rPr>
                <w:sz w:val="20"/>
              </w:rPr>
              <w:t>pass1 vs pass2 (all)</w:t>
            </w:r>
          </w:p>
        </w:tc>
        <w:tc>
          <w:tcPr>
            <w:tcW w:w="1728" w:type="dxa"/>
          </w:tcPr>
          <w:p w14:paraId="5BB11552" w14:textId="77777777" w:rsidR="00886A8D" w:rsidRDefault="00000000">
            <w:r>
              <w:rPr>
                <w:sz w:val="20"/>
              </w:rPr>
              <w:t>2400</w:t>
            </w:r>
          </w:p>
        </w:tc>
        <w:tc>
          <w:tcPr>
            <w:tcW w:w="1728" w:type="dxa"/>
          </w:tcPr>
          <w:p w14:paraId="338BC694" w14:textId="77777777" w:rsidR="00886A8D" w:rsidRDefault="00000000">
            <w:r>
              <w:rPr>
                <w:sz w:val="20"/>
              </w:rPr>
              <w:t>0.964</w:t>
            </w:r>
          </w:p>
        </w:tc>
        <w:tc>
          <w:tcPr>
            <w:tcW w:w="1728" w:type="dxa"/>
          </w:tcPr>
          <w:p w14:paraId="144DE2CD" w14:textId="77777777" w:rsidR="00886A8D" w:rsidRDefault="00000000">
            <w:r>
              <w:rPr>
                <w:sz w:val="20"/>
              </w:rPr>
              <w:t>0.997</w:t>
            </w:r>
          </w:p>
        </w:tc>
        <w:tc>
          <w:tcPr>
            <w:tcW w:w="1728" w:type="dxa"/>
          </w:tcPr>
          <w:p w14:paraId="0B028D72" w14:textId="77777777" w:rsidR="00886A8D" w:rsidRDefault="00000000">
            <w:r>
              <w:rPr>
                <w:sz w:val="20"/>
              </w:rPr>
              <w:t>0.959</w:t>
            </w:r>
          </w:p>
        </w:tc>
      </w:tr>
      <w:tr w:rsidR="00886A8D" w14:paraId="45BB8B05" w14:textId="77777777">
        <w:tc>
          <w:tcPr>
            <w:tcW w:w="1728" w:type="dxa"/>
          </w:tcPr>
          <w:p w14:paraId="1A827CBC" w14:textId="77777777" w:rsidR="00886A8D" w:rsidRDefault="00000000">
            <w:r>
              <w:rPr>
                <w:sz w:val="20"/>
              </w:rPr>
              <w:t>pass1 vs pass2 (reported systems)</w:t>
            </w:r>
          </w:p>
        </w:tc>
        <w:tc>
          <w:tcPr>
            <w:tcW w:w="1728" w:type="dxa"/>
          </w:tcPr>
          <w:p w14:paraId="1AF805B3" w14:textId="77777777" w:rsidR="00886A8D" w:rsidRDefault="00000000">
            <w:r>
              <w:rPr>
                <w:sz w:val="20"/>
              </w:rPr>
              <w:t>1800</w:t>
            </w:r>
          </w:p>
        </w:tc>
        <w:tc>
          <w:tcPr>
            <w:tcW w:w="1728" w:type="dxa"/>
          </w:tcPr>
          <w:p w14:paraId="37FF6FDB" w14:textId="77777777" w:rsidR="00886A8D" w:rsidRDefault="00000000">
            <w:r>
              <w:rPr>
                <w:sz w:val="20"/>
              </w:rPr>
              <w:t>0.964</w:t>
            </w:r>
          </w:p>
        </w:tc>
        <w:tc>
          <w:tcPr>
            <w:tcW w:w="1728" w:type="dxa"/>
          </w:tcPr>
          <w:p w14:paraId="5D72F781" w14:textId="77777777" w:rsidR="00886A8D" w:rsidRDefault="00000000">
            <w:r>
              <w:rPr>
                <w:sz w:val="20"/>
              </w:rPr>
              <w:t>0.997</w:t>
            </w:r>
          </w:p>
        </w:tc>
        <w:tc>
          <w:tcPr>
            <w:tcW w:w="1728" w:type="dxa"/>
          </w:tcPr>
          <w:p w14:paraId="1E8DECA0" w14:textId="77777777" w:rsidR="00886A8D" w:rsidRDefault="00000000">
            <w:r>
              <w:rPr>
                <w:sz w:val="20"/>
              </w:rPr>
              <w:t>0.961</w:t>
            </w:r>
          </w:p>
        </w:tc>
      </w:tr>
      <w:tr w:rsidR="00886A8D" w14:paraId="44163D2C" w14:textId="77777777">
        <w:tc>
          <w:tcPr>
            <w:tcW w:w="1728" w:type="dxa"/>
          </w:tcPr>
          <w:p w14:paraId="46D110F0" w14:textId="77777777" w:rsidR="00886A8D" w:rsidRDefault="00000000">
            <w:r>
              <w:rPr>
                <w:sz w:val="20"/>
              </w:rPr>
              <w:t>pass1 vs pass2 (graphrag_pre)</w:t>
            </w:r>
          </w:p>
        </w:tc>
        <w:tc>
          <w:tcPr>
            <w:tcW w:w="1728" w:type="dxa"/>
          </w:tcPr>
          <w:p w14:paraId="5D83A406" w14:textId="77777777" w:rsidR="00886A8D" w:rsidRDefault="00000000">
            <w:r>
              <w:rPr>
                <w:sz w:val="20"/>
              </w:rPr>
              <w:t>700</w:t>
            </w:r>
          </w:p>
        </w:tc>
        <w:tc>
          <w:tcPr>
            <w:tcW w:w="1728" w:type="dxa"/>
          </w:tcPr>
          <w:p w14:paraId="1E38560B" w14:textId="77777777" w:rsidR="00886A8D" w:rsidRDefault="00000000">
            <w:r>
              <w:rPr>
                <w:sz w:val="20"/>
              </w:rPr>
              <w:t>0.954</w:t>
            </w:r>
          </w:p>
        </w:tc>
        <w:tc>
          <w:tcPr>
            <w:tcW w:w="1728" w:type="dxa"/>
          </w:tcPr>
          <w:p w14:paraId="7249B1FE" w14:textId="77777777" w:rsidR="00886A8D" w:rsidRDefault="00000000">
            <w:r>
              <w:rPr>
                <w:sz w:val="20"/>
              </w:rPr>
              <w:t>0.999</w:t>
            </w:r>
          </w:p>
        </w:tc>
        <w:tc>
          <w:tcPr>
            <w:tcW w:w="1728" w:type="dxa"/>
          </w:tcPr>
          <w:p w14:paraId="103E60DA" w14:textId="77777777" w:rsidR="00886A8D" w:rsidRDefault="00000000">
            <w:r>
              <w:rPr>
                <w:sz w:val="20"/>
              </w:rPr>
              <w:t>0.953</w:t>
            </w:r>
          </w:p>
        </w:tc>
      </w:tr>
      <w:tr w:rsidR="00886A8D" w14:paraId="66A7EF7D" w14:textId="77777777">
        <w:tc>
          <w:tcPr>
            <w:tcW w:w="1728" w:type="dxa"/>
          </w:tcPr>
          <w:p w14:paraId="2435A0BF" w14:textId="77777777" w:rsidR="00886A8D" w:rsidRDefault="00000000">
            <w:r>
              <w:rPr>
                <w:sz w:val="20"/>
              </w:rPr>
              <w:t>pass1 vs pass2 (graphrag_post)</w:t>
            </w:r>
          </w:p>
        </w:tc>
        <w:tc>
          <w:tcPr>
            <w:tcW w:w="1728" w:type="dxa"/>
          </w:tcPr>
          <w:p w14:paraId="3864781C" w14:textId="77777777" w:rsidR="00886A8D" w:rsidRDefault="00000000">
            <w:r>
              <w:rPr>
                <w:sz w:val="20"/>
              </w:rPr>
              <w:t>600</w:t>
            </w:r>
          </w:p>
        </w:tc>
        <w:tc>
          <w:tcPr>
            <w:tcW w:w="1728" w:type="dxa"/>
          </w:tcPr>
          <w:p w14:paraId="016090E9" w14:textId="77777777" w:rsidR="00886A8D" w:rsidRDefault="00000000">
            <w:r>
              <w:rPr>
                <w:sz w:val="20"/>
              </w:rPr>
              <w:t>0.963</w:t>
            </w:r>
          </w:p>
        </w:tc>
        <w:tc>
          <w:tcPr>
            <w:tcW w:w="1728" w:type="dxa"/>
          </w:tcPr>
          <w:p w14:paraId="70A3D9BD" w14:textId="77777777" w:rsidR="00886A8D" w:rsidRDefault="00000000">
            <w:r>
              <w:rPr>
                <w:sz w:val="20"/>
              </w:rPr>
              <w:t>0.997</w:t>
            </w:r>
          </w:p>
        </w:tc>
        <w:tc>
          <w:tcPr>
            <w:tcW w:w="1728" w:type="dxa"/>
          </w:tcPr>
          <w:p w14:paraId="58E5101C" w14:textId="77777777" w:rsidR="00886A8D" w:rsidRDefault="00000000">
            <w:r>
              <w:rPr>
                <w:sz w:val="20"/>
              </w:rPr>
              <w:t>0.952</w:t>
            </w:r>
          </w:p>
        </w:tc>
      </w:tr>
      <w:tr w:rsidR="00886A8D" w14:paraId="479C1CB2" w14:textId="77777777">
        <w:tc>
          <w:tcPr>
            <w:tcW w:w="1728" w:type="dxa"/>
          </w:tcPr>
          <w:p w14:paraId="539B8F23" w14:textId="77777777" w:rsidR="00886A8D" w:rsidRDefault="00000000">
            <w:r>
              <w:rPr>
                <w:sz w:val="20"/>
              </w:rPr>
              <w:t>pass1 vs pass2 (graphrag_post2)</w:t>
            </w:r>
          </w:p>
        </w:tc>
        <w:tc>
          <w:tcPr>
            <w:tcW w:w="1728" w:type="dxa"/>
          </w:tcPr>
          <w:p w14:paraId="11CF0DCE" w14:textId="77777777" w:rsidR="00886A8D" w:rsidRDefault="00000000">
            <w:r>
              <w:rPr>
                <w:sz w:val="20"/>
              </w:rPr>
              <w:t>700</w:t>
            </w:r>
          </w:p>
        </w:tc>
        <w:tc>
          <w:tcPr>
            <w:tcW w:w="1728" w:type="dxa"/>
          </w:tcPr>
          <w:p w14:paraId="4F515461" w14:textId="77777777" w:rsidR="00886A8D" w:rsidRDefault="00000000">
            <w:r>
              <w:rPr>
                <w:sz w:val="20"/>
              </w:rPr>
              <w:t>0.963</w:t>
            </w:r>
          </w:p>
        </w:tc>
        <w:tc>
          <w:tcPr>
            <w:tcW w:w="1728" w:type="dxa"/>
          </w:tcPr>
          <w:p w14:paraId="7E1EDE15" w14:textId="77777777" w:rsidR="00886A8D" w:rsidRDefault="00000000">
            <w:r>
              <w:rPr>
                <w:sz w:val="20"/>
              </w:rPr>
              <w:t>0.997</w:t>
            </w:r>
          </w:p>
        </w:tc>
        <w:tc>
          <w:tcPr>
            <w:tcW w:w="1728" w:type="dxa"/>
          </w:tcPr>
          <w:p w14:paraId="013ACB76" w14:textId="77777777" w:rsidR="00886A8D" w:rsidRDefault="00000000">
            <w:r>
              <w:rPr>
                <w:sz w:val="20"/>
              </w:rPr>
              <w:t>0.957</w:t>
            </w:r>
          </w:p>
        </w:tc>
      </w:tr>
      <w:tr w:rsidR="00886A8D" w14:paraId="1EFBF7B9" w14:textId="77777777">
        <w:tc>
          <w:tcPr>
            <w:tcW w:w="1728" w:type="dxa"/>
          </w:tcPr>
          <w:p w14:paraId="4B05C6A9" w14:textId="77777777" w:rsidR="00886A8D" w:rsidRDefault="00000000">
            <w:r>
              <w:rPr>
                <w:sz w:val="20"/>
              </w:rPr>
              <w:t>pass1 vs pass2 (vector_rag)</w:t>
            </w:r>
          </w:p>
        </w:tc>
        <w:tc>
          <w:tcPr>
            <w:tcW w:w="1728" w:type="dxa"/>
          </w:tcPr>
          <w:p w14:paraId="37A31936" w14:textId="77777777" w:rsidR="00886A8D" w:rsidRDefault="00000000">
            <w:r>
              <w:rPr>
                <w:sz w:val="20"/>
              </w:rPr>
              <w:t>400</w:t>
            </w:r>
          </w:p>
        </w:tc>
        <w:tc>
          <w:tcPr>
            <w:tcW w:w="1728" w:type="dxa"/>
          </w:tcPr>
          <w:p w14:paraId="070B01F7" w14:textId="77777777" w:rsidR="00886A8D" w:rsidRDefault="00000000">
            <w:r>
              <w:rPr>
                <w:sz w:val="20"/>
              </w:rPr>
              <w:t>0.985</w:t>
            </w:r>
          </w:p>
        </w:tc>
        <w:tc>
          <w:tcPr>
            <w:tcW w:w="1728" w:type="dxa"/>
          </w:tcPr>
          <w:p w14:paraId="4C570FEF" w14:textId="77777777" w:rsidR="00886A8D" w:rsidRDefault="00000000">
            <w:r>
              <w:rPr>
                <w:sz w:val="20"/>
              </w:rPr>
              <w:t>0.995</w:t>
            </w:r>
          </w:p>
        </w:tc>
        <w:tc>
          <w:tcPr>
            <w:tcW w:w="1728" w:type="dxa"/>
          </w:tcPr>
          <w:p w14:paraId="430B2E4C" w14:textId="77777777" w:rsidR="00886A8D" w:rsidRDefault="00000000">
            <w:r>
              <w:rPr>
                <w:sz w:val="20"/>
              </w:rPr>
              <w:t>0.976</w:t>
            </w:r>
          </w:p>
        </w:tc>
      </w:tr>
      <w:tr w:rsidR="00886A8D" w14:paraId="6E990747" w14:textId="77777777">
        <w:tc>
          <w:tcPr>
            <w:tcW w:w="1728" w:type="dxa"/>
          </w:tcPr>
          <w:p w14:paraId="435B2D14" w14:textId="77777777" w:rsidR="00886A8D" w:rsidRDefault="00000000">
            <w:r>
              <w:rPr>
                <w:sz w:val="20"/>
              </w:rPr>
              <w:t>pass1 vs pass2 (category A)</w:t>
            </w:r>
          </w:p>
        </w:tc>
        <w:tc>
          <w:tcPr>
            <w:tcW w:w="1728" w:type="dxa"/>
          </w:tcPr>
          <w:p w14:paraId="1BDD2CF0" w14:textId="77777777" w:rsidR="00886A8D" w:rsidRDefault="00000000">
            <w:r>
              <w:rPr>
                <w:sz w:val="20"/>
              </w:rPr>
              <w:t>480</w:t>
            </w:r>
          </w:p>
        </w:tc>
        <w:tc>
          <w:tcPr>
            <w:tcW w:w="1728" w:type="dxa"/>
          </w:tcPr>
          <w:p w14:paraId="0F11B068" w14:textId="77777777" w:rsidR="00886A8D" w:rsidRDefault="00000000">
            <w:r>
              <w:rPr>
                <w:sz w:val="20"/>
              </w:rPr>
              <w:t>0.962</w:t>
            </w:r>
          </w:p>
        </w:tc>
        <w:tc>
          <w:tcPr>
            <w:tcW w:w="1728" w:type="dxa"/>
          </w:tcPr>
          <w:p w14:paraId="34A9489E" w14:textId="77777777" w:rsidR="00886A8D" w:rsidRDefault="00000000">
            <w:r>
              <w:rPr>
                <w:sz w:val="20"/>
              </w:rPr>
              <w:t>0.998</w:t>
            </w:r>
          </w:p>
        </w:tc>
        <w:tc>
          <w:tcPr>
            <w:tcW w:w="1728" w:type="dxa"/>
          </w:tcPr>
          <w:p w14:paraId="5D53B023" w14:textId="77777777" w:rsidR="00886A8D" w:rsidRDefault="00000000">
            <w:r>
              <w:rPr>
                <w:sz w:val="20"/>
              </w:rPr>
              <w:t>0.947</w:t>
            </w:r>
          </w:p>
        </w:tc>
      </w:tr>
      <w:tr w:rsidR="00886A8D" w14:paraId="35510CF3" w14:textId="77777777">
        <w:tc>
          <w:tcPr>
            <w:tcW w:w="1728" w:type="dxa"/>
          </w:tcPr>
          <w:p w14:paraId="7FB92374" w14:textId="77777777" w:rsidR="00886A8D" w:rsidRDefault="00000000">
            <w:r>
              <w:rPr>
                <w:sz w:val="20"/>
              </w:rPr>
              <w:t>pass1 vs pass2 (category B)</w:t>
            </w:r>
          </w:p>
        </w:tc>
        <w:tc>
          <w:tcPr>
            <w:tcW w:w="1728" w:type="dxa"/>
          </w:tcPr>
          <w:p w14:paraId="7C92124C" w14:textId="77777777" w:rsidR="00886A8D" w:rsidRDefault="00000000">
            <w:r>
              <w:rPr>
                <w:sz w:val="20"/>
              </w:rPr>
              <w:t>480</w:t>
            </w:r>
          </w:p>
        </w:tc>
        <w:tc>
          <w:tcPr>
            <w:tcW w:w="1728" w:type="dxa"/>
          </w:tcPr>
          <w:p w14:paraId="0AD4E2E0" w14:textId="77777777" w:rsidR="00886A8D" w:rsidRDefault="00000000">
            <w:r>
              <w:rPr>
                <w:sz w:val="20"/>
              </w:rPr>
              <w:t>0.967</w:t>
            </w:r>
          </w:p>
        </w:tc>
        <w:tc>
          <w:tcPr>
            <w:tcW w:w="1728" w:type="dxa"/>
          </w:tcPr>
          <w:p w14:paraId="24106931" w14:textId="77777777" w:rsidR="00886A8D" w:rsidRDefault="00000000">
            <w:r>
              <w:rPr>
                <w:sz w:val="20"/>
              </w:rPr>
              <w:t>1.0</w:t>
            </w:r>
          </w:p>
        </w:tc>
        <w:tc>
          <w:tcPr>
            <w:tcW w:w="1728" w:type="dxa"/>
          </w:tcPr>
          <w:p w14:paraId="24A05106" w14:textId="77777777" w:rsidR="00886A8D" w:rsidRDefault="00000000">
            <w:r>
              <w:rPr>
                <w:sz w:val="20"/>
              </w:rPr>
              <w:t>0.945</w:t>
            </w:r>
          </w:p>
        </w:tc>
      </w:tr>
      <w:tr w:rsidR="00886A8D" w14:paraId="4497EECA" w14:textId="77777777">
        <w:tc>
          <w:tcPr>
            <w:tcW w:w="1728" w:type="dxa"/>
          </w:tcPr>
          <w:p w14:paraId="016AA1D8" w14:textId="77777777" w:rsidR="00886A8D" w:rsidRDefault="00000000">
            <w:r>
              <w:rPr>
                <w:sz w:val="20"/>
              </w:rPr>
              <w:t>pass1 vs pass2 (category C)</w:t>
            </w:r>
          </w:p>
        </w:tc>
        <w:tc>
          <w:tcPr>
            <w:tcW w:w="1728" w:type="dxa"/>
          </w:tcPr>
          <w:p w14:paraId="72CF8D98" w14:textId="77777777" w:rsidR="00886A8D" w:rsidRDefault="00000000">
            <w:r>
              <w:rPr>
                <w:sz w:val="20"/>
              </w:rPr>
              <w:t>480</w:t>
            </w:r>
          </w:p>
        </w:tc>
        <w:tc>
          <w:tcPr>
            <w:tcW w:w="1728" w:type="dxa"/>
          </w:tcPr>
          <w:p w14:paraId="1F77EDEB" w14:textId="77777777" w:rsidR="00886A8D" w:rsidRDefault="00000000">
            <w:r>
              <w:rPr>
                <w:sz w:val="20"/>
              </w:rPr>
              <w:t>0.967</w:t>
            </w:r>
          </w:p>
        </w:tc>
        <w:tc>
          <w:tcPr>
            <w:tcW w:w="1728" w:type="dxa"/>
          </w:tcPr>
          <w:p w14:paraId="56EF0C63" w14:textId="77777777" w:rsidR="00886A8D" w:rsidRDefault="00000000">
            <w:r>
              <w:rPr>
                <w:sz w:val="20"/>
              </w:rPr>
              <w:t>0.996</w:t>
            </w:r>
          </w:p>
        </w:tc>
        <w:tc>
          <w:tcPr>
            <w:tcW w:w="1728" w:type="dxa"/>
          </w:tcPr>
          <w:p w14:paraId="2BBB1EC3" w14:textId="77777777" w:rsidR="00886A8D" w:rsidRDefault="00000000">
            <w:r>
              <w:rPr>
                <w:sz w:val="20"/>
              </w:rPr>
              <w:t>0.952</w:t>
            </w:r>
          </w:p>
        </w:tc>
      </w:tr>
      <w:tr w:rsidR="00886A8D" w14:paraId="3C6A9CDA" w14:textId="77777777">
        <w:tc>
          <w:tcPr>
            <w:tcW w:w="1728" w:type="dxa"/>
          </w:tcPr>
          <w:p w14:paraId="13B08DF5" w14:textId="77777777" w:rsidR="00886A8D" w:rsidRDefault="00000000">
            <w:r>
              <w:rPr>
                <w:sz w:val="20"/>
              </w:rPr>
              <w:t>pass1 vs pass2 (category D)</w:t>
            </w:r>
          </w:p>
        </w:tc>
        <w:tc>
          <w:tcPr>
            <w:tcW w:w="1728" w:type="dxa"/>
          </w:tcPr>
          <w:p w14:paraId="7742A9EC" w14:textId="77777777" w:rsidR="00886A8D" w:rsidRDefault="00000000">
            <w:r>
              <w:rPr>
                <w:sz w:val="20"/>
              </w:rPr>
              <w:t>480</w:t>
            </w:r>
          </w:p>
        </w:tc>
        <w:tc>
          <w:tcPr>
            <w:tcW w:w="1728" w:type="dxa"/>
          </w:tcPr>
          <w:p w14:paraId="537DAC3C" w14:textId="77777777" w:rsidR="00886A8D" w:rsidRDefault="00000000">
            <w:r>
              <w:rPr>
                <w:sz w:val="20"/>
              </w:rPr>
              <w:t>0.96</w:t>
            </w:r>
          </w:p>
        </w:tc>
        <w:tc>
          <w:tcPr>
            <w:tcW w:w="1728" w:type="dxa"/>
          </w:tcPr>
          <w:p w14:paraId="17454A0C" w14:textId="77777777" w:rsidR="00886A8D" w:rsidRDefault="00000000">
            <w:r>
              <w:rPr>
                <w:sz w:val="20"/>
              </w:rPr>
              <w:t>0.992</w:t>
            </w:r>
          </w:p>
        </w:tc>
        <w:tc>
          <w:tcPr>
            <w:tcW w:w="1728" w:type="dxa"/>
          </w:tcPr>
          <w:p w14:paraId="58367670" w14:textId="77777777" w:rsidR="00886A8D" w:rsidRDefault="00000000">
            <w:r>
              <w:rPr>
                <w:sz w:val="20"/>
              </w:rPr>
              <w:t>0.957</w:t>
            </w:r>
          </w:p>
        </w:tc>
      </w:tr>
      <w:tr w:rsidR="00886A8D" w14:paraId="316DFFD1" w14:textId="77777777">
        <w:tc>
          <w:tcPr>
            <w:tcW w:w="1728" w:type="dxa"/>
          </w:tcPr>
          <w:p w14:paraId="61101BD4" w14:textId="77777777" w:rsidR="00886A8D" w:rsidRDefault="00000000">
            <w:r>
              <w:rPr>
                <w:sz w:val="20"/>
              </w:rPr>
              <w:t>pass1 vs pass2 (category E)</w:t>
            </w:r>
          </w:p>
        </w:tc>
        <w:tc>
          <w:tcPr>
            <w:tcW w:w="1728" w:type="dxa"/>
          </w:tcPr>
          <w:p w14:paraId="42087C8A" w14:textId="77777777" w:rsidR="00886A8D" w:rsidRDefault="00000000">
            <w:r>
              <w:rPr>
                <w:sz w:val="20"/>
              </w:rPr>
              <w:t>480</w:t>
            </w:r>
          </w:p>
        </w:tc>
        <w:tc>
          <w:tcPr>
            <w:tcW w:w="1728" w:type="dxa"/>
          </w:tcPr>
          <w:p w14:paraId="5A9EA2E2" w14:textId="77777777" w:rsidR="00886A8D" w:rsidRDefault="00000000">
            <w:r>
              <w:rPr>
                <w:sz w:val="20"/>
              </w:rPr>
              <w:t>0.965</w:t>
            </w:r>
          </w:p>
        </w:tc>
        <w:tc>
          <w:tcPr>
            <w:tcW w:w="1728" w:type="dxa"/>
          </w:tcPr>
          <w:p w14:paraId="12DB8F65" w14:textId="77777777" w:rsidR="00886A8D" w:rsidRDefault="00000000">
            <w:r>
              <w:rPr>
                <w:sz w:val="20"/>
              </w:rPr>
              <w:t>1.0</w:t>
            </w:r>
          </w:p>
        </w:tc>
        <w:tc>
          <w:tcPr>
            <w:tcW w:w="1728" w:type="dxa"/>
          </w:tcPr>
          <w:p w14:paraId="0C18E0A0" w14:textId="77777777" w:rsidR="00886A8D" w:rsidRDefault="00000000">
            <w:r>
              <w:rPr>
                <w:sz w:val="20"/>
              </w:rPr>
              <w:t>0.948</w:t>
            </w:r>
          </w:p>
        </w:tc>
      </w:tr>
      <w:tr w:rsidR="00886A8D" w14:paraId="3CB75FDD" w14:textId="77777777">
        <w:tc>
          <w:tcPr>
            <w:tcW w:w="1728" w:type="dxa"/>
          </w:tcPr>
          <w:p w14:paraId="63FBB669" w14:textId="77777777" w:rsidR="00886A8D" w:rsidRDefault="00000000">
            <w:r>
              <w:rPr>
                <w:sz w:val="20"/>
              </w:rPr>
              <w:t>previous human audit (raw) vs new score</w:t>
            </w:r>
          </w:p>
        </w:tc>
        <w:tc>
          <w:tcPr>
            <w:tcW w:w="1728" w:type="dxa"/>
          </w:tcPr>
          <w:p w14:paraId="4A91D0E8" w14:textId="77777777" w:rsidR="00886A8D" w:rsidRDefault="00000000">
            <w:r>
              <w:rPr>
                <w:sz w:val="20"/>
              </w:rPr>
              <w:t>29</w:t>
            </w:r>
          </w:p>
        </w:tc>
        <w:tc>
          <w:tcPr>
            <w:tcW w:w="1728" w:type="dxa"/>
          </w:tcPr>
          <w:p w14:paraId="57082A4C" w14:textId="77777777" w:rsidR="00886A8D" w:rsidRDefault="00000000">
            <w:r>
              <w:rPr>
                <w:sz w:val="20"/>
              </w:rPr>
              <w:t>0.586</w:t>
            </w:r>
          </w:p>
        </w:tc>
        <w:tc>
          <w:tcPr>
            <w:tcW w:w="1728" w:type="dxa"/>
          </w:tcPr>
          <w:p w14:paraId="6F4B9387" w14:textId="77777777" w:rsidR="00886A8D" w:rsidRDefault="00000000">
            <w:r>
              <w:rPr>
                <w:sz w:val="20"/>
              </w:rPr>
              <w:t>0.621</w:t>
            </w:r>
          </w:p>
        </w:tc>
        <w:tc>
          <w:tcPr>
            <w:tcW w:w="1728" w:type="dxa"/>
          </w:tcPr>
          <w:p w14:paraId="41678DCA" w14:textId="77777777" w:rsidR="00886A8D" w:rsidRDefault="00000000">
            <w:r>
              <w:rPr>
                <w:sz w:val="20"/>
              </w:rPr>
              <w:t>-0.01</w:t>
            </w:r>
          </w:p>
        </w:tc>
      </w:tr>
      <w:tr w:rsidR="00886A8D" w14:paraId="5D4D6570" w14:textId="77777777">
        <w:tc>
          <w:tcPr>
            <w:tcW w:w="1728" w:type="dxa"/>
          </w:tcPr>
          <w:p w14:paraId="61E58730" w14:textId="77777777" w:rsidR="00886A8D" w:rsidRDefault="00000000">
            <w:r>
              <w:rPr>
                <w:sz w:val="20"/>
              </w:rPr>
              <w:t>previous human audit (convention-adjudicated) vs new score</w:t>
            </w:r>
          </w:p>
        </w:tc>
        <w:tc>
          <w:tcPr>
            <w:tcW w:w="1728" w:type="dxa"/>
          </w:tcPr>
          <w:p w14:paraId="3D80177A" w14:textId="77777777" w:rsidR="00886A8D" w:rsidRDefault="00000000">
            <w:r>
              <w:rPr>
                <w:sz w:val="20"/>
              </w:rPr>
              <w:t>29</w:t>
            </w:r>
          </w:p>
        </w:tc>
        <w:tc>
          <w:tcPr>
            <w:tcW w:w="1728" w:type="dxa"/>
          </w:tcPr>
          <w:p w14:paraId="76117165" w14:textId="77777777" w:rsidR="00886A8D" w:rsidRDefault="00000000">
            <w:r>
              <w:rPr>
                <w:sz w:val="20"/>
              </w:rPr>
              <w:t>0.69</w:t>
            </w:r>
          </w:p>
        </w:tc>
        <w:tc>
          <w:tcPr>
            <w:tcW w:w="1728" w:type="dxa"/>
          </w:tcPr>
          <w:p w14:paraId="163813E0" w14:textId="77777777" w:rsidR="00886A8D" w:rsidRDefault="00000000">
            <w:r>
              <w:rPr>
                <w:sz w:val="20"/>
              </w:rPr>
              <w:t>0.724</w:t>
            </w:r>
          </w:p>
        </w:tc>
        <w:tc>
          <w:tcPr>
            <w:tcW w:w="1728" w:type="dxa"/>
          </w:tcPr>
          <w:p w14:paraId="005F264F" w14:textId="77777777" w:rsidR="00886A8D" w:rsidRDefault="00000000">
            <w:r>
              <w:rPr>
                <w:sz w:val="20"/>
              </w:rPr>
              <w:t>0.32</w:t>
            </w:r>
          </w:p>
        </w:tc>
      </w:tr>
      <w:tr w:rsidR="00886A8D" w14:paraId="5D6096D3" w14:textId="77777777">
        <w:tc>
          <w:tcPr>
            <w:tcW w:w="1728" w:type="dxa"/>
          </w:tcPr>
          <w:p w14:paraId="7D395120" w14:textId="77777777" w:rsidR="00886A8D" w:rsidRDefault="00000000">
            <w:r>
              <w:rPr>
                <w:sz w:val="20"/>
              </w:rPr>
              <w:t>human scorer 1 vs human scorer 2 (150 blind answers)</w:t>
            </w:r>
          </w:p>
        </w:tc>
        <w:tc>
          <w:tcPr>
            <w:tcW w:w="1728" w:type="dxa"/>
          </w:tcPr>
          <w:p w14:paraId="1AEA463E" w14:textId="77777777" w:rsidR="00886A8D" w:rsidRDefault="00000000">
            <w:r>
              <w:rPr>
                <w:sz w:val="20"/>
              </w:rPr>
              <w:t>150</w:t>
            </w:r>
          </w:p>
        </w:tc>
        <w:tc>
          <w:tcPr>
            <w:tcW w:w="1728" w:type="dxa"/>
          </w:tcPr>
          <w:p w14:paraId="2895778A" w14:textId="77777777" w:rsidR="00886A8D" w:rsidRDefault="00000000">
            <w:r>
              <w:rPr>
                <w:sz w:val="20"/>
              </w:rPr>
              <w:t>0.9</w:t>
            </w:r>
          </w:p>
        </w:tc>
        <w:tc>
          <w:tcPr>
            <w:tcW w:w="1728" w:type="dxa"/>
          </w:tcPr>
          <w:p w14:paraId="0917B9C2" w14:textId="77777777" w:rsidR="00886A8D" w:rsidRDefault="00000000">
            <w:r>
              <w:rPr>
                <w:sz w:val="20"/>
              </w:rPr>
              <w:t>0.993</w:t>
            </w:r>
          </w:p>
        </w:tc>
        <w:tc>
          <w:tcPr>
            <w:tcW w:w="1728" w:type="dxa"/>
          </w:tcPr>
          <w:p w14:paraId="6E3E0C09" w14:textId="77777777" w:rsidR="00886A8D" w:rsidRDefault="00000000">
            <w:r>
              <w:rPr>
                <w:sz w:val="20"/>
              </w:rPr>
              <w:t>0.867</w:t>
            </w:r>
          </w:p>
        </w:tc>
      </w:tr>
      <w:tr w:rsidR="00886A8D" w14:paraId="6D6D11F6" w14:textId="77777777">
        <w:tc>
          <w:tcPr>
            <w:tcW w:w="1728" w:type="dxa"/>
          </w:tcPr>
          <w:p w14:paraId="5D870986" w14:textId="77777777" w:rsidR="00886A8D" w:rsidRDefault="00000000">
            <w:r>
              <w:rPr>
                <w:sz w:val="20"/>
              </w:rPr>
              <w:t>human scorer 1 vs LLM judge</w:t>
            </w:r>
          </w:p>
        </w:tc>
        <w:tc>
          <w:tcPr>
            <w:tcW w:w="1728" w:type="dxa"/>
          </w:tcPr>
          <w:p w14:paraId="20853099" w14:textId="77777777" w:rsidR="00886A8D" w:rsidRDefault="00000000">
            <w:r>
              <w:rPr>
                <w:sz w:val="20"/>
              </w:rPr>
              <w:t>150</w:t>
            </w:r>
          </w:p>
        </w:tc>
        <w:tc>
          <w:tcPr>
            <w:tcW w:w="1728" w:type="dxa"/>
          </w:tcPr>
          <w:p w14:paraId="30A62C09" w14:textId="77777777" w:rsidR="00886A8D" w:rsidRDefault="00000000">
            <w:r>
              <w:rPr>
                <w:sz w:val="20"/>
              </w:rPr>
              <w:t>0.84</w:t>
            </w:r>
          </w:p>
        </w:tc>
        <w:tc>
          <w:tcPr>
            <w:tcW w:w="1728" w:type="dxa"/>
          </w:tcPr>
          <w:p w14:paraId="71F40F90" w14:textId="77777777" w:rsidR="00886A8D" w:rsidRDefault="00000000">
            <w:r>
              <w:rPr>
                <w:sz w:val="20"/>
              </w:rPr>
              <w:t>0.94</w:t>
            </w:r>
          </w:p>
        </w:tc>
        <w:tc>
          <w:tcPr>
            <w:tcW w:w="1728" w:type="dxa"/>
          </w:tcPr>
          <w:p w14:paraId="3B05ED4A" w14:textId="77777777" w:rsidR="00886A8D" w:rsidRDefault="00000000">
            <w:r>
              <w:rPr>
                <w:sz w:val="20"/>
              </w:rPr>
              <w:t>0.753</w:t>
            </w:r>
          </w:p>
        </w:tc>
      </w:tr>
      <w:tr w:rsidR="00886A8D" w14:paraId="511EA884" w14:textId="77777777">
        <w:tc>
          <w:tcPr>
            <w:tcW w:w="1728" w:type="dxa"/>
          </w:tcPr>
          <w:p w14:paraId="0C5701A8" w14:textId="77777777" w:rsidR="00886A8D" w:rsidRDefault="00000000">
            <w:r>
              <w:rPr>
                <w:sz w:val="20"/>
              </w:rPr>
              <w:t>human scorer 2 vs LLM judge</w:t>
            </w:r>
          </w:p>
        </w:tc>
        <w:tc>
          <w:tcPr>
            <w:tcW w:w="1728" w:type="dxa"/>
          </w:tcPr>
          <w:p w14:paraId="00E7441B" w14:textId="77777777" w:rsidR="00886A8D" w:rsidRDefault="00000000">
            <w:r>
              <w:rPr>
                <w:sz w:val="20"/>
              </w:rPr>
              <w:t>150</w:t>
            </w:r>
          </w:p>
        </w:tc>
        <w:tc>
          <w:tcPr>
            <w:tcW w:w="1728" w:type="dxa"/>
          </w:tcPr>
          <w:p w14:paraId="432C6A85" w14:textId="77777777" w:rsidR="00886A8D" w:rsidRDefault="00000000">
            <w:r>
              <w:rPr>
                <w:sz w:val="20"/>
              </w:rPr>
              <w:t>0.813</w:t>
            </w:r>
          </w:p>
        </w:tc>
        <w:tc>
          <w:tcPr>
            <w:tcW w:w="1728" w:type="dxa"/>
          </w:tcPr>
          <w:p w14:paraId="19FF3854" w14:textId="77777777" w:rsidR="00886A8D" w:rsidRDefault="00000000">
            <w:r>
              <w:rPr>
                <w:sz w:val="20"/>
              </w:rPr>
              <w:t>0.94</w:t>
            </w:r>
          </w:p>
        </w:tc>
        <w:tc>
          <w:tcPr>
            <w:tcW w:w="1728" w:type="dxa"/>
          </w:tcPr>
          <w:p w14:paraId="6F209C72" w14:textId="77777777" w:rsidR="00886A8D" w:rsidRDefault="00000000">
            <w:r>
              <w:rPr>
                <w:sz w:val="20"/>
              </w:rPr>
              <w:t>0.724</w:t>
            </w:r>
          </w:p>
        </w:tc>
      </w:tr>
      <w:tr w:rsidR="00886A8D" w14:paraId="725946D2" w14:textId="77777777">
        <w:tc>
          <w:tcPr>
            <w:tcW w:w="1728" w:type="dxa"/>
          </w:tcPr>
          <w:p w14:paraId="2033A766" w14:textId="77777777" w:rsidR="00886A8D" w:rsidRDefault="00000000">
            <w:r>
              <w:rPr>
                <w:sz w:val="20"/>
              </w:rPr>
              <w:t>consensus human score (where scorers agree) vs LLM judge</w:t>
            </w:r>
          </w:p>
        </w:tc>
        <w:tc>
          <w:tcPr>
            <w:tcW w:w="1728" w:type="dxa"/>
          </w:tcPr>
          <w:p w14:paraId="78A9A68E" w14:textId="77777777" w:rsidR="00886A8D" w:rsidRDefault="00000000">
            <w:r>
              <w:rPr>
                <w:sz w:val="20"/>
              </w:rPr>
              <w:t>135</w:t>
            </w:r>
          </w:p>
        </w:tc>
        <w:tc>
          <w:tcPr>
            <w:tcW w:w="1728" w:type="dxa"/>
          </w:tcPr>
          <w:p w14:paraId="1F677FC3" w14:textId="77777777" w:rsidR="00886A8D" w:rsidRDefault="00000000">
            <w:r>
              <w:rPr>
                <w:sz w:val="20"/>
              </w:rPr>
              <w:t>0.867</w:t>
            </w:r>
          </w:p>
        </w:tc>
        <w:tc>
          <w:tcPr>
            <w:tcW w:w="1728" w:type="dxa"/>
          </w:tcPr>
          <w:p w14:paraId="609D1E26" w14:textId="77777777" w:rsidR="00886A8D" w:rsidRDefault="00000000">
            <w:r>
              <w:rPr>
                <w:sz w:val="20"/>
              </w:rPr>
              <w:t>0.941</w:t>
            </w:r>
          </w:p>
        </w:tc>
        <w:tc>
          <w:tcPr>
            <w:tcW w:w="1728" w:type="dxa"/>
          </w:tcPr>
          <w:p w14:paraId="069A8E7F" w14:textId="77777777" w:rsidR="00886A8D" w:rsidRDefault="00000000">
            <w:r>
              <w:rPr>
                <w:sz w:val="20"/>
              </w:rPr>
              <w:t>0.777</w:t>
            </w:r>
          </w:p>
        </w:tc>
      </w:tr>
    </w:tbl>
    <w:p w14:paraId="65FED854" w14:textId="77777777" w:rsidR="00886A8D" w:rsidRDefault="00886A8D">
      <w:pPr>
        <w:spacing w:after="80"/>
      </w:pPr>
    </w:p>
    <w:p w14:paraId="6ABCF5BC" w14:textId="396D464A" w:rsidR="00886A8D" w:rsidRDefault="00000000">
      <w:pPr>
        <w:spacing w:before="200" w:after="160"/>
      </w:pPr>
      <w:r>
        <w:rPr>
          <w:b/>
        </w:rPr>
        <w:lastRenderedPageBreak/>
        <w:t>Table S5. Bootstrap 95% confidence intervals of condition means (lenient convention; development conditions and the Luding catalog of Text S8)</w:t>
      </w:r>
    </w:p>
    <w:tbl>
      <w:tblPr>
        <w:tblStyle w:val="TableGrid"/>
        <w:tblW w:w="0" w:type="auto"/>
        <w:tblLook w:val="04A0" w:firstRow="1" w:lastRow="0" w:firstColumn="1" w:lastColumn="0" w:noHBand="0" w:noVBand="1"/>
      </w:tblPr>
      <w:tblGrid>
        <w:gridCol w:w="1728"/>
        <w:gridCol w:w="1728"/>
        <w:gridCol w:w="1728"/>
        <w:gridCol w:w="1728"/>
        <w:gridCol w:w="1728"/>
      </w:tblGrid>
      <w:tr w:rsidR="00886A8D" w14:paraId="32600A8D" w14:textId="77777777">
        <w:tc>
          <w:tcPr>
            <w:tcW w:w="1728" w:type="dxa"/>
          </w:tcPr>
          <w:p w14:paraId="6E2C2CD3" w14:textId="77777777" w:rsidR="00886A8D" w:rsidRDefault="00000000">
            <w:r>
              <w:rPr>
                <w:b/>
                <w:sz w:val="20"/>
              </w:rPr>
              <w:t>System</w:t>
            </w:r>
          </w:p>
        </w:tc>
        <w:tc>
          <w:tcPr>
            <w:tcW w:w="1728" w:type="dxa"/>
          </w:tcPr>
          <w:p w14:paraId="2FC07A56" w14:textId="77777777" w:rsidR="00886A8D" w:rsidRDefault="00000000">
            <w:r>
              <w:rPr>
                <w:b/>
                <w:sz w:val="20"/>
              </w:rPr>
              <w:t>Condition</w:t>
            </w:r>
          </w:p>
        </w:tc>
        <w:tc>
          <w:tcPr>
            <w:tcW w:w="1728" w:type="dxa"/>
          </w:tcPr>
          <w:p w14:paraId="06220D70" w14:textId="77777777" w:rsidR="00886A8D" w:rsidRDefault="00000000">
            <w:r>
              <w:rPr>
                <w:b/>
                <w:sz w:val="20"/>
              </w:rPr>
              <w:t>Mean</w:t>
            </w:r>
          </w:p>
        </w:tc>
        <w:tc>
          <w:tcPr>
            <w:tcW w:w="1728" w:type="dxa"/>
          </w:tcPr>
          <w:p w14:paraId="636A2D25" w14:textId="77777777" w:rsidR="00886A8D" w:rsidRDefault="00000000">
            <w:r>
              <w:rPr>
                <w:b/>
                <w:sz w:val="20"/>
              </w:rPr>
              <w:t>95% CI</w:t>
            </w:r>
          </w:p>
        </w:tc>
        <w:tc>
          <w:tcPr>
            <w:tcW w:w="1728" w:type="dxa"/>
          </w:tcPr>
          <w:p w14:paraId="7B52CBC4" w14:textId="77777777" w:rsidR="00886A8D" w:rsidRDefault="00000000">
            <w:r>
              <w:rPr>
                <w:b/>
                <w:sz w:val="20"/>
              </w:rPr>
              <w:t>Half-width</w:t>
            </w:r>
          </w:p>
        </w:tc>
      </w:tr>
      <w:tr w:rsidR="00886A8D" w14:paraId="73779778" w14:textId="77777777">
        <w:tc>
          <w:tcPr>
            <w:tcW w:w="1728" w:type="dxa"/>
          </w:tcPr>
          <w:p w14:paraId="29818FBA" w14:textId="77777777" w:rsidR="00886A8D" w:rsidRDefault="00000000">
            <w:r>
              <w:rPr>
                <w:sz w:val="20"/>
              </w:rPr>
              <w:t>GraphRAG default prompts</w:t>
            </w:r>
          </w:p>
        </w:tc>
        <w:tc>
          <w:tcPr>
            <w:tcW w:w="1728" w:type="dxa"/>
          </w:tcPr>
          <w:p w14:paraId="6A739781" w14:textId="77777777" w:rsidR="00886A8D" w:rsidRDefault="00000000">
            <w:r>
              <w:rPr>
                <w:sz w:val="20"/>
              </w:rPr>
              <w:t>Qiaojia catalog-only</w:t>
            </w:r>
          </w:p>
        </w:tc>
        <w:tc>
          <w:tcPr>
            <w:tcW w:w="1728" w:type="dxa"/>
          </w:tcPr>
          <w:p w14:paraId="6F880DE5" w14:textId="77777777" w:rsidR="00886A8D" w:rsidRDefault="00000000">
            <w:r>
              <w:rPr>
                <w:sz w:val="20"/>
              </w:rPr>
              <w:t>1.35</w:t>
            </w:r>
          </w:p>
        </w:tc>
        <w:tc>
          <w:tcPr>
            <w:tcW w:w="1728" w:type="dxa"/>
          </w:tcPr>
          <w:p w14:paraId="518A08D2" w14:textId="77777777" w:rsidR="00886A8D" w:rsidRDefault="00000000">
            <w:r>
              <w:rPr>
                <w:sz w:val="20"/>
              </w:rPr>
              <w:t>[1.19, 1.51]</w:t>
            </w:r>
          </w:p>
        </w:tc>
        <w:tc>
          <w:tcPr>
            <w:tcW w:w="1728" w:type="dxa"/>
          </w:tcPr>
          <w:p w14:paraId="37813914" w14:textId="77777777" w:rsidR="00886A8D" w:rsidRDefault="00000000">
            <w:r>
              <w:rPr>
                <w:sz w:val="20"/>
              </w:rPr>
              <w:t>0.16</w:t>
            </w:r>
          </w:p>
        </w:tc>
      </w:tr>
      <w:tr w:rsidR="00886A8D" w14:paraId="0DC2636F" w14:textId="77777777">
        <w:tc>
          <w:tcPr>
            <w:tcW w:w="1728" w:type="dxa"/>
          </w:tcPr>
          <w:p w14:paraId="4DFAC350" w14:textId="77777777" w:rsidR="00886A8D" w:rsidRDefault="00000000">
            <w:r>
              <w:rPr>
                <w:sz w:val="20"/>
              </w:rPr>
              <w:t>GraphRAG default prompts</w:t>
            </w:r>
          </w:p>
        </w:tc>
        <w:tc>
          <w:tcPr>
            <w:tcW w:w="1728" w:type="dxa"/>
          </w:tcPr>
          <w:p w14:paraId="2823C37C" w14:textId="77777777" w:rsidR="00886A8D" w:rsidRDefault="00000000">
            <w:r>
              <w:rPr>
                <w:sz w:val="20"/>
              </w:rPr>
              <w:t>Qiaojia +narrative</w:t>
            </w:r>
          </w:p>
        </w:tc>
        <w:tc>
          <w:tcPr>
            <w:tcW w:w="1728" w:type="dxa"/>
          </w:tcPr>
          <w:p w14:paraId="7F0F2357" w14:textId="77777777" w:rsidR="00886A8D" w:rsidRDefault="00000000">
            <w:r>
              <w:rPr>
                <w:sz w:val="20"/>
              </w:rPr>
              <w:t>1.37</w:t>
            </w:r>
          </w:p>
        </w:tc>
        <w:tc>
          <w:tcPr>
            <w:tcW w:w="1728" w:type="dxa"/>
          </w:tcPr>
          <w:p w14:paraId="02CBC2C3" w14:textId="77777777" w:rsidR="00886A8D" w:rsidRDefault="00000000">
            <w:r>
              <w:rPr>
                <w:sz w:val="20"/>
              </w:rPr>
              <w:t>[1.22, 1.51]</w:t>
            </w:r>
          </w:p>
        </w:tc>
        <w:tc>
          <w:tcPr>
            <w:tcW w:w="1728" w:type="dxa"/>
          </w:tcPr>
          <w:p w14:paraId="5DFB5395" w14:textId="77777777" w:rsidR="00886A8D" w:rsidRDefault="00000000">
            <w:r>
              <w:rPr>
                <w:sz w:val="20"/>
              </w:rPr>
              <w:t>0.14</w:t>
            </w:r>
          </w:p>
        </w:tc>
      </w:tr>
      <w:tr w:rsidR="00886A8D" w14:paraId="3C88A8A5" w14:textId="77777777">
        <w:tc>
          <w:tcPr>
            <w:tcW w:w="1728" w:type="dxa"/>
          </w:tcPr>
          <w:p w14:paraId="756D5DCE" w14:textId="77777777" w:rsidR="00886A8D" w:rsidRDefault="00000000">
            <w:r>
              <w:rPr>
                <w:sz w:val="20"/>
              </w:rPr>
              <w:t>GraphRAG default prompts</w:t>
            </w:r>
          </w:p>
        </w:tc>
        <w:tc>
          <w:tcPr>
            <w:tcW w:w="1728" w:type="dxa"/>
          </w:tcPr>
          <w:p w14:paraId="7FB4A8C9" w14:textId="77777777" w:rsidR="00886A8D" w:rsidRDefault="00000000">
            <w:r>
              <w:rPr>
                <w:sz w:val="20"/>
              </w:rPr>
              <w:t>Ridgecrest catalog-only</w:t>
            </w:r>
          </w:p>
        </w:tc>
        <w:tc>
          <w:tcPr>
            <w:tcW w:w="1728" w:type="dxa"/>
          </w:tcPr>
          <w:p w14:paraId="50BC1816" w14:textId="77777777" w:rsidR="00886A8D" w:rsidRDefault="00000000">
            <w:r>
              <w:rPr>
                <w:sz w:val="20"/>
              </w:rPr>
              <w:t>1.38</w:t>
            </w:r>
          </w:p>
        </w:tc>
        <w:tc>
          <w:tcPr>
            <w:tcW w:w="1728" w:type="dxa"/>
          </w:tcPr>
          <w:p w14:paraId="5AF4E194" w14:textId="77777777" w:rsidR="00886A8D" w:rsidRDefault="00000000">
            <w:r>
              <w:rPr>
                <w:sz w:val="20"/>
              </w:rPr>
              <w:t>[1.21, 1.55]</w:t>
            </w:r>
          </w:p>
        </w:tc>
        <w:tc>
          <w:tcPr>
            <w:tcW w:w="1728" w:type="dxa"/>
          </w:tcPr>
          <w:p w14:paraId="7F7EBF95" w14:textId="77777777" w:rsidR="00886A8D" w:rsidRDefault="00000000">
            <w:r>
              <w:rPr>
                <w:sz w:val="20"/>
              </w:rPr>
              <w:t>0.17</w:t>
            </w:r>
          </w:p>
        </w:tc>
      </w:tr>
      <w:tr w:rsidR="00886A8D" w14:paraId="31CE242E" w14:textId="77777777">
        <w:tc>
          <w:tcPr>
            <w:tcW w:w="1728" w:type="dxa"/>
          </w:tcPr>
          <w:p w14:paraId="61BAA2F9" w14:textId="77777777" w:rsidR="00886A8D" w:rsidRDefault="00000000">
            <w:r>
              <w:rPr>
                <w:sz w:val="20"/>
              </w:rPr>
              <w:t>GraphRAG default prompts</w:t>
            </w:r>
          </w:p>
        </w:tc>
        <w:tc>
          <w:tcPr>
            <w:tcW w:w="1728" w:type="dxa"/>
          </w:tcPr>
          <w:p w14:paraId="500B0CEA" w14:textId="77777777" w:rsidR="00886A8D" w:rsidRDefault="00000000">
            <w:r>
              <w:rPr>
                <w:sz w:val="20"/>
              </w:rPr>
              <w:t>Ridgecrest +narrative</w:t>
            </w:r>
          </w:p>
        </w:tc>
        <w:tc>
          <w:tcPr>
            <w:tcW w:w="1728" w:type="dxa"/>
          </w:tcPr>
          <w:p w14:paraId="52FB3A68" w14:textId="77777777" w:rsidR="00886A8D" w:rsidRDefault="00000000">
            <w:r>
              <w:rPr>
                <w:sz w:val="20"/>
              </w:rPr>
              <w:t>1.42</w:t>
            </w:r>
          </w:p>
        </w:tc>
        <w:tc>
          <w:tcPr>
            <w:tcW w:w="1728" w:type="dxa"/>
          </w:tcPr>
          <w:p w14:paraId="0AFC99FA" w14:textId="77777777" w:rsidR="00886A8D" w:rsidRDefault="00000000">
            <w:r>
              <w:rPr>
                <w:sz w:val="20"/>
              </w:rPr>
              <w:t>[1.26, 1.57]</w:t>
            </w:r>
          </w:p>
        </w:tc>
        <w:tc>
          <w:tcPr>
            <w:tcW w:w="1728" w:type="dxa"/>
          </w:tcPr>
          <w:p w14:paraId="17ABB868" w14:textId="77777777" w:rsidR="00886A8D" w:rsidRDefault="00000000">
            <w:r>
              <w:rPr>
                <w:sz w:val="20"/>
              </w:rPr>
              <w:t>0.15</w:t>
            </w:r>
          </w:p>
        </w:tc>
      </w:tr>
      <w:tr w:rsidR="00886A8D" w14:paraId="236D2DB7" w14:textId="77777777">
        <w:tc>
          <w:tcPr>
            <w:tcW w:w="1728" w:type="dxa"/>
          </w:tcPr>
          <w:p w14:paraId="4C4ECD9B" w14:textId="77777777" w:rsidR="00886A8D" w:rsidRDefault="00000000">
            <w:r>
              <w:rPr>
                <w:sz w:val="20"/>
              </w:rPr>
              <w:t>GraphRAG default prompts</w:t>
            </w:r>
          </w:p>
        </w:tc>
        <w:tc>
          <w:tcPr>
            <w:tcW w:w="1728" w:type="dxa"/>
          </w:tcPr>
          <w:p w14:paraId="0632856F" w14:textId="77777777" w:rsidR="00886A8D" w:rsidRDefault="00000000">
            <w:r>
              <w:rPr>
                <w:sz w:val="20"/>
              </w:rPr>
              <w:t>Maduo catalog-only</w:t>
            </w:r>
          </w:p>
        </w:tc>
        <w:tc>
          <w:tcPr>
            <w:tcW w:w="1728" w:type="dxa"/>
          </w:tcPr>
          <w:p w14:paraId="5B35A9CC" w14:textId="77777777" w:rsidR="00886A8D" w:rsidRDefault="00000000">
            <w:r>
              <w:rPr>
                <w:sz w:val="20"/>
              </w:rPr>
              <w:t>0.78</w:t>
            </w:r>
          </w:p>
        </w:tc>
        <w:tc>
          <w:tcPr>
            <w:tcW w:w="1728" w:type="dxa"/>
          </w:tcPr>
          <w:p w14:paraId="34BFD2F9" w14:textId="77777777" w:rsidR="00886A8D" w:rsidRDefault="00000000">
            <w:r>
              <w:rPr>
                <w:sz w:val="20"/>
              </w:rPr>
              <w:t>[0.61, 0.95]</w:t>
            </w:r>
          </w:p>
        </w:tc>
        <w:tc>
          <w:tcPr>
            <w:tcW w:w="1728" w:type="dxa"/>
          </w:tcPr>
          <w:p w14:paraId="3E0D6875" w14:textId="77777777" w:rsidR="00886A8D" w:rsidRDefault="00000000">
            <w:r>
              <w:rPr>
                <w:sz w:val="20"/>
              </w:rPr>
              <w:t>0.17</w:t>
            </w:r>
          </w:p>
        </w:tc>
      </w:tr>
      <w:tr w:rsidR="00886A8D" w14:paraId="048ABB8E" w14:textId="77777777">
        <w:tc>
          <w:tcPr>
            <w:tcW w:w="1728" w:type="dxa"/>
          </w:tcPr>
          <w:p w14:paraId="2E7F9DD3" w14:textId="77777777" w:rsidR="00886A8D" w:rsidRDefault="00000000">
            <w:r>
              <w:rPr>
                <w:sz w:val="20"/>
              </w:rPr>
              <w:t>GraphRAG default prompts</w:t>
            </w:r>
          </w:p>
        </w:tc>
        <w:tc>
          <w:tcPr>
            <w:tcW w:w="1728" w:type="dxa"/>
          </w:tcPr>
          <w:p w14:paraId="70D6610B" w14:textId="77777777" w:rsidR="00886A8D" w:rsidRDefault="00000000">
            <w:r>
              <w:rPr>
                <w:sz w:val="20"/>
              </w:rPr>
              <w:t>Maduo +narrative</w:t>
            </w:r>
          </w:p>
        </w:tc>
        <w:tc>
          <w:tcPr>
            <w:tcW w:w="1728" w:type="dxa"/>
          </w:tcPr>
          <w:p w14:paraId="6B55E871" w14:textId="77777777" w:rsidR="00886A8D" w:rsidRDefault="00000000">
            <w:r>
              <w:rPr>
                <w:sz w:val="20"/>
              </w:rPr>
              <w:t>0.73</w:t>
            </w:r>
          </w:p>
        </w:tc>
        <w:tc>
          <w:tcPr>
            <w:tcW w:w="1728" w:type="dxa"/>
          </w:tcPr>
          <w:p w14:paraId="59C32438" w14:textId="77777777" w:rsidR="00886A8D" w:rsidRDefault="00000000">
            <w:r>
              <w:rPr>
                <w:sz w:val="20"/>
              </w:rPr>
              <w:t>[0.57, 0.89]</w:t>
            </w:r>
          </w:p>
        </w:tc>
        <w:tc>
          <w:tcPr>
            <w:tcW w:w="1728" w:type="dxa"/>
          </w:tcPr>
          <w:p w14:paraId="2E516B36" w14:textId="77777777" w:rsidR="00886A8D" w:rsidRDefault="00000000">
            <w:r>
              <w:rPr>
                <w:sz w:val="20"/>
              </w:rPr>
              <w:t>0.16</w:t>
            </w:r>
          </w:p>
        </w:tc>
      </w:tr>
      <w:tr w:rsidR="00886A8D" w14:paraId="4BEC0894" w14:textId="77777777">
        <w:tc>
          <w:tcPr>
            <w:tcW w:w="1728" w:type="dxa"/>
          </w:tcPr>
          <w:p w14:paraId="5949EE42" w14:textId="77777777" w:rsidR="00886A8D" w:rsidRDefault="00000000">
            <w:r>
              <w:rPr>
                <w:sz w:val="20"/>
              </w:rPr>
              <w:t>GraphRAG default prompts</w:t>
            </w:r>
          </w:p>
        </w:tc>
        <w:tc>
          <w:tcPr>
            <w:tcW w:w="1728" w:type="dxa"/>
          </w:tcPr>
          <w:p w14:paraId="0446323F" w14:textId="77777777" w:rsidR="00886A8D" w:rsidRDefault="00000000">
            <w:r>
              <w:rPr>
                <w:sz w:val="20"/>
              </w:rPr>
              <w:t>Luding catalog-only (held-out)</w:t>
            </w:r>
          </w:p>
        </w:tc>
        <w:tc>
          <w:tcPr>
            <w:tcW w:w="1728" w:type="dxa"/>
          </w:tcPr>
          <w:p w14:paraId="14024D51" w14:textId="77777777" w:rsidR="00886A8D" w:rsidRDefault="00000000">
            <w:r>
              <w:rPr>
                <w:sz w:val="20"/>
              </w:rPr>
              <w:t>0.29</w:t>
            </w:r>
          </w:p>
        </w:tc>
        <w:tc>
          <w:tcPr>
            <w:tcW w:w="1728" w:type="dxa"/>
          </w:tcPr>
          <w:p w14:paraId="375CD945" w14:textId="77777777" w:rsidR="00886A8D" w:rsidRDefault="00000000">
            <w:r>
              <w:rPr>
                <w:sz w:val="20"/>
              </w:rPr>
              <w:t>[0.15, 0.45]</w:t>
            </w:r>
          </w:p>
        </w:tc>
        <w:tc>
          <w:tcPr>
            <w:tcW w:w="1728" w:type="dxa"/>
          </w:tcPr>
          <w:p w14:paraId="0007F26E" w14:textId="77777777" w:rsidR="00886A8D" w:rsidRDefault="00000000">
            <w:r>
              <w:rPr>
                <w:sz w:val="20"/>
              </w:rPr>
              <w:t>0.15</w:t>
            </w:r>
          </w:p>
        </w:tc>
      </w:tr>
      <w:tr w:rsidR="00886A8D" w14:paraId="591F287A" w14:textId="77777777">
        <w:tc>
          <w:tcPr>
            <w:tcW w:w="1728" w:type="dxa"/>
          </w:tcPr>
          <w:p w14:paraId="3911EC76" w14:textId="77777777" w:rsidR="00886A8D" w:rsidRDefault="00000000">
            <w:r>
              <w:rPr>
                <w:sz w:val="20"/>
              </w:rPr>
              <w:t>GraphRAG seismology prompts (Texts S1-S4)</w:t>
            </w:r>
          </w:p>
        </w:tc>
        <w:tc>
          <w:tcPr>
            <w:tcW w:w="1728" w:type="dxa"/>
          </w:tcPr>
          <w:p w14:paraId="7FA9320C" w14:textId="77777777" w:rsidR="00886A8D" w:rsidRDefault="00000000">
            <w:r>
              <w:rPr>
                <w:sz w:val="20"/>
              </w:rPr>
              <w:t>Qiaojia catalog-only</w:t>
            </w:r>
          </w:p>
        </w:tc>
        <w:tc>
          <w:tcPr>
            <w:tcW w:w="1728" w:type="dxa"/>
          </w:tcPr>
          <w:p w14:paraId="18F1E5A1" w14:textId="77777777" w:rsidR="00886A8D" w:rsidRDefault="00000000">
            <w:r>
              <w:rPr>
                <w:sz w:val="20"/>
              </w:rPr>
              <w:t>1.39</w:t>
            </w:r>
          </w:p>
        </w:tc>
        <w:tc>
          <w:tcPr>
            <w:tcW w:w="1728" w:type="dxa"/>
          </w:tcPr>
          <w:p w14:paraId="1303214A" w14:textId="77777777" w:rsidR="00886A8D" w:rsidRDefault="00000000">
            <w:r>
              <w:rPr>
                <w:sz w:val="20"/>
              </w:rPr>
              <w:t>[1.20, 1.59]</w:t>
            </w:r>
          </w:p>
        </w:tc>
        <w:tc>
          <w:tcPr>
            <w:tcW w:w="1728" w:type="dxa"/>
          </w:tcPr>
          <w:p w14:paraId="7A20D884" w14:textId="77777777" w:rsidR="00886A8D" w:rsidRDefault="00000000">
            <w:r>
              <w:rPr>
                <w:sz w:val="20"/>
              </w:rPr>
              <w:t>0.20</w:t>
            </w:r>
          </w:p>
        </w:tc>
      </w:tr>
      <w:tr w:rsidR="00886A8D" w14:paraId="5391DE40" w14:textId="77777777">
        <w:tc>
          <w:tcPr>
            <w:tcW w:w="1728" w:type="dxa"/>
          </w:tcPr>
          <w:p w14:paraId="1B60B926" w14:textId="77777777" w:rsidR="00886A8D" w:rsidRDefault="00000000">
            <w:r>
              <w:rPr>
                <w:sz w:val="20"/>
              </w:rPr>
              <w:t>GraphRAG seismology prompts (Texts S1-S4)</w:t>
            </w:r>
          </w:p>
        </w:tc>
        <w:tc>
          <w:tcPr>
            <w:tcW w:w="1728" w:type="dxa"/>
          </w:tcPr>
          <w:p w14:paraId="68AB9EB3" w14:textId="77777777" w:rsidR="00886A8D" w:rsidRDefault="00000000">
            <w:r>
              <w:rPr>
                <w:sz w:val="20"/>
              </w:rPr>
              <w:t>Qiaojia +narrative</w:t>
            </w:r>
          </w:p>
        </w:tc>
        <w:tc>
          <w:tcPr>
            <w:tcW w:w="1728" w:type="dxa"/>
          </w:tcPr>
          <w:p w14:paraId="1AF42633" w14:textId="77777777" w:rsidR="00886A8D" w:rsidRDefault="00000000">
            <w:r>
              <w:rPr>
                <w:sz w:val="20"/>
              </w:rPr>
              <w:t>1.20</w:t>
            </w:r>
          </w:p>
        </w:tc>
        <w:tc>
          <w:tcPr>
            <w:tcW w:w="1728" w:type="dxa"/>
          </w:tcPr>
          <w:p w14:paraId="236A3EF5" w14:textId="77777777" w:rsidR="00886A8D" w:rsidRDefault="00000000">
            <w:r>
              <w:rPr>
                <w:sz w:val="20"/>
              </w:rPr>
              <w:t>[1.04, 1.36]</w:t>
            </w:r>
          </w:p>
        </w:tc>
        <w:tc>
          <w:tcPr>
            <w:tcW w:w="1728" w:type="dxa"/>
          </w:tcPr>
          <w:p w14:paraId="3DFDFAF8" w14:textId="77777777" w:rsidR="00886A8D" w:rsidRDefault="00000000">
            <w:r>
              <w:rPr>
                <w:sz w:val="20"/>
              </w:rPr>
              <w:t>0.16</w:t>
            </w:r>
          </w:p>
        </w:tc>
      </w:tr>
      <w:tr w:rsidR="00886A8D" w14:paraId="4A0D6DBB" w14:textId="77777777">
        <w:tc>
          <w:tcPr>
            <w:tcW w:w="1728" w:type="dxa"/>
          </w:tcPr>
          <w:p w14:paraId="1E081525" w14:textId="77777777" w:rsidR="00886A8D" w:rsidRDefault="00000000">
            <w:r>
              <w:rPr>
                <w:sz w:val="20"/>
              </w:rPr>
              <w:t>GraphRAG seismology prompts (Texts S1-S4)</w:t>
            </w:r>
          </w:p>
        </w:tc>
        <w:tc>
          <w:tcPr>
            <w:tcW w:w="1728" w:type="dxa"/>
          </w:tcPr>
          <w:p w14:paraId="371FE264" w14:textId="77777777" w:rsidR="00886A8D" w:rsidRDefault="00000000">
            <w:r>
              <w:rPr>
                <w:sz w:val="20"/>
              </w:rPr>
              <w:t>Ridgecrest catalog-only</w:t>
            </w:r>
          </w:p>
        </w:tc>
        <w:tc>
          <w:tcPr>
            <w:tcW w:w="1728" w:type="dxa"/>
          </w:tcPr>
          <w:p w14:paraId="5D3CE7C6" w14:textId="77777777" w:rsidR="00886A8D" w:rsidRDefault="00000000">
            <w:r>
              <w:rPr>
                <w:sz w:val="20"/>
              </w:rPr>
              <w:t>1.51</w:t>
            </w:r>
          </w:p>
        </w:tc>
        <w:tc>
          <w:tcPr>
            <w:tcW w:w="1728" w:type="dxa"/>
          </w:tcPr>
          <w:p w14:paraId="049481C8" w14:textId="77777777" w:rsidR="00886A8D" w:rsidRDefault="00000000">
            <w:r>
              <w:rPr>
                <w:sz w:val="20"/>
              </w:rPr>
              <w:t>[1.31, 1.70]</w:t>
            </w:r>
          </w:p>
        </w:tc>
        <w:tc>
          <w:tcPr>
            <w:tcW w:w="1728" w:type="dxa"/>
          </w:tcPr>
          <w:p w14:paraId="504389E1" w14:textId="77777777" w:rsidR="00886A8D" w:rsidRDefault="00000000">
            <w:r>
              <w:rPr>
                <w:sz w:val="20"/>
              </w:rPr>
              <w:t>0.20</w:t>
            </w:r>
          </w:p>
        </w:tc>
      </w:tr>
      <w:tr w:rsidR="00886A8D" w14:paraId="6D381781" w14:textId="77777777">
        <w:tc>
          <w:tcPr>
            <w:tcW w:w="1728" w:type="dxa"/>
          </w:tcPr>
          <w:p w14:paraId="0037757B" w14:textId="77777777" w:rsidR="00886A8D" w:rsidRDefault="00000000">
            <w:r>
              <w:rPr>
                <w:sz w:val="20"/>
              </w:rPr>
              <w:t>GraphRAG seismology prompts (Texts S1-S4)</w:t>
            </w:r>
          </w:p>
        </w:tc>
        <w:tc>
          <w:tcPr>
            <w:tcW w:w="1728" w:type="dxa"/>
          </w:tcPr>
          <w:p w14:paraId="6AA29B4A" w14:textId="77777777" w:rsidR="00886A8D" w:rsidRDefault="00000000">
            <w:r>
              <w:rPr>
                <w:sz w:val="20"/>
              </w:rPr>
              <w:t>Ridgecrest +narrative</w:t>
            </w:r>
          </w:p>
        </w:tc>
        <w:tc>
          <w:tcPr>
            <w:tcW w:w="1728" w:type="dxa"/>
          </w:tcPr>
          <w:p w14:paraId="7B2C5B25" w14:textId="77777777" w:rsidR="00886A8D" w:rsidRDefault="00000000">
            <w:r>
              <w:rPr>
                <w:sz w:val="20"/>
              </w:rPr>
              <w:t>1.44</w:t>
            </w:r>
          </w:p>
        </w:tc>
        <w:tc>
          <w:tcPr>
            <w:tcW w:w="1728" w:type="dxa"/>
          </w:tcPr>
          <w:p w14:paraId="6FB18CEE" w14:textId="77777777" w:rsidR="00886A8D" w:rsidRDefault="00000000">
            <w:r>
              <w:rPr>
                <w:sz w:val="20"/>
              </w:rPr>
              <w:t>[1.32, 1.56]</w:t>
            </w:r>
          </w:p>
        </w:tc>
        <w:tc>
          <w:tcPr>
            <w:tcW w:w="1728" w:type="dxa"/>
          </w:tcPr>
          <w:p w14:paraId="09787549" w14:textId="77777777" w:rsidR="00886A8D" w:rsidRDefault="00000000">
            <w:r>
              <w:rPr>
                <w:sz w:val="20"/>
              </w:rPr>
              <w:t>0.12</w:t>
            </w:r>
          </w:p>
        </w:tc>
      </w:tr>
      <w:tr w:rsidR="00886A8D" w14:paraId="56449937" w14:textId="77777777">
        <w:tc>
          <w:tcPr>
            <w:tcW w:w="1728" w:type="dxa"/>
          </w:tcPr>
          <w:p w14:paraId="1BEAB397" w14:textId="77777777" w:rsidR="00886A8D" w:rsidRDefault="00000000">
            <w:r>
              <w:rPr>
                <w:sz w:val="20"/>
              </w:rPr>
              <w:t>GraphRAG seismology prompts (Texts S1-S4)</w:t>
            </w:r>
          </w:p>
        </w:tc>
        <w:tc>
          <w:tcPr>
            <w:tcW w:w="1728" w:type="dxa"/>
          </w:tcPr>
          <w:p w14:paraId="15F867C6" w14:textId="77777777" w:rsidR="00886A8D" w:rsidRDefault="00000000">
            <w:r>
              <w:rPr>
                <w:sz w:val="20"/>
              </w:rPr>
              <w:t>Maduo catalog-only</w:t>
            </w:r>
          </w:p>
        </w:tc>
        <w:tc>
          <w:tcPr>
            <w:tcW w:w="1728" w:type="dxa"/>
          </w:tcPr>
          <w:p w14:paraId="75B1C814" w14:textId="77777777" w:rsidR="00886A8D" w:rsidRDefault="00000000">
            <w:r>
              <w:rPr>
                <w:sz w:val="20"/>
              </w:rPr>
              <w:t>1.27</w:t>
            </w:r>
          </w:p>
        </w:tc>
        <w:tc>
          <w:tcPr>
            <w:tcW w:w="1728" w:type="dxa"/>
          </w:tcPr>
          <w:p w14:paraId="4055AD76" w14:textId="77777777" w:rsidR="00886A8D" w:rsidRDefault="00000000">
            <w:r>
              <w:rPr>
                <w:sz w:val="20"/>
              </w:rPr>
              <w:t>[1.11, 1.44]</w:t>
            </w:r>
          </w:p>
        </w:tc>
        <w:tc>
          <w:tcPr>
            <w:tcW w:w="1728" w:type="dxa"/>
          </w:tcPr>
          <w:p w14:paraId="31EC6DFF" w14:textId="77777777" w:rsidR="00886A8D" w:rsidRDefault="00000000">
            <w:r>
              <w:rPr>
                <w:sz w:val="20"/>
              </w:rPr>
              <w:t>0.17</w:t>
            </w:r>
          </w:p>
        </w:tc>
      </w:tr>
      <w:tr w:rsidR="00886A8D" w14:paraId="5205D3B7" w14:textId="77777777">
        <w:tc>
          <w:tcPr>
            <w:tcW w:w="1728" w:type="dxa"/>
          </w:tcPr>
          <w:p w14:paraId="20B6BB0F" w14:textId="77777777" w:rsidR="00886A8D" w:rsidRDefault="00000000">
            <w:r>
              <w:rPr>
                <w:sz w:val="20"/>
              </w:rPr>
              <w:t>GraphRAG seismology prompts (Texts S1-S4)</w:t>
            </w:r>
          </w:p>
        </w:tc>
        <w:tc>
          <w:tcPr>
            <w:tcW w:w="1728" w:type="dxa"/>
          </w:tcPr>
          <w:p w14:paraId="1D32ED64" w14:textId="77777777" w:rsidR="00886A8D" w:rsidRDefault="00000000">
            <w:r>
              <w:rPr>
                <w:sz w:val="20"/>
              </w:rPr>
              <w:t>Maduo +narrative</w:t>
            </w:r>
          </w:p>
        </w:tc>
        <w:tc>
          <w:tcPr>
            <w:tcW w:w="1728" w:type="dxa"/>
          </w:tcPr>
          <w:p w14:paraId="45C9DEFC" w14:textId="77777777" w:rsidR="00886A8D" w:rsidRDefault="00000000">
            <w:r>
              <w:rPr>
                <w:sz w:val="20"/>
              </w:rPr>
              <w:t>0.99</w:t>
            </w:r>
          </w:p>
        </w:tc>
        <w:tc>
          <w:tcPr>
            <w:tcW w:w="1728" w:type="dxa"/>
          </w:tcPr>
          <w:p w14:paraId="6C7C323A" w14:textId="77777777" w:rsidR="00886A8D" w:rsidRDefault="00000000">
            <w:r>
              <w:rPr>
                <w:sz w:val="20"/>
              </w:rPr>
              <w:t>[0.84, 1.14]</w:t>
            </w:r>
          </w:p>
        </w:tc>
        <w:tc>
          <w:tcPr>
            <w:tcW w:w="1728" w:type="dxa"/>
          </w:tcPr>
          <w:p w14:paraId="739FBC40" w14:textId="77777777" w:rsidR="00886A8D" w:rsidRDefault="00000000">
            <w:r>
              <w:rPr>
                <w:sz w:val="20"/>
              </w:rPr>
              <w:t>0.15</w:t>
            </w:r>
          </w:p>
        </w:tc>
      </w:tr>
      <w:tr w:rsidR="00886A8D" w14:paraId="63D9210B" w14:textId="77777777">
        <w:tc>
          <w:tcPr>
            <w:tcW w:w="1728" w:type="dxa"/>
          </w:tcPr>
          <w:p w14:paraId="4498060C" w14:textId="77777777" w:rsidR="00886A8D" w:rsidRDefault="00000000">
            <w:r>
              <w:rPr>
                <w:sz w:val="20"/>
              </w:rPr>
              <w:t>GraphRAG seismology prompts (Texts S1-S4)</w:t>
            </w:r>
          </w:p>
        </w:tc>
        <w:tc>
          <w:tcPr>
            <w:tcW w:w="1728" w:type="dxa"/>
          </w:tcPr>
          <w:p w14:paraId="172CC9C9" w14:textId="77777777" w:rsidR="00886A8D" w:rsidRDefault="00000000">
            <w:r>
              <w:rPr>
                <w:sz w:val="20"/>
              </w:rPr>
              <w:t>Luding catalog-only (held-out)</w:t>
            </w:r>
          </w:p>
        </w:tc>
        <w:tc>
          <w:tcPr>
            <w:tcW w:w="1728" w:type="dxa"/>
          </w:tcPr>
          <w:p w14:paraId="2C45EC2D" w14:textId="77777777" w:rsidR="00886A8D" w:rsidRDefault="00000000">
            <w:r>
              <w:rPr>
                <w:sz w:val="20"/>
              </w:rPr>
              <w:t>1.30</w:t>
            </w:r>
          </w:p>
        </w:tc>
        <w:tc>
          <w:tcPr>
            <w:tcW w:w="1728" w:type="dxa"/>
          </w:tcPr>
          <w:p w14:paraId="1182511E" w14:textId="77777777" w:rsidR="00886A8D" w:rsidRDefault="00000000">
            <w:r>
              <w:rPr>
                <w:sz w:val="20"/>
              </w:rPr>
              <w:t>[1.12, 1.49]</w:t>
            </w:r>
          </w:p>
        </w:tc>
        <w:tc>
          <w:tcPr>
            <w:tcW w:w="1728" w:type="dxa"/>
          </w:tcPr>
          <w:p w14:paraId="4F6EAC69" w14:textId="77777777" w:rsidR="00886A8D" w:rsidRDefault="00000000">
            <w:r>
              <w:rPr>
                <w:sz w:val="20"/>
              </w:rPr>
              <w:t>0.18</w:t>
            </w:r>
          </w:p>
        </w:tc>
      </w:tr>
      <w:tr w:rsidR="00886A8D" w14:paraId="15D968E7" w14:textId="77777777">
        <w:tc>
          <w:tcPr>
            <w:tcW w:w="1728" w:type="dxa"/>
          </w:tcPr>
          <w:p w14:paraId="1BD5883A" w14:textId="77777777" w:rsidR="00886A8D" w:rsidRDefault="00000000">
            <w:r>
              <w:rPr>
                <w:sz w:val="20"/>
              </w:rPr>
              <w:t>Vector-RAG</w:t>
            </w:r>
          </w:p>
        </w:tc>
        <w:tc>
          <w:tcPr>
            <w:tcW w:w="1728" w:type="dxa"/>
          </w:tcPr>
          <w:p w14:paraId="69D7DBC1" w14:textId="77777777" w:rsidR="00886A8D" w:rsidRDefault="00000000">
            <w:r>
              <w:rPr>
                <w:sz w:val="20"/>
              </w:rPr>
              <w:t>Qiaojia catalog-only</w:t>
            </w:r>
          </w:p>
        </w:tc>
        <w:tc>
          <w:tcPr>
            <w:tcW w:w="1728" w:type="dxa"/>
          </w:tcPr>
          <w:p w14:paraId="19166E48" w14:textId="77777777" w:rsidR="00886A8D" w:rsidRDefault="00000000">
            <w:r>
              <w:rPr>
                <w:sz w:val="20"/>
              </w:rPr>
              <w:t>1.44</w:t>
            </w:r>
          </w:p>
        </w:tc>
        <w:tc>
          <w:tcPr>
            <w:tcW w:w="1728" w:type="dxa"/>
          </w:tcPr>
          <w:p w14:paraId="0C917A9B" w14:textId="77777777" w:rsidR="00886A8D" w:rsidRDefault="00000000">
            <w:r>
              <w:rPr>
                <w:sz w:val="20"/>
              </w:rPr>
              <w:t>[1.27, 1.62]</w:t>
            </w:r>
          </w:p>
        </w:tc>
        <w:tc>
          <w:tcPr>
            <w:tcW w:w="1728" w:type="dxa"/>
          </w:tcPr>
          <w:p w14:paraId="4419337F" w14:textId="77777777" w:rsidR="00886A8D" w:rsidRDefault="00000000">
            <w:r>
              <w:rPr>
                <w:sz w:val="20"/>
              </w:rPr>
              <w:t>0.17</w:t>
            </w:r>
          </w:p>
        </w:tc>
      </w:tr>
      <w:tr w:rsidR="00886A8D" w14:paraId="3A26A895" w14:textId="77777777">
        <w:tc>
          <w:tcPr>
            <w:tcW w:w="1728" w:type="dxa"/>
          </w:tcPr>
          <w:p w14:paraId="509A309F" w14:textId="77777777" w:rsidR="00886A8D" w:rsidRDefault="00000000">
            <w:r>
              <w:rPr>
                <w:sz w:val="20"/>
              </w:rPr>
              <w:t>Vector-RAG</w:t>
            </w:r>
          </w:p>
        </w:tc>
        <w:tc>
          <w:tcPr>
            <w:tcW w:w="1728" w:type="dxa"/>
          </w:tcPr>
          <w:p w14:paraId="46482146" w14:textId="77777777" w:rsidR="00886A8D" w:rsidRDefault="00000000">
            <w:r>
              <w:rPr>
                <w:sz w:val="20"/>
              </w:rPr>
              <w:t>Ridgecrest catalog-only</w:t>
            </w:r>
          </w:p>
        </w:tc>
        <w:tc>
          <w:tcPr>
            <w:tcW w:w="1728" w:type="dxa"/>
          </w:tcPr>
          <w:p w14:paraId="58314847" w14:textId="77777777" w:rsidR="00886A8D" w:rsidRDefault="00000000">
            <w:r>
              <w:rPr>
                <w:sz w:val="20"/>
              </w:rPr>
              <w:t>1.49</w:t>
            </w:r>
          </w:p>
        </w:tc>
        <w:tc>
          <w:tcPr>
            <w:tcW w:w="1728" w:type="dxa"/>
          </w:tcPr>
          <w:p w14:paraId="75AEC16D" w14:textId="77777777" w:rsidR="00886A8D" w:rsidRDefault="00000000">
            <w:r>
              <w:rPr>
                <w:sz w:val="20"/>
              </w:rPr>
              <w:t>[1.31, 1.67]</w:t>
            </w:r>
          </w:p>
        </w:tc>
        <w:tc>
          <w:tcPr>
            <w:tcW w:w="1728" w:type="dxa"/>
          </w:tcPr>
          <w:p w14:paraId="4C3F798B" w14:textId="77777777" w:rsidR="00886A8D" w:rsidRDefault="00000000">
            <w:r>
              <w:rPr>
                <w:sz w:val="20"/>
              </w:rPr>
              <w:t>0.18</w:t>
            </w:r>
          </w:p>
        </w:tc>
      </w:tr>
      <w:tr w:rsidR="00886A8D" w14:paraId="4CF5B6A9" w14:textId="77777777">
        <w:tc>
          <w:tcPr>
            <w:tcW w:w="1728" w:type="dxa"/>
          </w:tcPr>
          <w:p w14:paraId="781E22DC" w14:textId="77777777" w:rsidR="00886A8D" w:rsidRDefault="00000000">
            <w:r>
              <w:rPr>
                <w:sz w:val="20"/>
              </w:rPr>
              <w:t>Vector-RAG</w:t>
            </w:r>
          </w:p>
        </w:tc>
        <w:tc>
          <w:tcPr>
            <w:tcW w:w="1728" w:type="dxa"/>
          </w:tcPr>
          <w:p w14:paraId="372C3DBF" w14:textId="77777777" w:rsidR="00886A8D" w:rsidRDefault="00000000">
            <w:r>
              <w:rPr>
                <w:sz w:val="20"/>
              </w:rPr>
              <w:t>Maduo catalog-only</w:t>
            </w:r>
          </w:p>
        </w:tc>
        <w:tc>
          <w:tcPr>
            <w:tcW w:w="1728" w:type="dxa"/>
          </w:tcPr>
          <w:p w14:paraId="37498A8D" w14:textId="77777777" w:rsidR="00886A8D" w:rsidRDefault="00000000">
            <w:r>
              <w:rPr>
                <w:sz w:val="20"/>
              </w:rPr>
              <w:t>1.34</w:t>
            </w:r>
          </w:p>
        </w:tc>
        <w:tc>
          <w:tcPr>
            <w:tcW w:w="1728" w:type="dxa"/>
          </w:tcPr>
          <w:p w14:paraId="1B55059D" w14:textId="77777777" w:rsidR="00886A8D" w:rsidRDefault="00000000">
            <w:r>
              <w:rPr>
                <w:sz w:val="20"/>
              </w:rPr>
              <w:t>[1.19, 1.50]</w:t>
            </w:r>
          </w:p>
        </w:tc>
        <w:tc>
          <w:tcPr>
            <w:tcW w:w="1728" w:type="dxa"/>
          </w:tcPr>
          <w:p w14:paraId="27C508F7" w14:textId="77777777" w:rsidR="00886A8D" w:rsidRDefault="00000000">
            <w:r>
              <w:rPr>
                <w:sz w:val="20"/>
              </w:rPr>
              <w:t>0.15</w:t>
            </w:r>
          </w:p>
        </w:tc>
      </w:tr>
      <w:tr w:rsidR="00886A8D" w14:paraId="301294C5" w14:textId="77777777">
        <w:tc>
          <w:tcPr>
            <w:tcW w:w="1728" w:type="dxa"/>
          </w:tcPr>
          <w:p w14:paraId="096D3D73" w14:textId="77777777" w:rsidR="00886A8D" w:rsidRDefault="00000000">
            <w:r>
              <w:rPr>
                <w:sz w:val="20"/>
              </w:rPr>
              <w:t>Vector-RAG</w:t>
            </w:r>
          </w:p>
        </w:tc>
        <w:tc>
          <w:tcPr>
            <w:tcW w:w="1728" w:type="dxa"/>
          </w:tcPr>
          <w:p w14:paraId="3EDB2644" w14:textId="77777777" w:rsidR="00886A8D" w:rsidRDefault="00000000">
            <w:r>
              <w:rPr>
                <w:sz w:val="20"/>
              </w:rPr>
              <w:t>Luding catalog-only (held-out)</w:t>
            </w:r>
          </w:p>
        </w:tc>
        <w:tc>
          <w:tcPr>
            <w:tcW w:w="1728" w:type="dxa"/>
          </w:tcPr>
          <w:p w14:paraId="7857CF19" w14:textId="77777777" w:rsidR="00886A8D" w:rsidRDefault="00000000">
            <w:r>
              <w:rPr>
                <w:sz w:val="20"/>
              </w:rPr>
              <w:t>1.41</w:t>
            </w:r>
          </w:p>
        </w:tc>
        <w:tc>
          <w:tcPr>
            <w:tcW w:w="1728" w:type="dxa"/>
          </w:tcPr>
          <w:p w14:paraId="5BB0EE76" w14:textId="77777777" w:rsidR="00886A8D" w:rsidRDefault="00000000">
            <w:r>
              <w:rPr>
                <w:sz w:val="20"/>
              </w:rPr>
              <w:t>[1.25, 1.58]</w:t>
            </w:r>
          </w:p>
        </w:tc>
        <w:tc>
          <w:tcPr>
            <w:tcW w:w="1728" w:type="dxa"/>
          </w:tcPr>
          <w:p w14:paraId="2DB912CA" w14:textId="77777777" w:rsidR="00886A8D" w:rsidRDefault="00000000">
            <w:r>
              <w:rPr>
                <w:sz w:val="20"/>
              </w:rPr>
              <w:t>0.17</w:t>
            </w:r>
          </w:p>
        </w:tc>
      </w:tr>
    </w:tbl>
    <w:p w14:paraId="53E204AF" w14:textId="77777777" w:rsidR="00886A8D" w:rsidRDefault="00886A8D">
      <w:pPr>
        <w:spacing w:after="80"/>
      </w:pPr>
    </w:p>
    <w:p w14:paraId="20DA937B" w14:textId="77777777" w:rsidR="00886A8D" w:rsidRDefault="00000000">
      <w:pPr>
        <w:spacing w:before="200" w:after="160"/>
      </w:pPr>
      <w:r>
        <w:rPr>
          <w:b/>
        </w:rPr>
        <w:t>Table S6. Paired per-question differences, seismology prompts minus default prompts (lenient convention)</w:t>
      </w:r>
    </w:p>
    <w:tbl>
      <w:tblPr>
        <w:tblStyle w:val="TableGrid"/>
        <w:tblW w:w="0" w:type="auto"/>
        <w:tblLook w:val="04A0" w:firstRow="1" w:lastRow="0" w:firstColumn="1" w:lastColumn="0" w:noHBand="0" w:noVBand="1"/>
      </w:tblPr>
      <w:tblGrid>
        <w:gridCol w:w="1234"/>
        <w:gridCol w:w="1272"/>
        <w:gridCol w:w="1234"/>
        <w:gridCol w:w="1234"/>
        <w:gridCol w:w="1234"/>
        <w:gridCol w:w="1234"/>
        <w:gridCol w:w="1234"/>
      </w:tblGrid>
      <w:tr w:rsidR="00886A8D" w14:paraId="3CA2BAE9" w14:textId="77777777">
        <w:tc>
          <w:tcPr>
            <w:tcW w:w="1234" w:type="dxa"/>
          </w:tcPr>
          <w:p w14:paraId="7C588A5B" w14:textId="77777777" w:rsidR="00886A8D" w:rsidRDefault="00000000">
            <w:r>
              <w:rPr>
                <w:b/>
                <w:sz w:val="20"/>
              </w:rPr>
              <w:t>Condition</w:t>
            </w:r>
          </w:p>
        </w:tc>
        <w:tc>
          <w:tcPr>
            <w:tcW w:w="1234" w:type="dxa"/>
          </w:tcPr>
          <w:p w14:paraId="6BC0B97F" w14:textId="77777777" w:rsidR="00886A8D" w:rsidRDefault="00000000">
            <w:r>
              <w:rPr>
                <w:b/>
                <w:sz w:val="20"/>
              </w:rPr>
              <w:t>Comparison</w:t>
            </w:r>
          </w:p>
        </w:tc>
        <w:tc>
          <w:tcPr>
            <w:tcW w:w="1234" w:type="dxa"/>
          </w:tcPr>
          <w:p w14:paraId="5B992151" w14:textId="77777777" w:rsidR="00886A8D" w:rsidRDefault="00000000">
            <w:r>
              <w:rPr>
                <w:b/>
                <w:sz w:val="20"/>
              </w:rPr>
              <w:t>Scope</w:t>
            </w:r>
          </w:p>
        </w:tc>
        <w:tc>
          <w:tcPr>
            <w:tcW w:w="1234" w:type="dxa"/>
          </w:tcPr>
          <w:p w14:paraId="1C9FF4B9" w14:textId="77777777" w:rsidR="00886A8D" w:rsidRDefault="00000000">
            <w:r>
              <w:rPr>
                <w:b/>
                <w:sz w:val="20"/>
              </w:rPr>
              <w:t>Mean paired difference</w:t>
            </w:r>
          </w:p>
        </w:tc>
        <w:tc>
          <w:tcPr>
            <w:tcW w:w="1234" w:type="dxa"/>
          </w:tcPr>
          <w:p w14:paraId="3F7C1DF2" w14:textId="77777777" w:rsidR="00886A8D" w:rsidRDefault="00000000">
            <w:r>
              <w:rPr>
                <w:b/>
                <w:sz w:val="20"/>
              </w:rPr>
              <w:t>95% CI</w:t>
            </w:r>
          </w:p>
        </w:tc>
        <w:tc>
          <w:tcPr>
            <w:tcW w:w="1234" w:type="dxa"/>
          </w:tcPr>
          <w:p w14:paraId="1795A45C" w14:textId="77777777" w:rsidR="00886A8D" w:rsidRDefault="00000000">
            <w:r>
              <w:rPr>
                <w:b/>
                <w:sz w:val="20"/>
              </w:rPr>
              <w:t>Improved / worsened / unchanged</w:t>
            </w:r>
          </w:p>
        </w:tc>
        <w:tc>
          <w:tcPr>
            <w:tcW w:w="1234" w:type="dxa"/>
          </w:tcPr>
          <w:p w14:paraId="62CF0FEC" w14:textId="77777777" w:rsidR="00886A8D" w:rsidRDefault="00000000">
            <w:r>
              <w:rPr>
                <w:b/>
                <w:sz w:val="20"/>
              </w:rPr>
              <w:t>CI excludes 0</w:t>
            </w:r>
          </w:p>
        </w:tc>
      </w:tr>
      <w:tr w:rsidR="00886A8D" w14:paraId="297AC2CD" w14:textId="77777777">
        <w:tc>
          <w:tcPr>
            <w:tcW w:w="1234" w:type="dxa"/>
          </w:tcPr>
          <w:p w14:paraId="49E93EE2" w14:textId="77777777" w:rsidR="00886A8D" w:rsidRDefault="00000000">
            <w:r>
              <w:rPr>
                <w:sz w:val="20"/>
              </w:rPr>
              <w:t>Qiaojia catalog-only</w:t>
            </w:r>
          </w:p>
        </w:tc>
        <w:tc>
          <w:tcPr>
            <w:tcW w:w="1234" w:type="dxa"/>
          </w:tcPr>
          <w:p w14:paraId="141E2D76" w14:textId="77777777" w:rsidR="00886A8D" w:rsidRDefault="00000000">
            <w:r>
              <w:rPr>
                <w:sz w:val="20"/>
              </w:rPr>
              <w:t>seismology prompts - default</w:t>
            </w:r>
          </w:p>
        </w:tc>
        <w:tc>
          <w:tcPr>
            <w:tcW w:w="1234" w:type="dxa"/>
          </w:tcPr>
          <w:p w14:paraId="64C2B4AC" w14:textId="77777777" w:rsidR="00886A8D" w:rsidRDefault="00000000">
            <w:r>
              <w:rPr>
                <w:sz w:val="20"/>
              </w:rPr>
              <w:t>all</w:t>
            </w:r>
          </w:p>
        </w:tc>
        <w:tc>
          <w:tcPr>
            <w:tcW w:w="1234" w:type="dxa"/>
          </w:tcPr>
          <w:p w14:paraId="1C9A1C27" w14:textId="77777777" w:rsidR="00886A8D" w:rsidRDefault="00000000">
            <w:r>
              <w:rPr>
                <w:sz w:val="20"/>
              </w:rPr>
              <w:t>+0.04</w:t>
            </w:r>
          </w:p>
        </w:tc>
        <w:tc>
          <w:tcPr>
            <w:tcW w:w="1234" w:type="dxa"/>
          </w:tcPr>
          <w:p w14:paraId="5F36CCB2" w14:textId="77777777" w:rsidR="00886A8D" w:rsidRDefault="00000000">
            <w:r>
              <w:rPr>
                <w:sz w:val="20"/>
              </w:rPr>
              <w:t>[-0.18, +0.26]</w:t>
            </w:r>
          </w:p>
        </w:tc>
        <w:tc>
          <w:tcPr>
            <w:tcW w:w="1234" w:type="dxa"/>
          </w:tcPr>
          <w:p w14:paraId="5457C246" w14:textId="77777777" w:rsidR="00886A8D" w:rsidRDefault="00000000">
            <w:r>
              <w:rPr>
                <w:sz w:val="20"/>
              </w:rPr>
              <w:t>26 / 32 / 42</w:t>
            </w:r>
          </w:p>
        </w:tc>
        <w:tc>
          <w:tcPr>
            <w:tcW w:w="1234" w:type="dxa"/>
          </w:tcPr>
          <w:p w14:paraId="45C4C9B3" w14:textId="77777777" w:rsidR="00886A8D" w:rsidRDefault="00000000">
            <w:r>
              <w:rPr>
                <w:sz w:val="20"/>
              </w:rPr>
              <w:t>no</w:t>
            </w:r>
          </w:p>
        </w:tc>
      </w:tr>
      <w:tr w:rsidR="00886A8D" w14:paraId="47C51F8E" w14:textId="77777777">
        <w:tc>
          <w:tcPr>
            <w:tcW w:w="1234" w:type="dxa"/>
          </w:tcPr>
          <w:p w14:paraId="65900617" w14:textId="77777777" w:rsidR="00886A8D" w:rsidRDefault="00000000">
            <w:r>
              <w:rPr>
                <w:sz w:val="20"/>
              </w:rPr>
              <w:t>Qiaojia catalog-only</w:t>
            </w:r>
          </w:p>
        </w:tc>
        <w:tc>
          <w:tcPr>
            <w:tcW w:w="1234" w:type="dxa"/>
          </w:tcPr>
          <w:p w14:paraId="61469577" w14:textId="77777777" w:rsidR="00886A8D" w:rsidRDefault="00000000">
            <w:r>
              <w:rPr>
                <w:sz w:val="20"/>
              </w:rPr>
              <w:t>seismology prompts - default</w:t>
            </w:r>
          </w:p>
        </w:tc>
        <w:tc>
          <w:tcPr>
            <w:tcW w:w="1234" w:type="dxa"/>
          </w:tcPr>
          <w:p w14:paraId="6BE0F2C2" w14:textId="77777777" w:rsidR="00886A8D" w:rsidRDefault="00000000">
            <w:r>
              <w:rPr>
                <w:sz w:val="20"/>
              </w:rPr>
              <w:t>Cat. A</w:t>
            </w:r>
          </w:p>
        </w:tc>
        <w:tc>
          <w:tcPr>
            <w:tcW w:w="1234" w:type="dxa"/>
          </w:tcPr>
          <w:p w14:paraId="2FCDF856" w14:textId="77777777" w:rsidR="00886A8D" w:rsidRDefault="00000000">
            <w:r>
              <w:rPr>
                <w:sz w:val="20"/>
              </w:rPr>
              <w:t>-0.35</w:t>
            </w:r>
          </w:p>
        </w:tc>
        <w:tc>
          <w:tcPr>
            <w:tcW w:w="1234" w:type="dxa"/>
          </w:tcPr>
          <w:p w14:paraId="0BBCB876" w14:textId="77777777" w:rsidR="00886A8D" w:rsidRDefault="00000000">
            <w:r>
              <w:rPr>
                <w:sz w:val="20"/>
              </w:rPr>
              <w:t>[-0.75, +0.00]</w:t>
            </w:r>
          </w:p>
        </w:tc>
        <w:tc>
          <w:tcPr>
            <w:tcW w:w="1234" w:type="dxa"/>
          </w:tcPr>
          <w:p w14:paraId="61FD49B4" w14:textId="77777777" w:rsidR="00886A8D" w:rsidRDefault="00000000">
            <w:r>
              <w:rPr>
                <w:sz w:val="20"/>
              </w:rPr>
              <w:t>3 / 7 / 10</w:t>
            </w:r>
          </w:p>
        </w:tc>
        <w:tc>
          <w:tcPr>
            <w:tcW w:w="1234" w:type="dxa"/>
          </w:tcPr>
          <w:p w14:paraId="4D015921" w14:textId="77777777" w:rsidR="00886A8D" w:rsidRDefault="00000000">
            <w:r>
              <w:rPr>
                <w:sz w:val="20"/>
              </w:rPr>
              <w:t>no</w:t>
            </w:r>
          </w:p>
        </w:tc>
      </w:tr>
      <w:tr w:rsidR="00886A8D" w14:paraId="4A867114" w14:textId="77777777">
        <w:tc>
          <w:tcPr>
            <w:tcW w:w="1234" w:type="dxa"/>
          </w:tcPr>
          <w:p w14:paraId="705858E2" w14:textId="77777777" w:rsidR="00886A8D" w:rsidRDefault="00000000">
            <w:r>
              <w:rPr>
                <w:sz w:val="20"/>
              </w:rPr>
              <w:t>Qiaojia catalog-only</w:t>
            </w:r>
          </w:p>
        </w:tc>
        <w:tc>
          <w:tcPr>
            <w:tcW w:w="1234" w:type="dxa"/>
          </w:tcPr>
          <w:p w14:paraId="0856CF30" w14:textId="77777777" w:rsidR="00886A8D" w:rsidRDefault="00000000">
            <w:r>
              <w:rPr>
                <w:sz w:val="20"/>
              </w:rPr>
              <w:t>seismology prompts - default</w:t>
            </w:r>
          </w:p>
        </w:tc>
        <w:tc>
          <w:tcPr>
            <w:tcW w:w="1234" w:type="dxa"/>
          </w:tcPr>
          <w:p w14:paraId="05572C4C" w14:textId="77777777" w:rsidR="00886A8D" w:rsidRDefault="00000000">
            <w:r>
              <w:rPr>
                <w:sz w:val="20"/>
              </w:rPr>
              <w:t>Cat. B</w:t>
            </w:r>
          </w:p>
        </w:tc>
        <w:tc>
          <w:tcPr>
            <w:tcW w:w="1234" w:type="dxa"/>
          </w:tcPr>
          <w:p w14:paraId="7C4B1A80" w14:textId="77777777" w:rsidR="00886A8D" w:rsidRDefault="00000000">
            <w:r>
              <w:rPr>
                <w:sz w:val="20"/>
              </w:rPr>
              <w:t>-0.15</w:t>
            </w:r>
          </w:p>
        </w:tc>
        <w:tc>
          <w:tcPr>
            <w:tcW w:w="1234" w:type="dxa"/>
          </w:tcPr>
          <w:p w14:paraId="684497DC" w14:textId="77777777" w:rsidR="00886A8D" w:rsidRDefault="00000000">
            <w:r>
              <w:rPr>
                <w:sz w:val="20"/>
              </w:rPr>
              <w:t>[-0.55, +0.25]</w:t>
            </w:r>
          </w:p>
        </w:tc>
        <w:tc>
          <w:tcPr>
            <w:tcW w:w="1234" w:type="dxa"/>
          </w:tcPr>
          <w:p w14:paraId="2A82BA66" w14:textId="77777777" w:rsidR="00886A8D" w:rsidRDefault="00000000">
            <w:r>
              <w:rPr>
                <w:sz w:val="20"/>
              </w:rPr>
              <w:t>4 / 7 / 9</w:t>
            </w:r>
          </w:p>
        </w:tc>
        <w:tc>
          <w:tcPr>
            <w:tcW w:w="1234" w:type="dxa"/>
          </w:tcPr>
          <w:p w14:paraId="7435AEF9" w14:textId="77777777" w:rsidR="00886A8D" w:rsidRDefault="00000000">
            <w:r>
              <w:rPr>
                <w:sz w:val="20"/>
              </w:rPr>
              <w:t>no</w:t>
            </w:r>
          </w:p>
        </w:tc>
      </w:tr>
      <w:tr w:rsidR="00886A8D" w14:paraId="789233DB" w14:textId="77777777">
        <w:tc>
          <w:tcPr>
            <w:tcW w:w="1234" w:type="dxa"/>
          </w:tcPr>
          <w:p w14:paraId="22ACF864" w14:textId="77777777" w:rsidR="00886A8D" w:rsidRDefault="00000000">
            <w:r>
              <w:rPr>
                <w:sz w:val="20"/>
              </w:rPr>
              <w:t>Qiaojia catalog-only</w:t>
            </w:r>
          </w:p>
        </w:tc>
        <w:tc>
          <w:tcPr>
            <w:tcW w:w="1234" w:type="dxa"/>
          </w:tcPr>
          <w:p w14:paraId="60C1CBEC" w14:textId="77777777" w:rsidR="00886A8D" w:rsidRDefault="00000000">
            <w:r>
              <w:rPr>
                <w:sz w:val="20"/>
              </w:rPr>
              <w:t>seismology prompts - default</w:t>
            </w:r>
          </w:p>
        </w:tc>
        <w:tc>
          <w:tcPr>
            <w:tcW w:w="1234" w:type="dxa"/>
          </w:tcPr>
          <w:p w14:paraId="05B91466" w14:textId="77777777" w:rsidR="00886A8D" w:rsidRDefault="00000000">
            <w:r>
              <w:rPr>
                <w:sz w:val="20"/>
              </w:rPr>
              <w:t>Cat. C</w:t>
            </w:r>
          </w:p>
        </w:tc>
        <w:tc>
          <w:tcPr>
            <w:tcW w:w="1234" w:type="dxa"/>
          </w:tcPr>
          <w:p w14:paraId="2850439B" w14:textId="77777777" w:rsidR="00886A8D" w:rsidRDefault="00000000">
            <w:r>
              <w:rPr>
                <w:sz w:val="20"/>
              </w:rPr>
              <w:t>-0.25</w:t>
            </w:r>
          </w:p>
        </w:tc>
        <w:tc>
          <w:tcPr>
            <w:tcW w:w="1234" w:type="dxa"/>
          </w:tcPr>
          <w:p w14:paraId="2A3E4DC7" w14:textId="77777777" w:rsidR="00886A8D" w:rsidRDefault="00000000">
            <w:r>
              <w:rPr>
                <w:sz w:val="20"/>
              </w:rPr>
              <w:t>[-0.60, +0.15]</w:t>
            </w:r>
          </w:p>
        </w:tc>
        <w:tc>
          <w:tcPr>
            <w:tcW w:w="1234" w:type="dxa"/>
          </w:tcPr>
          <w:p w14:paraId="333A952C" w14:textId="77777777" w:rsidR="00886A8D" w:rsidRDefault="00000000">
            <w:r>
              <w:rPr>
                <w:sz w:val="20"/>
              </w:rPr>
              <w:t>2 / 7 / 11</w:t>
            </w:r>
          </w:p>
        </w:tc>
        <w:tc>
          <w:tcPr>
            <w:tcW w:w="1234" w:type="dxa"/>
          </w:tcPr>
          <w:p w14:paraId="69799691" w14:textId="77777777" w:rsidR="00886A8D" w:rsidRDefault="00000000">
            <w:r>
              <w:rPr>
                <w:sz w:val="20"/>
              </w:rPr>
              <w:t>no</w:t>
            </w:r>
          </w:p>
        </w:tc>
      </w:tr>
      <w:tr w:rsidR="00886A8D" w14:paraId="45484DD5" w14:textId="77777777">
        <w:tc>
          <w:tcPr>
            <w:tcW w:w="1234" w:type="dxa"/>
          </w:tcPr>
          <w:p w14:paraId="1BDC4A14" w14:textId="77777777" w:rsidR="00886A8D" w:rsidRDefault="00000000">
            <w:r>
              <w:rPr>
                <w:sz w:val="20"/>
              </w:rPr>
              <w:t>Qiaojia catalog-only</w:t>
            </w:r>
          </w:p>
        </w:tc>
        <w:tc>
          <w:tcPr>
            <w:tcW w:w="1234" w:type="dxa"/>
          </w:tcPr>
          <w:p w14:paraId="6D129BEF" w14:textId="77777777" w:rsidR="00886A8D" w:rsidRDefault="00000000">
            <w:r>
              <w:rPr>
                <w:sz w:val="20"/>
              </w:rPr>
              <w:t>seismology prompts - default</w:t>
            </w:r>
          </w:p>
        </w:tc>
        <w:tc>
          <w:tcPr>
            <w:tcW w:w="1234" w:type="dxa"/>
          </w:tcPr>
          <w:p w14:paraId="7DF50247" w14:textId="77777777" w:rsidR="00886A8D" w:rsidRDefault="00000000">
            <w:r>
              <w:rPr>
                <w:sz w:val="20"/>
              </w:rPr>
              <w:t>Cat. D</w:t>
            </w:r>
          </w:p>
        </w:tc>
        <w:tc>
          <w:tcPr>
            <w:tcW w:w="1234" w:type="dxa"/>
          </w:tcPr>
          <w:p w14:paraId="3B65518F" w14:textId="77777777" w:rsidR="00886A8D" w:rsidRDefault="00000000">
            <w:r>
              <w:rPr>
                <w:sz w:val="20"/>
              </w:rPr>
              <w:t>+1.45</w:t>
            </w:r>
          </w:p>
        </w:tc>
        <w:tc>
          <w:tcPr>
            <w:tcW w:w="1234" w:type="dxa"/>
          </w:tcPr>
          <w:p w14:paraId="38F6A6DA" w14:textId="77777777" w:rsidR="00886A8D" w:rsidRDefault="00000000">
            <w:r>
              <w:rPr>
                <w:sz w:val="20"/>
              </w:rPr>
              <w:t>[+1.05, +1.85]</w:t>
            </w:r>
          </w:p>
        </w:tc>
        <w:tc>
          <w:tcPr>
            <w:tcW w:w="1234" w:type="dxa"/>
          </w:tcPr>
          <w:p w14:paraId="696BD31B" w14:textId="77777777" w:rsidR="00886A8D" w:rsidRDefault="00000000">
            <w:r>
              <w:rPr>
                <w:sz w:val="20"/>
              </w:rPr>
              <w:t>15 / 0 / 5</w:t>
            </w:r>
          </w:p>
        </w:tc>
        <w:tc>
          <w:tcPr>
            <w:tcW w:w="1234" w:type="dxa"/>
          </w:tcPr>
          <w:p w14:paraId="688EB1CF" w14:textId="77777777" w:rsidR="00886A8D" w:rsidRDefault="00000000">
            <w:r>
              <w:rPr>
                <w:sz w:val="20"/>
              </w:rPr>
              <w:t>yes</w:t>
            </w:r>
          </w:p>
        </w:tc>
      </w:tr>
      <w:tr w:rsidR="00886A8D" w14:paraId="499C03D1" w14:textId="77777777">
        <w:tc>
          <w:tcPr>
            <w:tcW w:w="1234" w:type="dxa"/>
          </w:tcPr>
          <w:p w14:paraId="01DEB2FC" w14:textId="77777777" w:rsidR="00886A8D" w:rsidRDefault="00000000">
            <w:r>
              <w:rPr>
                <w:sz w:val="20"/>
              </w:rPr>
              <w:t>Qiaojia catalog-only</w:t>
            </w:r>
          </w:p>
        </w:tc>
        <w:tc>
          <w:tcPr>
            <w:tcW w:w="1234" w:type="dxa"/>
          </w:tcPr>
          <w:p w14:paraId="57850F6A" w14:textId="77777777" w:rsidR="00886A8D" w:rsidRDefault="00000000">
            <w:r>
              <w:rPr>
                <w:sz w:val="20"/>
              </w:rPr>
              <w:t>seismology prompts - default</w:t>
            </w:r>
          </w:p>
        </w:tc>
        <w:tc>
          <w:tcPr>
            <w:tcW w:w="1234" w:type="dxa"/>
          </w:tcPr>
          <w:p w14:paraId="26AD333F" w14:textId="77777777" w:rsidR="00886A8D" w:rsidRDefault="00000000">
            <w:r>
              <w:rPr>
                <w:sz w:val="20"/>
              </w:rPr>
              <w:t>Cat. E</w:t>
            </w:r>
          </w:p>
        </w:tc>
        <w:tc>
          <w:tcPr>
            <w:tcW w:w="1234" w:type="dxa"/>
          </w:tcPr>
          <w:p w14:paraId="5D93CB48" w14:textId="77777777" w:rsidR="00886A8D" w:rsidRDefault="00000000">
            <w:r>
              <w:rPr>
                <w:sz w:val="20"/>
              </w:rPr>
              <w:t>-0.50</w:t>
            </w:r>
          </w:p>
        </w:tc>
        <w:tc>
          <w:tcPr>
            <w:tcW w:w="1234" w:type="dxa"/>
          </w:tcPr>
          <w:p w14:paraId="09EA695E" w14:textId="77777777" w:rsidR="00886A8D" w:rsidRDefault="00000000">
            <w:r>
              <w:rPr>
                <w:sz w:val="20"/>
              </w:rPr>
              <w:t>[-0.80, -0.20]</w:t>
            </w:r>
          </w:p>
        </w:tc>
        <w:tc>
          <w:tcPr>
            <w:tcW w:w="1234" w:type="dxa"/>
          </w:tcPr>
          <w:p w14:paraId="00D8F752" w14:textId="77777777" w:rsidR="00886A8D" w:rsidRDefault="00000000">
            <w:r>
              <w:rPr>
                <w:sz w:val="20"/>
              </w:rPr>
              <w:t>2 / 11 / 7</w:t>
            </w:r>
          </w:p>
        </w:tc>
        <w:tc>
          <w:tcPr>
            <w:tcW w:w="1234" w:type="dxa"/>
          </w:tcPr>
          <w:p w14:paraId="1E94B2CC" w14:textId="77777777" w:rsidR="00886A8D" w:rsidRDefault="00000000">
            <w:r>
              <w:rPr>
                <w:sz w:val="20"/>
              </w:rPr>
              <w:t>yes</w:t>
            </w:r>
          </w:p>
        </w:tc>
      </w:tr>
      <w:tr w:rsidR="00886A8D" w14:paraId="67F4A667" w14:textId="77777777">
        <w:tc>
          <w:tcPr>
            <w:tcW w:w="1234" w:type="dxa"/>
          </w:tcPr>
          <w:p w14:paraId="014B47C0" w14:textId="77777777" w:rsidR="00886A8D" w:rsidRDefault="00000000">
            <w:r>
              <w:rPr>
                <w:sz w:val="20"/>
              </w:rPr>
              <w:t>Qiaojia +narrative</w:t>
            </w:r>
          </w:p>
        </w:tc>
        <w:tc>
          <w:tcPr>
            <w:tcW w:w="1234" w:type="dxa"/>
          </w:tcPr>
          <w:p w14:paraId="400C5250" w14:textId="77777777" w:rsidR="00886A8D" w:rsidRDefault="00000000">
            <w:r>
              <w:rPr>
                <w:sz w:val="20"/>
              </w:rPr>
              <w:t>seismology prompts - default</w:t>
            </w:r>
          </w:p>
        </w:tc>
        <w:tc>
          <w:tcPr>
            <w:tcW w:w="1234" w:type="dxa"/>
          </w:tcPr>
          <w:p w14:paraId="33BE9E6E" w14:textId="77777777" w:rsidR="00886A8D" w:rsidRDefault="00000000">
            <w:r>
              <w:rPr>
                <w:sz w:val="20"/>
              </w:rPr>
              <w:t>all</w:t>
            </w:r>
          </w:p>
        </w:tc>
        <w:tc>
          <w:tcPr>
            <w:tcW w:w="1234" w:type="dxa"/>
          </w:tcPr>
          <w:p w14:paraId="32D0BF53" w14:textId="77777777" w:rsidR="00886A8D" w:rsidRDefault="00000000">
            <w:r>
              <w:rPr>
                <w:sz w:val="20"/>
              </w:rPr>
              <w:t>-0.17</w:t>
            </w:r>
          </w:p>
        </w:tc>
        <w:tc>
          <w:tcPr>
            <w:tcW w:w="1234" w:type="dxa"/>
          </w:tcPr>
          <w:p w14:paraId="0D489312" w14:textId="77777777" w:rsidR="00886A8D" w:rsidRDefault="00000000">
            <w:r>
              <w:rPr>
                <w:sz w:val="20"/>
              </w:rPr>
              <w:t>[-0.33, -0.01]</w:t>
            </w:r>
          </w:p>
        </w:tc>
        <w:tc>
          <w:tcPr>
            <w:tcW w:w="1234" w:type="dxa"/>
          </w:tcPr>
          <w:p w14:paraId="343ECAB1" w14:textId="77777777" w:rsidR="00886A8D" w:rsidRDefault="00000000">
            <w:r>
              <w:rPr>
                <w:sz w:val="20"/>
              </w:rPr>
              <w:t>15 / 32 / 53</w:t>
            </w:r>
          </w:p>
        </w:tc>
        <w:tc>
          <w:tcPr>
            <w:tcW w:w="1234" w:type="dxa"/>
          </w:tcPr>
          <w:p w14:paraId="67F2C822" w14:textId="77777777" w:rsidR="00886A8D" w:rsidRDefault="00000000">
            <w:r>
              <w:rPr>
                <w:sz w:val="20"/>
              </w:rPr>
              <w:t>yes</w:t>
            </w:r>
          </w:p>
        </w:tc>
      </w:tr>
      <w:tr w:rsidR="00886A8D" w14:paraId="3E28664A" w14:textId="77777777">
        <w:tc>
          <w:tcPr>
            <w:tcW w:w="1234" w:type="dxa"/>
          </w:tcPr>
          <w:p w14:paraId="2FA0A665" w14:textId="77777777" w:rsidR="00886A8D" w:rsidRDefault="00000000">
            <w:r>
              <w:rPr>
                <w:sz w:val="20"/>
              </w:rPr>
              <w:t>Qiaojia +narrative</w:t>
            </w:r>
          </w:p>
        </w:tc>
        <w:tc>
          <w:tcPr>
            <w:tcW w:w="1234" w:type="dxa"/>
          </w:tcPr>
          <w:p w14:paraId="411C3686" w14:textId="77777777" w:rsidR="00886A8D" w:rsidRDefault="00000000">
            <w:r>
              <w:rPr>
                <w:sz w:val="20"/>
              </w:rPr>
              <w:t>seismology prompts - default</w:t>
            </w:r>
          </w:p>
        </w:tc>
        <w:tc>
          <w:tcPr>
            <w:tcW w:w="1234" w:type="dxa"/>
          </w:tcPr>
          <w:p w14:paraId="7264979B" w14:textId="77777777" w:rsidR="00886A8D" w:rsidRDefault="00000000">
            <w:r>
              <w:rPr>
                <w:sz w:val="20"/>
              </w:rPr>
              <w:t>Cat. A</w:t>
            </w:r>
          </w:p>
        </w:tc>
        <w:tc>
          <w:tcPr>
            <w:tcW w:w="1234" w:type="dxa"/>
          </w:tcPr>
          <w:p w14:paraId="181908DA" w14:textId="77777777" w:rsidR="00886A8D" w:rsidRDefault="00000000">
            <w:r>
              <w:rPr>
                <w:sz w:val="20"/>
              </w:rPr>
              <w:t>-0.25</w:t>
            </w:r>
          </w:p>
        </w:tc>
        <w:tc>
          <w:tcPr>
            <w:tcW w:w="1234" w:type="dxa"/>
          </w:tcPr>
          <w:p w14:paraId="13754A1F" w14:textId="77777777" w:rsidR="00886A8D" w:rsidRDefault="00000000">
            <w:r>
              <w:rPr>
                <w:sz w:val="20"/>
              </w:rPr>
              <w:t>[-0.55, +0.05]</w:t>
            </w:r>
          </w:p>
        </w:tc>
        <w:tc>
          <w:tcPr>
            <w:tcW w:w="1234" w:type="dxa"/>
          </w:tcPr>
          <w:p w14:paraId="15A94036" w14:textId="77777777" w:rsidR="00886A8D" w:rsidRDefault="00000000">
            <w:r>
              <w:rPr>
                <w:sz w:val="20"/>
              </w:rPr>
              <w:t>2 / 6 / 12</w:t>
            </w:r>
          </w:p>
        </w:tc>
        <w:tc>
          <w:tcPr>
            <w:tcW w:w="1234" w:type="dxa"/>
          </w:tcPr>
          <w:p w14:paraId="19110CE5" w14:textId="77777777" w:rsidR="00886A8D" w:rsidRDefault="00000000">
            <w:r>
              <w:rPr>
                <w:sz w:val="20"/>
              </w:rPr>
              <w:t>no</w:t>
            </w:r>
          </w:p>
        </w:tc>
      </w:tr>
      <w:tr w:rsidR="00886A8D" w14:paraId="0E1CA31B" w14:textId="77777777">
        <w:tc>
          <w:tcPr>
            <w:tcW w:w="1234" w:type="dxa"/>
          </w:tcPr>
          <w:p w14:paraId="2EE8E818" w14:textId="77777777" w:rsidR="00886A8D" w:rsidRDefault="00000000">
            <w:r>
              <w:rPr>
                <w:sz w:val="20"/>
              </w:rPr>
              <w:t>Qiaojia +narrative</w:t>
            </w:r>
          </w:p>
        </w:tc>
        <w:tc>
          <w:tcPr>
            <w:tcW w:w="1234" w:type="dxa"/>
          </w:tcPr>
          <w:p w14:paraId="381CB7F0" w14:textId="77777777" w:rsidR="00886A8D" w:rsidRDefault="00000000">
            <w:r>
              <w:rPr>
                <w:sz w:val="20"/>
              </w:rPr>
              <w:t>seismology prompts - default</w:t>
            </w:r>
          </w:p>
        </w:tc>
        <w:tc>
          <w:tcPr>
            <w:tcW w:w="1234" w:type="dxa"/>
          </w:tcPr>
          <w:p w14:paraId="40C93626" w14:textId="77777777" w:rsidR="00886A8D" w:rsidRDefault="00000000">
            <w:r>
              <w:rPr>
                <w:sz w:val="20"/>
              </w:rPr>
              <w:t>Cat. B</w:t>
            </w:r>
          </w:p>
        </w:tc>
        <w:tc>
          <w:tcPr>
            <w:tcW w:w="1234" w:type="dxa"/>
          </w:tcPr>
          <w:p w14:paraId="022F1FFB" w14:textId="77777777" w:rsidR="00886A8D" w:rsidRDefault="00000000">
            <w:r>
              <w:rPr>
                <w:sz w:val="20"/>
              </w:rPr>
              <w:t>-0.20</w:t>
            </w:r>
          </w:p>
        </w:tc>
        <w:tc>
          <w:tcPr>
            <w:tcW w:w="1234" w:type="dxa"/>
          </w:tcPr>
          <w:p w14:paraId="64EAA14B" w14:textId="77777777" w:rsidR="00886A8D" w:rsidRDefault="00000000">
            <w:r>
              <w:rPr>
                <w:sz w:val="20"/>
              </w:rPr>
              <w:t>[-0.55, +0.15]</w:t>
            </w:r>
          </w:p>
        </w:tc>
        <w:tc>
          <w:tcPr>
            <w:tcW w:w="1234" w:type="dxa"/>
          </w:tcPr>
          <w:p w14:paraId="183AB489" w14:textId="77777777" w:rsidR="00886A8D" w:rsidRDefault="00000000">
            <w:r>
              <w:rPr>
                <w:sz w:val="20"/>
              </w:rPr>
              <w:t>4 / 7 / 9</w:t>
            </w:r>
          </w:p>
        </w:tc>
        <w:tc>
          <w:tcPr>
            <w:tcW w:w="1234" w:type="dxa"/>
          </w:tcPr>
          <w:p w14:paraId="1F2CA0AC" w14:textId="77777777" w:rsidR="00886A8D" w:rsidRDefault="00000000">
            <w:r>
              <w:rPr>
                <w:sz w:val="20"/>
              </w:rPr>
              <w:t>no</w:t>
            </w:r>
          </w:p>
        </w:tc>
      </w:tr>
      <w:tr w:rsidR="00886A8D" w14:paraId="2520EE74" w14:textId="77777777">
        <w:tc>
          <w:tcPr>
            <w:tcW w:w="1234" w:type="dxa"/>
          </w:tcPr>
          <w:p w14:paraId="7BA9F442" w14:textId="77777777" w:rsidR="00886A8D" w:rsidRDefault="00000000">
            <w:r>
              <w:rPr>
                <w:sz w:val="20"/>
              </w:rPr>
              <w:t>Qiaojia +narrative</w:t>
            </w:r>
          </w:p>
        </w:tc>
        <w:tc>
          <w:tcPr>
            <w:tcW w:w="1234" w:type="dxa"/>
          </w:tcPr>
          <w:p w14:paraId="420C83AF" w14:textId="77777777" w:rsidR="00886A8D" w:rsidRDefault="00000000">
            <w:r>
              <w:rPr>
                <w:sz w:val="20"/>
              </w:rPr>
              <w:t>seismology prompts - default</w:t>
            </w:r>
          </w:p>
        </w:tc>
        <w:tc>
          <w:tcPr>
            <w:tcW w:w="1234" w:type="dxa"/>
          </w:tcPr>
          <w:p w14:paraId="7524A637" w14:textId="77777777" w:rsidR="00886A8D" w:rsidRDefault="00000000">
            <w:r>
              <w:rPr>
                <w:sz w:val="20"/>
              </w:rPr>
              <w:t>Cat. C</w:t>
            </w:r>
          </w:p>
        </w:tc>
        <w:tc>
          <w:tcPr>
            <w:tcW w:w="1234" w:type="dxa"/>
          </w:tcPr>
          <w:p w14:paraId="1A097D6D" w14:textId="77777777" w:rsidR="00886A8D" w:rsidRDefault="00000000">
            <w:r>
              <w:rPr>
                <w:sz w:val="20"/>
              </w:rPr>
              <w:t>+0.10</w:t>
            </w:r>
          </w:p>
        </w:tc>
        <w:tc>
          <w:tcPr>
            <w:tcW w:w="1234" w:type="dxa"/>
          </w:tcPr>
          <w:p w14:paraId="791D7238" w14:textId="77777777" w:rsidR="00886A8D" w:rsidRDefault="00000000">
            <w:r>
              <w:rPr>
                <w:sz w:val="20"/>
              </w:rPr>
              <w:t>[-0.30, +0.50]</w:t>
            </w:r>
          </w:p>
        </w:tc>
        <w:tc>
          <w:tcPr>
            <w:tcW w:w="1234" w:type="dxa"/>
          </w:tcPr>
          <w:p w14:paraId="79B3D450" w14:textId="77777777" w:rsidR="00886A8D" w:rsidRDefault="00000000">
            <w:r>
              <w:rPr>
                <w:sz w:val="20"/>
              </w:rPr>
              <w:t>4 / 3 / 13</w:t>
            </w:r>
          </w:p>
        </w:tc>
        <w:tc>
          <w:tcPr>
            <w:tcW w:w="1234" w:type="dxa"/>
          </w:tcPr>
          <w:p w14:paraId="02E4F894" w14:textId="77777777" w:rsidR="00886A8D" w:rsidRDefault="00000000">
            <w:r>
              <w:rPr>
                <w:sz w:val="20"/>
              </w:rPr>
              <w:t>no</w:t>
            </w:r>
          </w:p>
        </w:tc>
      </w:tr>
      <w:tr w:rsidR="00886A8D" w14:paraId="2EE3D851" w14:textId="77777777">
        <w:tc>
          <w:tcPr>
            <w:tcW w:w="1234" w:type="dxa"/>
          </w:tcPr>
          <w:p w14:paraId="7B68A3D1" w14:textId="77777777" w:rsidR="00886A8D" w:rsidRDefault="00000000">
            <w:r>
              <w:rPr>
                <w:sz w:val="20"/>
              </w:rPr>
              <w:t>Qiaojia +narrative</w:t>
            </w:r>
          </w:p>
        </w:tc>
        <w:tc>
          <w:tcPr>
            <w:tcW w:w="1234" w:type="dxa"/>
          </w:tcPr>
          <w:p w14:paraId="78618B4C" w14:textId="77777777" w:rsidR="00886A8D" w:rsidRDefault="00000000">
            <w:r>
              <w:rPr>
                <w:sz w:val="20"/>
              </w:rPr>
              <w:t>seismology prompts - default</w:t>
            </w:r>
          </w:p>
        </w:tc>
        <w:tc>
          <w:tcPr>
            <w:tcW w:w="1234" w:type="dxa"/>
          </w:tcPr>
          <w:p w14:paraId="5129E4E9" w14:textId="77777777" w:rsidR="00886A8D" w:rsidRDefault="00000000">
            <w:r>
              <w:rPr>
                <w:sz w:val="20"/>
              </w:rPr>
              <w:t>Cat. D</w:t>
            </w:r>
          </w:p>
        </w:tc>
        <w:tc>
          <w:tcPr>
            <w:tcW w:w="1234" w:type="dxa"/>
          </w:tcPr>
          <w:p w14:paraId="4F3F93B0" w14:textId="77777777" w:rsidR="00886A8D" w:rsidRDefault="00000000">
            <w:r>
              <w:rPr>
                <w:sz w:val="20"/>
              </w:rPr>
              <w:t>+0.05</w:t>
            </w:r>
          </w:p>
        </w:tc>
        <w:tc>
          <w:tcPr>
            <w:tcW w:w="1234" w:type="dxa"/>
          </w:tcPr>
          <w:p w14:paraId="5511A6FF" w14:textId="77777777" w:rsidR="00886A8D" w:rsidRDefault="00000000">
            <w:r>
              <w:rPr>
                <w:sz w:val="20"/>
              </w:rPr>
              <w:t>[-0.35, +0.50]</w:t>
            </w:r>
          </w:p>
        </w:tc>
        <w:tc>
          <w:tcPr>
            <w:tcW w:w="1234" w:type="dxa"/>
          </w:tcPr>
          <w:p w14:paraId="2140593C" w14:textId="77777777" w:rsidR="00886A8D" w:rsidRDefault="00000000">
            <w:r>
              <w:rPr>
                <w:sz w:val="20"/>
              </w:rPr>
              <w:t>5 / 5 / 10</w:t>
            </w:r>
          </w:p>
        </w:tc>
        <w:tc>
          <w:tcPr>
            <w:tcW w:w="1234" w:type="dxa"/>
          </w:tcPr>
          <w:p w14:paraId="3CAC090C" w14:textId="77777777" w:rsidR="00886A8D" w:rsidRDefault="00000000">
            <w:r>
              <w:rPr>
                <w:sz w:val="20"/>
              </w:rPr>
              <w:t>no</w:t>
            </w:r>
          </w:p>
        </w:tc>
      </w:tr>
      <w:tr w:rsidR="00886A8D" w14:paraId="7883C559" w14:textId="77777777">
        <w:tc>
          <w:tcPr>
            <w:tcW w:w="1234" w:type="dxa"/>
          </w:tcPr>
          <w:p w14:paraId="75EE75C9" w14:textId="77777777" w:rsidR="00886A8D" w:rsidRDefault="00000000">
            <w:r>
              <w:rPr>
                <w:sz w:val="20"/>
              </w:rPr>
              <w:t>Qiaojia +narrative</w:t>
            </w:r>
          </w:p>
        </w:tc>
        <w:tc>
          <w:tcPr>
            <w:tcW w:w="1234" w:type="dxa"/>
          </w:tcPr>
          <w:p w14:paraId="5829A278" w14:textId="77777777" w:rsidR="00886A8D" w:rsidRDefault="00000000">
            <w:r>
              <w:rPr>
                <w:sz w:val="20"/>
              </w:rPr>
              <w:t>seismology prompts - default</w:t>
            </w:r>
          </w:p>
        </w:tc>
        <w:tc>
          <w:tcPr>
            <w:tcW w:w="1234" w:type="dxa"/>
          </w:tcPr>
          <w:p w14:paraId="504AB893" w14:textId="77777777" w:rsidR="00886A8D" w:rsidRDefault="00000000">
            <w:r>
              <w:rPr>
                <w:sz w:val="20"/>
              </w:rPr>
              <w:t>Cat. E</w:t>
            </w:r>
          </w:p>
        </w:tc>
        <w:tc>
          <w:tcPr>
            <w:tcW w:w="1234" w:type="dxa"/>
          </w:tcPr>
          <w:p w14:paraId="5D97B738" w14:textId="77777777" w:rsidR="00886A8D" w:rsidRDefault="00000000">
            <w:r>
              <w:rPr>
                <w:sz w:val="20"/>
              </w:rPr>
              <w:t>-0.55</w:t>
            </w:r>
          </w:p>
        </w:tc>
        <w:tc>
          <w:tcPr>
            <w:tcW w:w="1234" w:type="dxa"/>
          </w:tcPr>
          <w:p w14:paraId="205CB4B0" w14:textId="77777777" w:rsidR="00886A8D" w:rsidRDefault="00000000">
            <w:r>
              <w:rPr>
                <w:sz w:val="20"/>
              </w:rPr>
              <w:t>[-0.75, -0.35]</w:t>
            </w:r>
          </w:p>
        </w:tc>
        <w:tc>
          <w:tcPr>
            <w:tcW w:w="1234" w:type="dxa"/>
          </w:tcPr>
          <w:p w14:paraId="1F8C9982" w14:textId="77777777" w:rsidR="00886A8D" w:rsidRDefault="00000000">
            <w:r>
              <w:rPr>
                <w:sz w:val="20"/>
              </w:rPr>
              <w:t>0 / 11 / 9</w:t>
            </w:r>
          </w:p>
        </w:tc>
        <w:tc>
          <w:tcPr>
            <w:tcW w:w="1234" w:type="dxa"/>
          </w:tcPr>
          <w:p w14:paraId="6FE9D455" w14:textId="77777777" w:rsidR="00886A8D" w:rsidRDefault="00000000">
            <w:r>
              <w:rPr>
                <w:sz w:val="20"/>
              </w:rPr>
              <w:t>yes</w:t>
            </w:r>
          </w:p>
        </w:tc>
      </w:tr>
      <w:tr w:rsidR="00886A8D" w14:paraId="3F48183E" w14:textId="77777777">
        <w:tc>
          <w:tcPr>
            <w:tcW w:w="1234" w:type="dxa"/>
          </w:tcPr>
          <w:p w14:paraId="7236ECED" w14:textId="77777777" w:rsidR="00886A8D" w:rsidRDefault="00000000">
            <w:r>
              <w:rPr>
                <w:sz w:val="20"/>
              </w:rPr>
              <w:t>Ridgecrest catalog-only</w:t>
            </w:r>
          </w:p>
        </w:tc>
        <w:tc>
          <w:tcPr>
            <w:tcW w:w="1234" w:type="dxa"/>
          </w:tcPr>
          <w:p w14:paraId="402C3B35" w14:textId="77777777" w:rsidR="00886A8D" w:rsidRDefault="00000000">
            <w:r>
              <w:rPr>
                <w:sz w:val="20"/>
              </w:rPr>
              <w:t>seismology prompts - default</w:t>
            </w:r>
          </w:p>
        </w:tc>
        <w:tc>
          <w:tcPr>
            <w:tcW w:w="1234" w:type="dxa"/>
          </w:tcPr>
          <w:p w14:paraId="7BE82483" w14:textId="77777777" w:rsidR="00886A8D" w:rsidRDefault="00000000">
            <w:r>
              <w:rPr>
                <w:sz w:val="20"/>
              </w:rPr>
              <w:t>all</w:t>
            </w:r>
          </w:p>
        </w:tc>
        <w:tc>
          <w:tcPr>
            <w:tcW w:w="1234" w:type="dxa"/>
          </w:tcPr>
          <w:p w14:paraId="13CDA1A4" w14:textId="77777777" w:rsidR="00886A8D" w:rsidRDefault="00000000">
            <w:r>
              <w:rPr>
                <w:sz w:val="20"/>
              </w:rPr>
              <w:t>+0.13</w:t>
            </w:r>
          </w:p>
        </w:tc>
        <w:tc>
          <w:tcPr>
            <w:tcW w:w="1234" w:type="dxa"/>
          </w:tcPr>
          <w:p w14:paraId="52BEC135" w14:textId="77777777" w:rsidR="00886A8D" w:rsidRDefault="00000000">
            <w:r>
              <w:rPr>
                <w:sz w:val="20"/>
              </w:rPr>
              <w:t>[-0.09, +0.36]</w:t>
            </w:r>
          </w:p>
        </w:tc>
        <w:tc>
          <w:tcPr>
            <w:tcW w:w="1234" w:type="dxa"/>
          </w:tcPr>
          <w:p w14:paraId="7B06E3AB" w14:textId="77777777" w:rsidR="00886A8D" w:rsidRDefault="00000000">
            <w:r>
              <w:rPr>
                <w:sz w:val="20"/>
              </w:rPr>
              <w:t>28 / 22 / 50</w:t>
            </w:r>
          </w:p>
        </w:tc>
        <w:tc>
          <w:tcPr>
            <w:tcW w:w="1234" w:type="dxa"/>
          </w:tcPr>
          <w:p w14:paraId="52591A05" w14:textId="77777777" w:rsidR="00886A8D" w:rsidRDefault="00000000">
            <w:r>
              <w:rPr>
                <w:sz w:val="20"/>
              </w:rPr>
              <w:t>no</w:t>
            </w:r>
          </w:p>
        </w:tc>
      </w:tr>
      <w:tr w:rsidR="00886A8D" w14:paraId="05C5B567" w14:textId="77777777">
        <w:tc>
          <w:tcPr>
            <w:tcW w:w="1234" w:type="dxa"/>
          </w:tcPr>
          <w:p w14:paraId="4BD6E7FA" w14:textId="77777777" w:rsidR="00886A8D" w:rsidRDefault="00000000">
            <w:r>
              <w:rPr>
                <w:sz w:val="20"/>
              </w:rPr>
              <w:t>Ridgecrest catalog-only</w:t>
            </w:r>
          </w:p>
        </w:tc>
        <w:tc>
          <w:tcPr>
            <w:tcW w:w="1234" w:type="dxa"/>
          </w:tcPr>
          <w:p w14:paraId="0E8E396A" w14:textId="77777777" w:rsidR="00886A8D" w:rsidRDefault="00000000">
            <w:r>
              <w:rPr>
                <w:sz w:val="20"/>
              </w:rPr>
              <w:t>seismology prompts - default</w:t>
            </w:r>
          </w:p>
        </w:tc>
        <w:tc>
          <w:tcPr>
            <w:tcW w:w="1234" w:type="dxa"/>
          </w:tcPr>
          <w:p w14:paraId="013D57F3" w14:textId="77777777" w:rsidR="00886A8D" w:rsidRDefault="00000000">
            <w:r>
              <w:rPr>
                <w:sz w:val="20"/>
              </w:rPr>
              <w:t>Cat. A</w:t>
            </w:r>
          </w:p>
        </w:tc>
        <w:tc>
          <w:tcPr>
            <w:tcW w:w="1234" w:type="dxa"/>
          </w:tcPr>
          <w:p w14:paraId="2963C0D9" w14:textId="77777777" w:rsidR="00886A8D" w:rsidRDefault="00000000">
            <w:r>
              <w:rPr>
                <w:sz w:val="20"/>
              </w:rPr>
              <w:t>+0.00</w:t>
            </w:r>
          </w:p>
        </w:tc>
        <w:tc>
          <w:tcPr>
            <w:tcW w:w="1234" w:type="dxa"/>
          </w:tcPr>
          <w:p w14:paraId="72EA07D1" w14:textId="77777777" w:rsidR="00886A8D" w:rsidRDefault="00000000">
            <w:r>
              <w:rPr>
                <w:sz w:val="20"/>
              </w:rPr>
              <w:t>[-0.30, +0.30]</w:t>
            </w:r>
          </w:p>
        </w:tc>
        <w:tc>
          <w:tcPr>
            <w:tcW w:w="1234" w:type="dxa"/>
          </w:tcPr>
          <w:p w14:paraId="173AD11B" w14:textId="77777777" w:rsidR="00886A8D" w:rsidRDefault="00000000">
            <w:r>
              <w:rPr>
                <w:sz w:val="20"/>
              </w:rPr>
              <w:t>3 / 4 / 13</w:t>
            </w:r>
          </w:p>
        </w:tc>
        <w:tc>
          <w:tcPr>
            <w:tcW w:w="1234" w:type="dxa"/>
          </w:tcPr>
          <w:p w14:paraId="4674B161" w14:textId="77777777" w:rsidR="00886A8D" w:rsidRDefault="00000000">
            <w:r>
              <w:rPr>
                <w:sz w:val="20"/>
              </w:rPr>
              <w:t>no</w:t>
            </w:r>
          </w:p>
        </w:tc>
      </w:tr>
      <w:tr w:rsidR="00886A8D" w14:paraId="40A71CA6" w14:textId="77777777">
        <w:tc>
          <w:tcPr>
            <w:tcW w:w="1234" w:type="dxa"/>
          </w:tcPr>
          <w:p w14:paraId="0CCCD7C2" w14:textId="77777777" w:rsidR="00886A8D" w:rsidRDefault="00000000">
            <w:r>
              <w:rPr>
                <w:sz w:val="20"/>
              </w:rPr>
              <w:t>Ridgecrest catalog-only</w:t>
            </w:r>
          </w:p>
        </w:tc>
        <w:tc>
          <w:tcPr>
            <w:tcW w:w="1234" w:type="dxa"/>
          </w:tcPr>
          <w:p w14:paraId="297DEED1" w14:textId="77777777" w:rsidR="00886A8D" w:rsidRDefault="00000000">
            <w:r>
              <w:rPr>
                <w:sz w:val="20"/>
              </w:rPr>
              <w:t>seismology prompts - default</w:t>
            </w:r>
          </w:p>
        </w:tc>
        <w:tc>
          <w:tcPr>
            <w:tcW w:w="1234" w:type="dxa"/>
          </w:tcPr>
          <w:p w14:paraId="5F3F8A63" w14:textId="77777777" w:rsidR="00886A8D" w:rsidRDefault="00000000">
            <w:r>
              <w:rPr>
                <w:sz w:val="20"/>
              </w:rPr>
              <w:t>Cat. B</w:t>
            </w:r>
          </w:p>
        </w:tc>
        <w:tc>
          <w:tcPr>
            <w:tcW w:w="1234" w:type="dxa"/>
          </w:tcPr>
          <w:p w14:paraId="23ACD63A" w14:textId="77777777" w:rsidR="00886A8D" w:rsidRDefault="00000000">
            <w:r>
              <w:rPr>
                <w:sz w:val="20"/>
              </w:rPr>
              <w:t>+0.15</w:t>
            </w:r>
          </w:p>
        </w:tc>
        <w:tc>
          <w:tcPr>
            <w:tcW w:w="1234" w:type="dxa"/>
          </w:tcPr>
          <w:p w14:paraId="38A335E1" w14:textId="77777777" w:rsidR="00886A8D" w:rsidRDefault="00000000">
            <w:r>
              <w:rPr>
                <w:sz w:val="20"/>
              </w:rPr>
              <w:t>[-0.35, +0.70]</w:t>
            </w:r>
          </w:p>
        </w:tc>
        <w:tc>
          <w:tcPr>
            <w:tcW w:w="1234" w:type="dxa"/>
          </w:tcPr>
          <w:p w14:paraId="6856C52A" w14:textId="77777777" w:rsidR="00886A8D" w:rsidRDefault="00000000">
            <w:r>
              <w:rPr>
                <w:sz w:val="20"/>
              </w:rPr>
              <w:t>6 / 5 / 9</w:t>
            </w:r>
          </w:p>
        </w:tc>
        <w:tc>
          <w:tcPr>
            <w:tcW w:w="1234" w:type="dxa"/>
          </w:tcPr>
          <w:p w14:paraId="63D6C096" w14:textId="77777777" w:rsidR="00886A8D" w:rsidRDefault="00000000">
            <w:r>
              <w:rPr>
                <w:sz w:val="20"/>
              </w:rPr>
              <w:t>no</w:t>
            </w:r>
          </w:p>
        </w:tc>
      </w:tr>
      <w:tr w:rsidR="00886A8D" w14:paraId="7D1AE970" w14:textId="77777777">
        <w:tc>
          <w:tcPr>
            <w:tcW w:w="1234" w:type="dxa"/>
          </w:tcPr>
          <w:p w14:paraId="6602E432" w14:textId="77777777" w:rsidR="00886A8D" w:rsidRDefault="00000000">
            <w:r>
              <w:rPr>
                <w:sz w:val="20"/>
              </w:rPr>
              <w:t xml:space="preserve">Ridgecrest </w:t>
            </w:r>
            <w:r>
              <w:rPr>
                <w:sz w:val="20"/>
              </w:rPr>
              <w:lastRenderedPageBreak/>
              <w:t>catalog-only</w:t>
            </w:r>
          </w:p>
        </w:tc>
        <w:tc>
          <w:tcPr>
            <w:tcW w:w="1234" w:type="dxa"/>
          </w:tcPr>
          <w:p w14:paraId="17F92E7A" w14:textId="77777777" w:rsidR="00886A8D" w:rsidRDefault="00000000">
            <w:r>
              <w:rPr>
                <w:sz w:val="20"/>
              </w:rPr>
              <w:lastRenderedPageBreak/>
              <w:t xml:space="preserve">seismology </w:t>
            </w:r>
            <w:r>
              <w:rPr>
                <w:sz w:val="20"/>
              </w:rPr>
              <w:lastRenderedPageBreak/>
              <w:t>prompts - default</w:t>
            </w:r>
          </w:p>
        </w:tc>
        <w:tc>
          <w:tcPr>
            <w:tcW w:w="1234" w:type="dxa"/>
          </w:tcPr>
          <w:p w14:paraId="4D78CFC4" w14:textId="77777777" w:rsidR="00886A8D" w:rsidRDefault="00000000">
            <w:r>
              <w:rPr>
                <w:sz w:val="20"/>
              </w:rPr>
              <w:lastRenderedPageBreak/>
              <w:t>Cat. C</w:t>
            </w:r>
          </w:p>
        </w:tc>
        <w:tc>
          <w:tcPr>
            <w:tcW w:w="1234" w:type="dxa"/>
          </w:tcPr>
          <w:p w14:paraId="2EC77D0D" w14:textId="77777777" w:rsidR="00886A8D" w:rsidRDefault="00000000">
            <w:r>
              <w:rPr>
                <w:sz w:val="20"/>
              </w:rPr>
              <w:t>-0.70</w:t>
            </w:r>
          </w:p>
        </w:tc>
        <w:tc>
          <w:tcPr>
            <w:tcW w:w="1234" w:type="dxa"/>
          </w:tcPr>
          <w:p w14:paraId="36153650" w14:textId="77777777" w:rsidR="00886A8D" w:rsidRDefault="00000000">
            <w:r>
              <w:rPr>
                <w:sz w:val="20"/>
              </w:rPr>
              <w:t>[-1.20, -</w:t>
            </w:r>
            <w:r>
              <w:rPr>
                <w:sz w:val="20"/>
              </w:rPr>
              <w:lastRenderedPageBreak/>
              <w:t>0.15]</w:t>
            </w:r>
          </w:p>
        </w:tc>
        <w:tc>
          <w:tcPr>
            <w:tcW w:w="1234" w:type="dxa"/>
          </w:tcPr>
          <w:p w14:paraId="66D165B0" w14:textId="77777777" w:rsidR="00886A8D" w:rsidRDefault="00000000">
            <w:r>
              <w:rPr>
                <w:sz w:val="20"/>
              </w:rPr>
              <w:lastRenderedPageBreak/>
              <w:t>3 / 11 / 6</w:t>
            </w:r>
          </w:p>
        </w:tc>
        <w:tc>
          <w:tcPr>
            <w:tcW w:w="1234" w:type="dxa"/>
          </w:tcPr>
          <w:p w14:paraId="0A370DD9" w14:textId="77777777" w:rsidR="00886A8D" w:rsidRDefault="00000000">
            <w:r>
              <w:rPr>
                <w:sz w:val="20"/>
              </w:rPr>
              <w:t>yes</w:t>
            </w:r>
          </w:p>
        </w:tc>
      </w:tr>
      <w:tr w:rsidR="00886A8D" w14:paraId="4A08AE7D" w14:textId="77777777">
        <w:tc>
          <w:tcPr>
            <w:tcW w:w="1234" w:type="dxa"/>
          </w:tcPr>
          <w:p w14:paraId="0C7A62F4" w14:textId="77777777" w:rsidR="00886A8D" w:rsidRDefault="00000000">
            <w:r>
              <w:rPr>
                <w:sz w:val="20"/>
              </w:rPr>
              <w:t>Ridgecrest catalog-only</w:t>
            </w:r>
          </w:p>
        </w:tc>
        <w:tc>
          <w:tcPr>
            <w:tcW w:w="1234" w:type="dxa"/>
          </w:tcPr>
          <w:p w14:paraId="4E32E875" w14:textId="77777777" w:rsidR="00886A8D" w:rsidRDefault="00000000">
            <w:r>
              <w:rPr>
                <w:sz w:val="20"/>
              </w:rPr>
              <w:t>seismology prompts - default</w:t>
            </w:r>
          </w:p>
        </w:tc>
        <w:tc>
          <w:tcPr>
            <w:tcW w:w="1234" w:type="dxa"/>
          </w:tcPr>
          <w:p w14:paraId="120CA4BA" w14:textId="77777777" w:rsidR="00886A8D" w:rsidRDefault="00000000">
            <w:r>
              <w:rPr>
                <w:sz w:val="20"/>
              </w:rPr>
              <w:t>Cat. D</w:t>
            </w:r>
          </w:p>
        </w:tc>
        <w:tc>
          <w:tcPr>
            <w:tcW w:w="1234" w:type="dxa"/>
          </w:tcPr>
          <w:p w14:paraId="0A182D58" w14:textId="77777777" w:rsidR="00886A8D" w:rsidRDefault="00000000">
            <w:r>
              <w:rPr>
                <w:sz w:val="20"/>
              </w:rPr>
              <w:t>+1.00</w:t>
            </w:r>
          </w:p>
        </w:tc>
        <w:tc>
          <w:tcPr>
            <w:tcW w:w="1234" w:type="dxa"/>
          </w:tcPr>
          <w:p w14:paraId="5C903E2B" w14:textId="77777777" w:rsidR="00886A8D" w:rsidRDefault="00000000">
            <w:r>
              <w:rPr>
                <w:sz w:val="20"/>
              </w:rPr>
              <w:t>[+0.50, +1.50]</w:t>
            </w:r>
          </w:p>
        </w:tc>
        <w:tc>
          <w:tcPr>
            <w:tcW w:w="1234" w:type="dxa"/>
          </w:tcPr>
          <w:p w14:paraId="24ADD01D" w14:textId="77777777" w:rsidR="00886A8D" w:rsidRDefault="00000000">
            <w:r>
              <w:rPr>
                <w:sz w:val="20"/>
              </w:rPr>
              <w:t>11 / 1 / 8</w:t>
            </w:r>
          </w:p>
        </w:tc>
        <w:tc>
          <w:tcPr>
            <w:tcW w:w="1234" w:type="dxa"/>
          </w:tcPr>
          <w:p w14:paraId="3B15AFDE" w14:textId="77777777" w:rsidR="00886A8D" w:rsidRDefault="00000000">
            <w:r>
              <w:rPr>
                <w:sz w:val="20"/>
              </w:rPr>
              <w:t>yes</w:t>
            </w:r>
          </w:p>
        </w:tc>
      </w:tr>
      <w:tr w:rsidR="00886A8D" w14:paraId="5C34F41F" w14:textId="77777777">
        <w:tc>
          <w:tcPr>
            <w:tcW w:w="1234" w:type="dxa"/>
          </w:tcPr>
          <w:p w14:paraId="4A1ADF41" w14:textId="77777777" w:rsidR="00886A8D" w:rsidRDefault="00000000">
            <w:r>
              <w:rPr>
                <w:sz w:val="20"/>
              </w:rPr>
              <w:t>Ridgecrest catalog-only</w:t>
            </w:r>
          </w:p>
        </w:tc>
        <w:tc>
          <w:tcPr>
            <w:tcW w:w="1234" w:type="dxa"/>
          </w:tcPr>
          <w:p w14:paraId="03F3A565" w14:textId="77777777" w:rsidR="00886A8D" w:rsidRDefault="00000000">
            <w:r>
              <w:rPr>
                <w:sz w:val="20"/>
              </w:rPr>
              <w:t>seismology prompts - default</w:t>
            </w:r>
          </w:p>
        </w:tc>
        <w:tc>
          <w:tcPr>
            <w:tcW w:w="1234" w:type="dxa"/>
          </w:tcPr>
          <w:p w14:paraId="351CD2EF" w14:textId="77777777" w:rsidR="00886A8D" w:rsidRDefault="00000000">
            <w:r>
              <w:rPr>
                <w:sz w:val="20"/>
              </w:rPr>
              <w:t>Cat. E</w:t>
            </w:r>
          </w:p>
        </w:tc>
        <w:tc>
          <w:tcPr>
            <w:tcW w:w="1234" w:type="dxa"/>
          </w:tcPr>
          <w:p w14:paraId="2DD4D9FD" w14:textId="77777777" w:rsidR="00886A8D" w:rsidRDefault="00000000">
            <w:r>
              <w:rPr>
                <w:sz w:val="20"/>
              </w:rPr>
              <w:t>+0.20</w:t>
            </w:r>
          </w:p>
        </w:tc>
        <w:tc>
          <w:tcPr>
            <w:tcW w:w="1234" w:type="dxa"/>
          </w:tcPr>
          <w:p w14:paraId="59BB9D78" w14:textId="77777777" w:rsidR="00886A8D" w:rsidRDefault="00000000">
            <w:r>
              <w:rPr>
                <w:sz w:val="20"/>
              </w:rPr>
              <w:t>[+0.00, +0.45]</w:t>
            </w:r>
          </w:p>
        </w:tc>
        <w:tc>
          <w:tcPr>
            <w:tcW w:w="1234" w:type="dxa"/>
          </w:tcPr>
          <w:p w14:paraId="0D94E747" w14:textId="77777777" w:rsidR="00886A8D" w:rsidRDefault="00000000">
            <w:r>
              <w:rPr>
                <w:sz w:val="20"/>
              </w:rPr>
              <w:t>5 / 1 / 14</w:t>
            </w:r>
          </w:p>
        </w:tc>
        <w:tc>
          <w:tcPr>
            <w:tcW w:w="1234" w:type="dxa"/>
          </w:tcPr>
          <w:p w14:paraId="24794ABD" w14:textId="77777777" w:rsidR="00886A8D" w:rsidRDefault="00000000">
            <w:r>
              <w:rPr>
                <w:sz w:val="20"/>
              </w:rPr>
              <w:t>no</w:t>
            </w:r>
          </w:p>
        </w:tc>
      </w:tr>
      <w:tr w:rsidR="00886A8D" w14:paraId="22091B26" w14:textId="77777777">
        <w:tc>
          <w:tcPr>
            <w:tcW w:w="1234" w:type="dxa"/>
          </w:tcPr>
          <w:p w14:paraId="768643B1" w14:textId="77777777" w:rsidR="00886A8D" w:rsidRDefault="00000000">
            <w:r>
              <w:rPr>
                <w:sz w:val="20"/>
              </w:rPr>
              <w:t>Ridgecrest +narrative</w:t>
            </w:r>
          </w:p>
        </w:tc>
        <w:tc>
          <w:tcPr>
            <w:tcW w:w="1234" w:type="dxa"/>
          </w:tcPr>
          <w:p w14:paraId="17DFD5DD" w14:textId="77777777" w:rsidR="00886A8D" w:rsidRDefault="00000000">
            <w:r>
              <w:rPr>
                <w:sz w:val="20"/>
              </w:rPr>
              <w:t>seismology prompts - default</w:t>
            </w:r>
          </w:p>
        </w:tc>
        <w:tc>
          <w:tcPr>
            <w:tcW w:w="1234" w:type="dxa"/>
          </w:tcPr>
          <w:p w14:paraId="011C3CCE" w14:textId="77777777" w:rsidR="00886A8D" w:rsidRDefault="00000000">
            <w:r>
              <w:rPr>
                <w:sz w:val="20"/>
              </w:rPr>
              <w:t>all</w:t>
            </w:r>
          </w:p>
        </w:tc>
        <w:tc>
          <w:tcPr>
            <w:tcW w:w="1234" w:type="dxa"/>
          </w:tcPr>
          <w:p w14:paraId="3355632F" w14:textId="77777777" w:rsidR="00886A8D" w:rsidRDefault="00000000">
            <w:r>
              <w:rPr>
                <w:sz w:val="20"/>
              </w:rPr>
              <w:t>+0.02</w:t>
            </w:r>
          </w:p>
        </w:tc>
        <w:tc>
          <w:tcPr>
            <w:tcW w:w="1234" w:type="dxa"/>
          </w:tcPr>
          <w:p w14:paraId="6DCACC54" w14:textId="77777777" w:rsidR="00886A8D" w:rsidRDefault="00000000">
            <w:r>
              <w:rPr>
                <w:sz w:val="20"/>
              </w:rPr>
              <w:t>[-0.14, +0.18]</w:t>
            </w:r>
          </w:p>
        </w:tc>
        <w:tc>
          <w:tcPr>
            <w:tcW w:w="1234" w:type="dxa"/>
          </w:tcPr>
          <w:p w14:paraId="180D9815" w14:textId="77777777" w:rsidR="00886A8D" w:rsidRDefault="00000000">
            <w:r>
              <w:rPr>
                <w:sz w:val="20"/>
              </w:rPr>
              <w:t>20 / 21 / 59</w:t>
            </w:r>
          </w:p>
        </w:tc>
        <w:tc>
          <w:tcPr>
            <w:tcW w:w="1234" w:type="dxa"/>
          </w:tcPr>
          <w:p w14:paraId="5C902C87" w14:textId="77777777" w:rsidR="00886A8D" w:rsidRDefault="00000000">
            <w:r>
              <w:rPr>
                <w:sz w:val="20"/>
              </w:rPr>
              <w:t>no</w:t>
            </w:r>
          </w:p>
        </w:tc>
      </w:tr>
      <w:tr w:rsidR="00886A8D" w14:paraId="42460CDC" w14:textId="77777777">
        <w:tc>
          <w:tcPr>
            <w:tcW w:w="1234" w:type="dxa"/>
          </w:tcPr>
          <w:p w14:paraId="52634E0E" w14:textId="77777777" w:rsidR="00886A8D" w:rsidRDefault="00000000">
            <w:r>
              <w:rPr>
                <w:sz w:val="20"/>
              </w:rPr>
              <w:t>Ridgecrest +narrative</w:t>
            </w:r>
          </w:p>
        </w:tc>
        <w:tc>
          <w:tcPr>
            <w:tcW w:w="1234" w:type="dxa"/>
          </w:tcPr>
          <w:p w14:paraId="46B65357" w14:textId="77777777" w:rsidR="00886A8D" w:rsidRDefault="00000000">
            <w:r>
              <w:rPr>
                <w:sz w:val="20"/>
              </w:rPr>
              <w:t>seismology prompts - default</w:t>
            </w:r>
          </w:p>
        </w:tc>
        <w:tc>
          <w:tcPr>
            <w:tcW w:w="1234" w:type="dxa"/>
          </w:tcPr>
          <w:p w14:paraId="5BA80BCB" w14:textId="77777777" w:rsidR="00886A8D" w:rsidRDefault="00000000">
            <w:r>
              <w:rPr>
                <w:sz w:val="20"/>
              </w:rPr>
              <w:t>Cat. A</w:t>
            </w:r>
          </w:p>
        </w:tc>
        <w:tc>
          <w:tcPr>
            <w:tcW w:w="1234" w:type="dxa"/>
          </w:tcPr>
          <w:p w14:paraId="58D946C2" w14:textId="77777777" w:rsidR="00886A8D" w:rsidRDefault="00000000">
            <w:r>
              <w:rPr>
                <w:sz w:val="20"/>
              </w:rPr>
              <w:t>+0.00</w:t>
            </w:r>
          </w:p>
        </w:tc>
        <w:tc>
          <w:tcPr>
            <w:tcW w:w="1234" w:type="dxa"/>
          </w:tcPr>
          <w:p w14:paraId="227C5C6A" w14:textId="77777777" w:rsidR="00886A8D" w:rsidRDefault="00000000">
            <w:r>
              <w:rPr>
                <w:sz w:val="20"/>
              </w:rPr>
              <w:t>[-0.20, +0.25]</w:t>
            </w:r>
          </w:p>
        </w:tc>
        <w:tc>
          <w:tcPr>
            <w:tcW w:w="1234" w:type="dxa"/>
          </w:tcPr>
          <w:p w14:paraId="17F2237B" w14:textId="77777777" w:rsidR="00886A8D" w:rsidRDefault="00000000">
            <w:r>
              <w:rPr>
                <w:sz w:val="20"/>
              </w:rPr>
              <w:t>1 / 2 / 17</w:t>
            </w:r>
          </w:p>
        </w:tc>
        <w:tc>
          <w:tcPr>
            <w:tcW w:w="1234" w:type="dxa"/>
          </w:tcPr>
          <w:p w14:paraId="3F47D869" w14:textId="77777777" w:rsidR="00886A8D" w:rsidRDefault="00000000">
            <w:r>
              <w:rPr>
                <w:sz w:val="20"/>
              </w:rPr>
              <w:t>no</w:t>
            </w:r>
          </w:p>
        </w:tc>
      </w:tr>
      <w:tr w:rsidR="00886A8D" w14:paraId="70228CBE" w14:textId="77777777">
        <w:tc>
          <w:tcPr>
            <w:tcW w:w="1234" w:type="dxa"/>
          </w:tcPr>
          <w:p w14:paraId="14683029" w14:textId="77777777" w:rsidR="00886A8D" w:rsidRDefault="00000000">
            <w:r>
              <w:rPr>
                <w:sz w:val="20"/>
              </w:rPr>
              <w:t>Ridgecrest +narrative</w:t>
            </w:r>
          </w:p>
        </w:tc>
        <w:tc>
          <w:tcPr>
            <w:tcW w:w="1234" w:type="dxa"/>
          </w:tcPr>
          <w:p w14:paraId="7C0C5F5F" w14:textId="77777777" w:rsidR="00886A8D" w:rsidRDefault="00000000">
            <w:r>
              <w:rPr>
                <w:sz w:val="20"/>
              </w:rPr>
              <w:t>seismology prompts - default</w:t>
            </w:r>
          </w:p>
        </w:tc>
        <w:tc>
          <w:tcPr>
            <w:tcW w:w="1234" w:type="dxa"/>
          </w:tcPr>
          <w:p w14:paraId="01B3AE7C" w14:textId="77777777" w:rsidR="00886A8D" w:rsidRDefault="00000000">
            <w:r>
              <w:rPr>
                <w:sz w:val="20"/>
              </w:rPr>
              <w:t>Cat. B</w:t>
            </w:r>
          </w:p>
        </w:tc>
        <w:tc>
          <w:tcPr>
            <w:tcW w:w="1234" w:type="dxa"/>
          </w:tcPr>
          <w:p w14:paraId="65397EF8" w14:textId="77777777" w:rsidR="00886A8D" w:rsidRDefault="00000000">
            <w:r>
              <w:rPr>
                <w:sz w:val="20"/>
              </w:rPr>
              <w:t>+0.25</w:t>
            </w:r>
          </w:p>
        </w:tc>
        <w:tc>
          <w:tcPr>
            <w:tcW w:w="1234" w:type="dxa"/>
          </w:tcPr>
          <w:p w14:paraId="69C8EB93" w14:textId="77777777" w:rsidR="00886A8D" w:rsidRDefault="00000000">
            <w:r>
              <w:rPr>
                <w:sz w:val="20"/>
              </w:rPr>
              <w:t>[-0.05, +0.60]</w:t>
            </w:r>
          </w:p>
        </w:tc>
        <w:tc>
          <w:tcPr>
            <w:tcW w:w="1234" w:type="dxa"/>
          </w:tcPr>
          <w:p w14:paraId="5C02646E" w14:textId="77777777" w:rsidR="00886A8D" w:rsidRDefault="00000000">
            <w:r>
              <w:rPr>
                <w:sz w:val="20"/>
              </w:rPr>
              <w:t>5 / 2 / 13</w:t>
            </w:r>
          </w:p>
        </w:tc>
        <w:tc>
          <w:tcPr>
            <w:tcW w:w="1234" w:type="dxa"/>
          </w:tcPr>
          <w:p w14:paraId="62D3BDBB" w14:textId="77777777" w:rsidR="00886A8D" w:rsidRDefault="00000000">
            <w:r>
              <w:rPr>
                <w:sz w:val="20"/>
              </w:rPr>
              <w:t>no</w:t>
            </w:r>
          </w:p>
        </w:tc>
      </w:tr>
      <w:tr w:rsidR="00886A8D" w14:paraId="5AFCD92F" w14:textId="77777777">
        <w:tc>
          <w:tcPr>
            <w:tcW w:w="1234" w:type="dxa"/>
          </w:tcPr>
          <w:p w14:paraId="787E3EBF" w14:textId="77777777" w:rsidR="00886A8D" w:rsidRDefault="00000000">
            <w:r>
              <w:rPr>
                <w:sz w:val="20"/>
              </w:rPr>
              <w:t>Ridgecrest +narrative</w:t>
            </w:r>
          </w:p>
        </w:tc>
        <w:tc>
          <w:tcPr>
            <w:tcW w:w="1234" w:type="dxa"/>
          </w:tcPr>
          <w:p w14:paraId="1E3A0A9E" w14:textId="77777777" w:rsidR="00886A8D" w:rsidRDefault="00000000">
            <w:r>
              <w:rPr>
                <w:sz w:val="20"/>
              </w:rPr>
              <w:t>seismology prompts - default</w:t>
            </w:r>
          </w:p>
        </w:tc>
        <w:tc>
          <w:tcPr>
            <w:tcW w:w="1234" w:type="dxa"/>
          </w:tcPr>
          <w:p w14:paraId="33B61229" w14:textId="77777777" w:rsidR="00886A8D" w:rsidRDefault="00000000">
            <w:r>
              <w:rPr>
                <w:sz w:val="20"/>
              </w:rPr>
              <w:t>Cat. C</w:t>
            </w:r>
          </w:p>
        </w:tc>
        <w:tc>
          <w:tcPr>
            <w:tcW w:w="1234" w:type="dxa"/>
          </w:tcPr>
          <w:p w14:paraId="6AE382A9" w14:textId="77777777" w:rsidR="00886A8D" w:rsidRDefault="00000000">
            <w:r>
              <w:rPr>
                <w:sz w:val="20"/>
              </w:rPr>
              <w:t>+0.00</w:t>
            </w:r>
          </w:p>
        </w:tc>
        <w:tc>
          <w:tcPr>
            <w:tcW w:w="1234" w:type="dxa"/>
          </w:tcPr>
          <w:p w14:paraId="35189072" w14:textId="77777777" w:rsidR="00886A8D" w:rsidRDefault="00000000">
            <w:r>
              <w:rPr>
                <w:sz w:val="20"/>
              </w:rPr>
              <w:t>[-0.40, +0.40]</w:t>
            </w:r>
          </w:p>
        </w:tc>
        <w:tc>
          <w:tcPr>
            <w:tcW w:w="1234" w:type="dxa"/>
          </w:tcPr>
          <w:p w14:paraId="0A6A336B" w14:textId="77777777" w:rsidR="00886A8D" w:rsidRDefault="00000000">
            <w:r>
              <w:rPr>
                <w:sz w:val="20"/>
              </w:rPr>
              <w:t>5 / 4 / 11</w:t>
            </w:r>
          </w:p>
        </w:tc>
        <w:tc>
          <w:tcPr>
            <w:tcW w:w="1234" w:type="dxa"/>
          </w:tcPr>
          <w:p w14:paraId="274346B8" w14:textId="77777777" w:rsidR="00886A8D" w:rsidRDefault="00000000">
            <w:r>
              <w:rPr>
                <w:sz w:val="20"/>
              </w:rPr>
              <w:t>no</w:t>
            </w:r>
          </w:p>
        </w:tc>
      </w:tr>
      <w:tr w:rsidR="00886A8D" w14:paraId="50290087" w14:textId="77777777">
        <w:tc>
          <w:tcPr>
            <w:tcW w:w="1234" w:type="dxa"/>
          </w:tcPr>
          <w:p w14:paraId="3124BFD5" w14:textId="77777777" w:rsidR="00886A8D" w:rsidRDefault="00000000">
            <w:r>
              <w:rPr>
                <w:sz w:val="20"/>
              </w:rPr>
              <w:t>Ridgecrest +narrative</w:t>
            </w:r>
          </w:p>
        </w:tc>
        <w:tc>
          <w:tcPr>
            <w:tcW w:w="1234" w:type="dxa"/>
          </w:tcPr>
          <w:p w14:paraId="69E02D76" w14:textId="77777777" w:rsidR="00886A8D" w:rsidRDefault="00000000">
            <w:r>
              <w:rPr>
                <w:sz w:val="20"/>
              </w:rPr>
              <w:t>seismology prompts - default</w:t>
            </w:r>
          </w:p>
        </w:tc>
        <w:tc>
          <w:tcPr>
            <w:tcW w:w="1234" w:type="dxa"/>
          </w:tcPr>
          <w:p w14:paraId="583CF4F6" w14:textId="77777777" w:rsidR="00886A8D" w:rsidRDefault="00000000">
            <w:r>
              <w:rPr>
                <w:sz w:val="20"/>
              </w:rPr>
              <w:t>Cat. D</w:t>
            </w:r>
          </w:p>
        </w:tc>
        <w:tc>
          <w:tcPr>
            <w:tcW w:w="1234" w:type="dxa"/>
          </w:tcPr>
          <w:p w14:paraId="358E6D31" w14:textId="77777777" w:rsidR="00886A8D" w:rsidRDefault="00000000">
            <w:r>
              <w:rPr>
                <w:sz w:val="20"/>
              </w:rPr>
              <w:t>-0.05</w:t>
            </w:r>
          </w:p>
        </w:tc>
        <w:tc>
          <w:tcPr>
            <w:tcW w:w="1234" w:type="dxa"/>
          </w:tcPr>
          <w:p w14:paraId="33FFB2E3" w14:textId="77777777" w:rsidR="00886A8D" w:rsidRDefault="00000000">
            <w:r>
              <w:rPr>
                <w:sz w:val="20"/>
              </w:rPr>
              <w:t>[-0.50, +0.40]</w:t>
            </w:r>
          </w:p>
        </w:tc>
        <w:tc>
          <w:tcPr>
            <w:tcW w:w="1234" w:type="dxa"/>
          </w:tcPr>
          <w:p w14:paraId="737E903E" w14:textId="77777777" w:rsidR="00886A8D" w:rsidRDefault="00000000">
            <w:r>
              <w:rPr>
                <w:sz w:val="20"/>
              </w:rPr>
              <w:t>5 / 7 / 8</w:t>
            </w:r>
          </w:p>
        </w:tc>
        <w:tc>
          <w:tcPr>
            <w:tcW w:w="1234" w:type="dxa"/>
          </w:tcPr>
          <w:p w14:paraId="59709C4C" w14:textId="77777777" w:rsidR="00886A8D" w:rsidRDefault="00000000">
            <w:r>
              <w:rPr>
                <w:sz w:val="20"/>
              </w:rPr>
              <w:t>no</w:t>
            </w:r>
          </w:p>
        </w:tc>
      </w:tr>
      <w:tr w:rsidR="00886A8D" w14:paraId="427E177B" w14:textId="77777777">
        <w:tc>
          <w:tcPr>
            <w:tcW w:w="1234" w:type="dxa"/>
          </w:tcPr>
          <w:p w14:paraId="50060A9E" w14:textId="77777777" w:rsidR="00886A8D" w:rsidRDefault="00000000">
            <w:r>
              <w:rPr>
                <w:sz w:val="20"/>
              </w:rPr>
              <w:t>Ridgecrest +narrative</w:t>
            </w:r>
          </w:p>
        </w:tc>
        <w:tc>
          <w:tcPr>
            <w:tcW w:w="1234" w:type="dxa"/>
          </w:tcPr>
          <w:p w14:paraId="12D2257E" w14:textId="77777777" w:rsidR="00886A8D" w:rsidRDefault="00000000">
            <w:r>
              <w:rPr>
                <w:sz w:val="20"/>
              </w:rPr>
              <w:t>seismology prompts - default</w:t>
            </w:r>
          </w:p>
        </w:tc>
        <w:tc>
          <w:tcPr>
            <w:tcW w:w="1234" w:type="dxa"/>
          </w:tcPr>
          <w:p w14:paraId="22F5214D" w14:textId="77777777" w:rsidR="00886A8D" w:rsidRDefault="00000000">
            <w:r>
              <w:rPr>
                <w:sz w:val="20"/>
              </w:rPr>
              <w:t>Cat. E</w:t>
            </w:r>
          </w:p>
        </w:tc>
        <w:tc>
          <w:tcPr>
            <w:tcW w:w="1234" w:type="dxa"/>
          </w:tcPr>
          <w:p w14:paraId="310B483D" w14:textId="77777777" w:rsidR="00886A8D" w:rsidRDefault="00000000">
            <w:r>
              <w:rPr>
                <w:sz w:val="20"/>
              </w:rPr>
              <w:t>-0.10</w:t>
            </w:r>
          </w:p>
        </w:tc>
        <w:tc>
          <w:tcPr>
            <w:tcW w:w="1234" w:type="dxa"/>
          </w:tcPr>
          <w:p w14:paraId="18DF07A8" w14:textId="77777777" w:rsidR="00886A8D" w:rsidRDefault="00000000">
            <w:r>
              <w:rPr>
                <w:sz w:val="20"/>
              </w:rPr>
              <w:t>[-0.40, +0.20]</w:t>
            </w:r>
          </w:p>
        </w:tc>
        <w:tc>
          <w:tcPr>
            <w:tcW w:w="1234" w:type="dxa"/>
          </w:tcPr>
          <w:p w14:paraId="3F35740D" w14:textId="77777777" w:rsidR="00886A8D" w:rsidRDefault="00000000">
            <w:r>
              <w:rPr>
                <w:sz w:val="20"/>
              </w:rPr>
              <w:t>4 / 6 / 10</w:t>
            </w:r>
          </w:p>
        </w:tc>
        <w:tc>
          <w:tcPr>
            <w:tcW w:w="1234" w:type="dxa"/>
          </w:tcPr>
          <w:p w14:paraId="00B1DD29" w14:textId="77777777" w:rsidR="00886A8D" w:rsidRDefault="00000000">
            <w:r>
              <w:rPr>
                <w:sz w:val="20"/>
              </w:rPr>
              <w:t>no</w:t>
            </w:r>
          </w:p>
        </w:tc>
      </w:tr>
      <w:tr w:rsidR="00886A8D" w14:paraId="460D437D" w14:textId="77777777">
        <w:tc>
          <w:tcPr>
            <w:tcW w:w="1234" w:type="dxa"/>
          </w:tcPr>
          <w:p w14:paraId="7A579C41" w14:textId="77777777" w:rsidR="00886A8D" w:rsidRDefault="00000000">
            <w:r>
              <w:rPr>
                <w:sz w:val="20"/>
              </w:rPr>
              <w:t>Maduo catalog-only</w:t>
            </w:r>
          </w:p>
        </w:tc>
        <w:tc>
          <w:tcPr>
            <w:tcW w:w="1234" w:type="dxa"/>
          </w:tcPr>
          <w:p w14:paraId="0E12555D" w14:textId="77777777" w:rsidR="00886A8D" w:rsidRDefault="00000000">
            <w:r>
              <w:rPr>
                <w:sz w:val="20"/>
              </w:rPr>
              <w:t>seismology prompts - default</w:t>
            </w:r>
          </w:p>
        </w:tc>
        <w:tc>
          <w:tcPr>
            <w:tcW w:w="1234" w:type="dxa"/>
          </w:tcPr>
          <w:p w14:paraId="70618BE7" w14:textId="77777777" w:rsidR="00886A8D" w:rsidRDefault="00000000">
            <w:r>
              <w:rPr>
                <w:sz w:val="20"/>
              </w:rPr>
              <w:t>all</w:t>
            </w:r>
          </w:p>
        </w:tc>
        <w:tc>
          <w:tcPr>
            <w:tcW w:w="1234" w:type="dxa"/>
          </w:tcPr>
          <w:p w14:paraId="694102D1" w14:textId="77777777" w:rsidR="00886A8D" w:rsidRDefault="00000000">
            <w:r>
              <w:rPr>
                <w:sz w:val="20"/>
              </w:rPr>
              <w:t>+0.49</w:t>
            </w:r>
          </w:p>
        </w:tc>
        <w:tc>
          <w:tcPr>
            <w:tcW w:w="1234" w:type="dxa"/>
          </w:tcPr>
          <w:p w14:paraId="7E160D53" w14:textId="77777777" w:rsidR="00886A8D" w:rsidRDefault="00000000">
            <w:r>
              <w:rPr>
                <w:sz w:val="20"/>
              </w:rPr>
              <w:t>[+0.30, +0.69]</w:t>
            </w:r>
          </w:p>
        </w:tc>
        <w:tc>
          <w:tcPr>
            <w:tcW w:w="1234" w:type="dxa"/>
          </w:tcPr>
          <w:p w14:paraId="2F0A1D98" w14:textId="77777777" w:rsidR="00886A8D" w:rsidRDefault="00000000">
            <w:r>
              <w:rPr>
                <w:sz w:val="20"/>
              </w:rPr>
              <w:t>48 / 15 / 37</w:t>
            </w:r>
          </w:p>
        </w:tc>
        <w:tc>
          <w:tcPr>
            <w:tcW w:w="1234" w:type="dxa"/>
          </w:tcPr>
          <w:p w14:paraId="321E0E09" w14:textId="77777777" w:rsidR="00886A8D" w:rsidRDefault="00000000">
            <w:r>
              <w:rPr>
                <w:sz w:val="20"/>
              </w:rPr>
              <w:t>yes</w:t>
            </w:r>
          </w:p>
        </w:tc>
      </w:tr>
      <w:tr w:rsidR="00886A8D" w14:paraId="643AE390" w14:textId="77777777">
        <w:tc>
          <w:tcPr>
            <w:tcW w:w="1234" w:type="dxa"/>
          </w:tcPr>
          <w:p w14:paraId="05E2F28C" w14:textId="77777777" w:rsidR="00886A8D" w:rsidRDefault="00000000">
            <w:r>
              <w:rPr>
                <w:sz w:val="20"/>
              </w:rPr>
              <w:t>Maduo catalog-only</w:t>
            </w:r>
          </w:p>
        </w:tc>
        <w:tc>
          <w:tcPr>
            <w:tcW w:w="1234" w:type="dxa"/>
          </w:tcPr>
          <w:p w14:paraId="6E7F9A0E" w14:textId="77777777" w:rsidR="00886A8D" w:rsidRDefault="00000000">
            <w:r>
              <w:rPr>
                <w:sz w:val="20"/>
              </w:rPr>
              <w:t>seismology prompts - default</w:t>
            </w:r>
          </w:p>
        </w:tc>
        <w:tc>
          <w:tcPr>
            <w:tcW w:w="1234" w:type="dxa"/>
          </w:tcPr>
          <w:p w14:paraId="304609F1" w14:textId="77777777" w:rsidR="00886A8D" w:rsidRDefault="00000000">
            <w:r>
              <w:rPr>
                <w:sz w:val="20"/>
              </w:rPr>
              <w:t>Cat. A</w:t>
            </w:r>
          </w:p>
        </w:tc>
        <w:tc>
          <w:tcPr>
            <w:tcW w:w="1234" w:type="dxa"/>
          </w:tcPr>
          <w:p w14:paraId="09F829F6" w14:textId="77777777" w:rsidR="00886A8D" w:rsidRDefault="00000000">
            <w:r>
              <w:rPr>
                <w:sz w:val="20"/>
              </w:rPr>
              <w:t>+0.25</w:t>
            </w:r>
          </w:p>
        </w:tc>
        <w:tc>
          <w:tcPr>
            <w:tcW w:w="1234" w:type="dxa"/>
          </w:tcPr>
          <w:p w14:paraId="106E79D1" w14:textId="77777777" w:rsidR="00886A8D" w:rsidRDefault="00000000">
            <w:r>
              <w:rPr>
                <w:sz w:val="20"/>
              </w:rPr>
              <w:t>[-0.10, +0.60]</w:t>
            </w:r>
          </w:p>
        </w:tc>
        <w:tc>
          <w:tcPr>
            <w:tcW w:w="1234" w:type="dxa"/>
          </w:tcPr>
          <w:p w14:paraId="79440A48" w14:textId="77777777" w:rsidR="00886A8D" w:rsidRDefault="00000000">
            <w:r>
              <w:rPr>
                <w:sz w:val="20"/>
              </w:rPr>
              <w:t>10 / 5 / 5</w:t>
            </w:r>
          </w:p>
        </w:tc>
        <w:tc>
          <w:tcPr>
            <w:tcW w:w="1234" w:type="dxa"/>
          </w:tcPr>
          <w:p w14:paraId="424B77AC" w14:textId="77777777" w:rsidR="00886A8D" w:rsidRDefault="00000000">
            <w:r>
              <w:rPr>
                <w:sz w:val="20"/>
              </w:rPr>
              <w:t>no</w:t>
            </w:r>
          </w:p>
        </w:tc>
      </w:tr>
      <w:tr w:rsidR="00886A8D" w14:paraId="64E27962" w14:textId="77777777">
        <w:tc>
          <w:tcPr>
            <w:tcW w:w="1234" w:type="dxa"/>
          </w:tcPr>
          <w:p w14:paraId="42390299" w14:textId="77777777" w:rsidR="00886A8D" w:rsidRDefault="00000000">
            <w:r>
              <w:rPr>
                <w:sz w:val="20"/>
              </w:rPr>
              <w:t>Maduo catalog-only</w:t>
            </w:r>
          </w:p>
        </w:tc>
        <w:tc>
          <w:tcPr>
            <w:tcW w:w="1234" w:type="dxa"/>
          </w:tcPr>
          <w:p w14:paraId="20258804" w14:textId="77777777" w:rsidR="00886A8D" w:rsidRDefault="00000000">
            <w:r>
              <w:rPr>
                <w:sz w:val="20"/>
              </w:rPr>
              <w:t>seismology prompts - default</w:t>
            </w:r>
          </w:p>
        </w:tc>
        <w:tc>
          <w:tcPr>
            <w:tcW w:w="1234" w:type="dxa"/>
          </w:tcPr>
          <w:p w14:paraId="5ADFD286" w14:textId="77777777" w:rsidR="00886A8D" w:rsidRDefault="00000000">
            <w:r>
              <w:rPr>
                <w:sz w:val="20"/>
              </w:rPr>
              <w:t>Cat. B</w:t>
            </w:r>
          </w:p>
        </w:tc>
        <w:tc>
          <w:tcPr>
            <w:tcW w:w="1234" w:type="dxa"/>
          </w:tcPr>
          <w:p w14:paraId="579C4D0C" w14:textId="77777777" w:rsidR="00886A8D" w:rsidRDefault="00000000">
            <w:r>
              <w:rPr>
                <w:sz w:val="20"/>
              </w:rPr>
              <w:t>+0.30</w:t>
            </w:r>
          </w:p>
        </w:tc>
        <w:tc>
          <w:tcPr>
            <w:tcW w:w="1234" w:type="dxa"/>
          </w:tcPr>
          <w:p w14:paraId="2244B48E" w14:textId="77777777" w:rsidR="00886A8D" w:rsidRDefault="00000000">
            <w:r>
              <w:rPr>
                <w:sz w:val="20"/>
              </w:rPr>
              <w:t>[+0.10, +0.50]</w:t>
            </w:r>
          </w:p>
        </w:tc>
        <w:tc>
          <w:tcPr>
            <w:tcW w:w="1234" w:type="dxa"/>
          </w:tcPr>
          <w:p w14:paraId="40CF7457" w14:textId="77777777" w:rsidR="00886A8D" w:rsidRDefault="00000000">
            <w:r>
              <w:rPr>
                <w:sz w:val="20"/>
              </w:rPr>
              <w:t>6 / 0 / 14</w:t>
            </w:r>
          </w:p>
        </w:tc>
        <w:tc>
          <w:tcPr>
            <w:tcW w:w="1234" w:type="dxa"/>
          </w:tcPr>
          <w:p w14:paraId="71AF15C1" w14:textId="77777777" w:rsidR="00886A8D" w:rsidRDefault="00000000">
            <w:r>
              <w:rPr>
                <w:sz w:val="20"/>
              </w:rPr>
              <w:t>yes</w:t>
            </w:r>
          </w:p>
        </w:tc>
      </w:tr>
      <w:tr w:rsidR="00886A8D" w14:paraId="7273E323" w14:textId="77777777">
        <w:tc>
          <w:tcPr>
            <w:tcW w:w="1234" w:type="dxa"/>
          </w:tcPr>
          <w:p w14:paraId="5F579092" w14:textId="77777777" w:rsidR="00886A8D" w:rsidRDefault="00000000">
            <w:r>
              <w:rPr>
                <w:sz w:val="20"/>
              </w:rPr>
              <w:t>Maduo catalog-only</w:t>
            </w:r>
          </w:p>
        </w:tc>
        <w:tc>
          <w:tcPr>
            <w:tcW w:w="1234" w:type="dxa"/>
          </w:tcPr>
          <w:p w14:paraId="3D52276D" w14:textId="77777777" w:rsidR="00886A8D" w:rsidRDefault="00000000">
            <w:r>
              <w:rPr>
                <w:sz w:val="20"/>
              </w:rPr>
              <w:t>seismology prompts - default</w:t>
            </w:r>
          </w:p>
        </w:tc>
        <w:tc>
          <w:tcPr>
            <w:tcW w:w="1234" w:type="dxa"/>
          </w:tcPr>
          <w:p w14:paraId="13BF5A24" w14:textId="77777777" w:rsidR="00886A8D" w:rsidRDefault="00000000">
            <w:r>
              <w:rPr>
                <w:sz w:val="20"/>
              </w:rPr>
              <w:t>Cat. C</w:t>
            </w:r>
          </w:p>
        </w:tc>
        <w:tc>
          <w:tcPr>
            <w:tcW w:w="1234" w:type="dxa"/>
          </w:tcPr>
          <w:p w14:paraId="2EF1CCE1" w14:textId="77777777" w:rsidR="00886A8D" w:rsidRDefault="00000000">
            <w:r>
              <w:rPr>
                <w:sz w:val="20"/>
              </w:rPr>
              <w:t>+0.25</w:t>
            </w:r>
          </w:p>
        </w:tc>
        <w:tc>
          <w:tcPr>
            <w:tcW w:w="1234" w:type="dxa"/>
          </w:tcPr>
          <w:p w14:paraId="0D4D9741" w14:textId="77777777" w:rsidR="00886A8D" w:rsidRDefault="00000000">
            <w:r>
              <w:rPr>
                <w:sz w:val="20"/>
              </w:rPr>
              <w:t>[-0.10, +0.55]</w:t>
            </w:r>
          </w:p>
        </w:tc>
        <w:tc>
          <w:tcPr>
            <w:tcW w:w="1234" w:type="dxa"/>
          </w:tcPr>
          <w:p w14:paraId="74B03EF9" w14:textId="77777777" w:rsidR="00886A8D" w:rsidRDefault="00000000">
            <w:r>
              <w:rPr>
                <w:sz w:val="20"/>
              </w:rPr>
              <w:t>9 / 4 / 7</w:t>
            </w:r>
          </w:p>
        </w:tc>
        <w:tc>
          <w:tcPr>
            <w:tcW w:w="1234" w:type="dxa"/>
          </w:tcPr>
          <w:p w14:paraId="286CD6A9" w14:textId="77777777" w:rsidR="00886A8D" w:rsidRDefault="00000000">
            <w:r>
              <w:rPr>
                <w:sz w:val="20"/>
              </w:rPr>
              <w:t>no</w:t>
            </w:r>
          </w:p>
        </w:tc>
      </w:tr>
      <w:tr w:rsidR="00886A8D" w14:paraId="7F63B331" w14:textId="77777777">
        <w:tc>
          <w:tcPr>
            <w:tcW w:w="1234" w:type="dxa"/>
          </w:tcPr>
          <w:p w14:paraId="62DDBC6F" w14:textId="77777777" w:rsidR="00886A8D" w:rsidRDefault="00000000">
            <w:r>
              <w:rPr>
                <w:sz w:val="20"/>
              </w:rPr>
              <w:t>Maduo catalog-only</w:t>
            </w:r>
          </w:p>
        </w:tc>
        <w:tc>
          <w:tcPr>
            <w:tcW w:w="1234" w:type="dxa"/>
          </w:tcPr>
          <w:p w14:paraId="6F92DECA" w14:textId="77777777" w:rsidR="00886A8D" w:rsidRDefault="00000000">
            <w:r>
              <w:rPr>
                <w:sz w:val="20"/>
              </w:rPr>
              <w:t>seismology prompts - default</w:t>
            </w:r>
          </w:p>
        </w:tc>
        <w:tc>
          <w:tcPr>
            <w:tcW w:w="1234" w:type="dxa"/>
          </w:tcPr>
          <w:p w14:paraId="7079DDDF" w14:textId="77777777" w:rsidR="00886A8D" w:rsidRDefault="00000000">
            <w:r>
              <w:rPr>
                <w:sz w:val="20"/>
              </w:rPr>
              <w:t>Cat. D</w:t>
            </w:r>
          </w:p>
        </w:tc>
        <w:tc>
          <w:tcPr>
            <w:tcW w:w="1234" w:type="dxa"/>
          </w:tcPr>
          <w:p w14:paraId="0E41A2D6" w14:textId="77777777" w:rsidR="00886A8D" w:rsidRDefault="00000000">
            <w:r>
              <w:rPr>
                <w:sz w:val="20"/>
              </w:rPr>
              <w:t>+1.45</w:t>
            </w:r>
          </w:p>
        </w:tc>
        <w:tc>
          <w:tcPr>
            <w:tcW w:w="1234" w:type="dxa"/>
          </w:tcPr>
          <w:p w14:paraId="071091BC" w14:textId="77777777" w:rsidR="00886A8D" w:rsidRDefault="00000000">
            <w:r>
              <w:rPr>
                <w:sz w:val="20"/>
              </w:rPr>
              <w:t>[+0.95, +1.90]</w:t>
            </w:r>
          </w:p>
        </w:tc>
        <w:tc>
          <w:tcPr>
            <w:tcW w:w="1234" w:type="dxa"/>
          </w:tcPr>
          <w:p w14:paraId="21B3904C" w14:textId="77777777" w:rsidR="00886A8D" w:rsidRDefault="00000000">
            <w:r>
              <w:rPr>
                <w:sz w:val="20"/>
              </w:rPr>
              <w:t>14 / 0 / 6</w:t>
            </w:r>
          </w:p>
        </w:tc>
        <w:tc>
          <w:tcPr>
            <w:tcW w:w="1234" w:type="dxa"/>
          </w:tcPr>
          <w:p w14:paraId="00B37387" w14:textId="77777777" w:rsidR="00886A8D" w:rsidRDefault="00000000">
            <w:r>
              <w:rPr>
                <w:sz w:val="20"/>
              </w:rPr>
              <w:t>yes</w:t>
            </w:r>
          </w:p>
        </w:tc>
      </w:tr>
      <w:tr w:rsidR="00886A8D" w14:paraId="7F4C28F7" w14:textId="77777777">
        <w:tc>
          <w:tcPr>
            <w:tcW w:w="1234" w:type="dxa"/>
          </w:tcPr>
          <w:p w14:paraId="2EDE6500" w14:textId="77777777" w:rsidR="00886A8D" w:rsidRDefault="00000000">
            <w:r>
              <w:rPr>
                <w:sz w:val="20"/>
              </w:rPr>
              <w:t>Maduo catalog-only</w:t>
            </w:r>
          </w:p>
        </w:tc>
        <w:tc>
          <w:tcPr>
            <w:tcW w:w="1234" w:type="dxa"/>
          </w:tcPr>
          <w:p w14:paraId="24D57C28" w14:textId="77777777" w:rsidR="00886A8D" w:rsidRDefault="00000000">
            <w:r>
              <w:rPr>
                <w:sz w:val="20"/>
              </w:rPr>
              <w:t>seismology prompts - default</w:t>
            </w:r>
          </w:p>
        </w:tc>
        <w:tc>
          <w:tcPr>
            <w:tcW w:w="1234" w:type="dxa"/>
          </w:tcPr>
          <w:p w14:paraId="2D08C520" w14:textId="77777777" w:rsidR="00886A8D" w:rsidRDefault="00000000">
            <w:r>
              <w:rPr>
                <w:sz w:val="20"/>
              </w:rPr>
              <w:t>Cat. E</w:t>
            </w:r>
          </w:p>
        </w:tc>
        <w:tc>
          <w:tcPr>
            <w:tcW w:w="1234" w:type="dxa"/>
          </w:tcPr>
          <w:p w14:paraId="447F381D" w14:textId="77777777" w:rsidR="00886A8D" w:rsidRDefault="00000000">
            <w:r>
              <w:rPr>
                <w:sz w:val="20"/>
              </w:rPr>
              <w:t>+0.20</w:t>
            </w:r>
          </w:p>
        </w:tc>
        <w:tc>
          <w:tcPr>
            <w:tcW w:w="1234" w:type="dxa"/>
          </w:tcPr>
          <w:p w14:paraId="5F98820E" w14:textId="77777777" w:rsidR="00886A8D" w:rsidRDefault="00000000">
            <w:r>
              <w:rPr>
                <w:sz w:val="20"/>
              </w:rPr>
              <w:t>[-0.20, +0.60]</w:t>
            </w:r>
          </w:p>
        </w:tc>
        <w:tc>
          <w:tcPr>
            <w:tcW w:w="1234" w:type="dxa"/>
          </w:tcPr>
          <w:p w14:paraId="78C244E6" w14:textId="77777777" w:rsidR="00886A8D" w:rsidRDefault="00000000">
            <w:r>
              <w:rPr>
                <w:sz w:val="20"/>
              </w:rPr>
              <w:t>9 / 6 / 5</w:t>
            </w:r>
          </w:p>
        </w:tc>
        <w:tc>
          <w:tcPr>
            <w:tcW w:w="1234" w:type="dxa"/>
          </w:tcPr>
          <w:p w14:paraId="4FDA2862" w14:textId="77777777" w:rsidR="00886A8D" w:rsidRDefault="00000000">
            <w:r>
              <w:rPr>
                <w:sz w:val="20"/>
              </w:rPr>
              <w:t>no</w:t>
            </w:r>
          </w:p>
        </w:tc>
      </w:tr>
      <w:tr w:rsidR="00886A8D" w14:paraId="50204149" w14:textId="77777777">
        <w:tc>
          <w:tcPr>
            <w:tcW w:w="1234" w:type="dxa"/>
          </w:tcPr>
          <w:p w14:paraId="27CC851E" w14:textId="77777777" w:rsidR="00886A8D" w:rsidRDefault="00000000">
            <w:r>
              <w:rPr>
                <w:sz w:val="20"/>
              </w:rPr>
              <w:t>Maduo +narrative</w:t>
            </w:r>
          </w:p>
        </w:tc>
        <w:tc>
          <w:tcPr>
            <w:tcW w:w="1234" w:type="dxa"/>
          </w:tcPr>
          <w:p w14:paraId="6C1B8D43" w14:textId="77777777" w:rsidR="00886A8D" w:rsidRDefault="00000000">
            <w:r>
              <w:rPr>
                <w:sz w:val="20"/>
              </w:rPr>
              <w:t>seismology prompts - default</w:t>
            </w:r>
          </w:p>
        </w:tc>
        <w:tc>
          <w:tcPr>
            <w:tcW w:w="1234" w:type="dxa"/>
          </w:tcPr>
          <w:p w14:paraId="78073A79" w14:textId="77777777" w:rsidR="00886A8D" w:rsidRDefault="00000000">
            <w:r>
              <w:rPr>
                <w:sz w:val="20"/>
              </w:rPr>
              <w:t>all</w:t>
            </w:r>
          </w:p>
        </w:tc>
        <w:tc>
          <w:tcPr>
            <w:tcW w:w="1234" w:type="dxa"/>
          </w:tcPr>
          <w:p w14:paraId="485B2CD1" w14:textId="77777777" w:rsidR="00886A8D" w:rsidRDefault="00000000">
            <w:r>
              <w:rPr>
                <w:sz w:val="20"/>
              </w:rPr>
              <w:t>+0.26</w:t>
            </w:r>
          </w:p>
        </w:tc>
        <w:tc>
          <w:tcPr>
            <w:tcW w:w="1234" w:type="dxa"/>
          </w:tcPr>
          <w:p w14:paraId="6CD32750" w14:textId="77777777" w:rsidR="00886A8D" w:rsidRDefault="00000000">
            <w:r>
              <w:rPr>
                <w:sz w:val="20"/>
              </w:rPr>
              <w:t>[+0.08, +0.44]</w:t>
            </w:r>
          </w:p>
        </w:tc>
        <w:tc>
          <w:tcPr>
            <w:tcW w:w="1234" w:type="dxa"/>
          </w:tcPr>
          <w:p w14:paraId="7B981CA6" w14:textId="77777777" w:rsidR="00886A8D" w:rsidRDefault="00000000">
            <w:r>
              <w:rPr>
                <w:sz w:val="20"/>
              </w:rPr>
              <w:t>39 / 19 / 42</w:t>
            </w:r>
          </w:p>
        </w:tc>
        <w:tc>
          <w:tcPr>
            <w:tcW w:w="1234" w:type="dxa"/>
          </w:tcPr>
          <w:p w14:paraId="158FFE6C" w14:textId="77777777" w:rsidR="00886A8D" w:rsidRDefault="00000000">
            <w:r>
              <w:rPr>
                <w:sz w:val="20"/>
              </w:rPr>
              <w:t>yes</w:t>
            </w:r>
          </w:p>
        </w:tc>
      </w:tr>
      <w:tr w:rsidR="00886A8D" w14:paraId="1801A7D1" w14:textId="77777777">
        <w:tc>
          <w:tcPr>
            <w:tcW w:w="1234" w:type="dxa"/>
          </w:tcPr>
          <w:p w14:paraId="00757560" w14:textId="77777777" w:rsidR="00886A8D" w:rsidRDefault="00000000">
            <w:r>
              <w:rPr>
                <w:sz w:val="20"/>
              </w:rPr>
              <w:t>Maduo +narrative</w:t>
            </w:r>
          </w:p>
        </w:tc>
        <w:tc>
          <w:tcPr>
            <w:tcW w:w="1234" w:type="dxa"/>
          </w:tcPr>
          <w:p w14:paraId="35248DE9" w14:textId="77777777" w:rsidR="00886A8D" w:rsidRDefault="00000000">
            <w:r>
              <w:rPr>
                <w:sz w:val="20"/>
              </w:rPr>
              <w:t>seismology prompts - default</w:t>
            </w:r>
          </w:p>
        </w:tc>
        <w:tc>
          <w:tcPr>
            <w:tcW w:w="1234" w:type="dxa"/>
          </w:tcPr>
          <w:p w14:paraId="5664F9AA" w14:textId="77777777" w:rsidR="00886A8D" w:rsidRDefault="00000000">
            <w:r>
              <w:rPr>
                <w:sz w:val="20"/>
              </w:rPr>
              <w:t>Cat. A</w:t>
            </w:r>
          </w:p>
        </w:tc>
        <w:tc>
          <w:tcPr>
            <w:tcW w:w="1234" w:type="dxa"/>
          </w:tcPr>
          <w:p w14:paraId="7ACAC1D0" w14:textId="77777777" w:rsidR="00886A8D" w:rsidRDefault="00000000">
            <w:r>
              <w:rPr>
                <w:sz w:val="20"/>
              </w:rPr>
              <w:t>+0.55</w:t>
            </w:r>
          </w:p>
        </w:tc>
        <w:tc>
          <w:tcPr>
            <w:tcW w:w="1234" w:type="dxa"/>
          </w:tcPr>
          <w:p w14:paraId="4F7A42FF" w14:textId="77777777" w:rsidR="00886A8D" w:rsidRDefault="00000000">
            <w:r>
              <w:rPr>
                <w:sz w:val="20"/>
              </w:rPr>
              <w:t>[+0.15, +0.95]</w:t>
            </w:r>
          </w:p>
        </w:tc>
        <w:tc>
          <w:tcPr>
            <w:tcW w:w="1234" w:type="dxa"/>
          </w:tcPr>
          <w:p w14:paraId="206902D6" w14:textId="77777777" w:rsidR="00886A8D" w:rsidRDefault="00000000">
            <w:r>
              <w:rPr>
                <w:sz w:val="20"/>
              </w:rPr>
              <w:t>11 / 3 / 6</w:t>
            </w:r>
          </w:p>
        </w:tc>
        <w:tc>
          <w:tcPr>
            <w:tcW w:w="1234" w:type="dxa"/>
          </w:tcPr>
          <w:p w14:paraId="779E892E" w14:textId="77777777" w:rsidR="00886A8D" w:rsidRDefault="00000000">
            <w:r>
              <w:rPr>
                <w:sz w:val="20"/>
              </w:rPr>
              <w:t>yes</w:t>
            </w:r>
          </w:p>
        </w:tc>
      </w:tr>
      <w:tr w:rsidR="00886A8D" w14:paraId="77B49B3E" w14:textId="77777777">
        <w:tc>
          <w:tcPr>
            <w:tcW w:w="1234" w:type="dxa"/>
          </w:tcPr>
          <w:p w14:paraId="128FCB61" w14:textId="77777777" w:rsidR="00886A8D" w:rsidRDefault="00000000">
            <w:r>
              <w:rPr>
                <w:sz w:val="20"/>
              </w:rPr>
              <w:t>Maduo +narrative</w:t>
            </w:r>
          </w:p>
        </w:tc>
        <w:tc>
          <w:tcPr>
            <w:tcW w:w="1234" w:type="dxa"/>
          </w:tcPr>
          <w:p w14:paraId="317A0289" w14:textId="77777777" w:rsidR="00886A8D" w:rsidRDefault="00000000">
            <w:r>
              <w:rPr>
                <w:sz w:val="20"/>
              </w:rPr>
              <w:t>seismology prompts - default</w:t>
            </w:r>
          </w:p>
        </w:tc>
        <w:tc>
          <w:tcPr>
            <w:tcW w:w="1234" w:type="dxa"/>
          </w:tcPr>
          <w:p w14:paraId="30C00163" w14:textId="77777777" w:rsidR="00886A8D" w:rsidRDefault="00000000">
            <w:r>
              <w:rPr>
                <w:sz w:val="20"/>
              </w:rPr>
              <w:t>Cat. B</w:t>
            </w:r>
          </w:p>
        </w:tc>
        <w:tc>
          <w:tcPr>
            <w:tcW w:w="1234" w:type="dxa"/>
          </w:tcPr>
          <w:p w14:paraId="5101EE9B" w14:textId="77777777" w:rsidR="00886A8D" w:rsidRDefault="00000000">
            <w:r>
              <w:rPr>
                <w:sz w:val="20"/>
              </w:rPr>
              <w:t>+0.25</w:t>
            </w:r>
          </w:p>
        </w:tc>
        <w:tc>
          <w:tcPr>
            <w:tcW w:w="1234" w:type="dxa"/>
          </w:tcPr>
          <w:p w14:paraId="522BA0A0" w14:textId="77777777" w:rsidR="00886A8D" w:rsidRDefault="00000000">
            <w:r>
              <w:rPr>
                <w:sz w:val="20"/>
              </w:rPr>
              <w:t>[+0.00, +0.55]</w:t>
            </w:r>
          </w:p>
        </w:tc>
        <w:tc>
          <w:tcPr>
            <w:tcW w:w="1234" w:type="dxa"/>
          </w:tcPr>
          <w:p w14:paraId="6EBDFEAD" w14:textId="77777777" w:rsidR="00886A8D" w:rsidRDefault="00000000">
            <w:r>
              <w:rPr>
                <w:sz w:val="20"/>
              </w:rPr>
              <w:t>5 / 1 / 14</w:t>
            </w:r>
          </w:p>
        </w:tc>
        <w:tc>
          <w:tcPr>
            <w:tcW w:w="1234" w:type="dxa"/>
          </w:tcPr>
          <w:p w14:paraId="09E029EA" w14:textId="77777777" w:rsidR="00886A8D" w:rsidRDefault="00000000">
            <w:r>
              <w:rPr>
                <w:sz w:val="20"/>
              </w:rPr>
              <w:t>no</w:t>
            </w:r>
          </w:p>
        </w:tc>
      </w:tr>
      <w:tr w:rsidR="00886A8D" w14:paraId="00D36DD3" w14:textId="77777777">
        <w:tc>
          <w:tcPr>
            <w:tcW w:w="1234" w:type="dxa"/>
          </w:tcPr>
          <w:p w14:paraId="66B4A44A" w14:textId="77777777" w:rsidR="00886A8D" w:rsidRDefault="00000000">
            <w:r>
              <w:rPr>
                <w:sz w:val="20"/>
              </w:rPr>
              <w:t>Maduo +narrative</w:t>
            </w:r>
          </w:p>
        </w:tc>
        <w:tc>
          <w:tcPr>
            <w:tcW w:w="1234" w:type="dxa"/>
          </w:tcPr>
          <w:p w14:paraId="3B0F9402" w14:textId="77777777" w:rsidR="00886A8D" w:rsidRDefault="00000000">
            <w:r>
              <w:rPr>
                <w:sz w:val="20"/>
              </w:rPr>
              <w:t xml:space="preserve">seismology prompts - </w:t>
            </w:r>
            <w:r>
              <w:rPr>
                <w:sz w:val="20"/>
              </w:rPr>
              <w:lastRenderedPageBreak/>
              <w:t>default</w:t>
            </w:r>
          </w:p>
        </w:tc>
        <w:tc>
          <w:tcPr>
            <w:tcW w:w="1234" w:type="dxa"/>
          </w:tcPr>
          <w:p w14:paraId="5FADE47F" w14:textId="77777777" w:rsidR="00886A8D" w:rsidRDefault="00000000">
            <w:r>
              <w:rPr>
                <w:sz w:val="20"/>
              </w:rPr>
              <w:lastRenderedPageBreak/>
              <w:t>Cat. C</w:t>
            </w:r>
          </w:p>
        </w:tc>
        <w:tc>
          <w:tcPr>
            <w:tcW w:w="1234" w:type="dxa"/>
          </w:tcPr>
          <w:p w14:paraId="2D23B8D3" w14:textId="77777777" w:rsidR="00886A8D" w:rsidRDefault="00000000">
            <w:r>
              <w:rPr>
                <w:sz w:val="20"/>
              </w:rPr>
              <w:t>-0.15</w:t>
            </w:r>
          </w:p>
        </w:tc>
        <w:tc>
          <w:tcPr>
            <w:tcW w:w="1234" w:type="dxa"/>
          </w:tcPr>
          <w:p w14:paraId="4E764494" w14:textId="77777777" w:rsidR="00886A8D" w:rsidRDefault="00000000">
            <w:r>
              <w:rPr>
                <w:sz w:val="20"/>
              </w:rPr>
              <w:t>[-0.60, +0.25]</w:t>
            </w:r>
          </w:p>
        </w:tc>
        <w:tc>
          <w:tcPr>
            <w:tcW w:w="1234" w:type="dxa"/>
          </w:tcPr>
          <w:p w14:paraId="2A31B802" w14:textId="77777777" w:rsidR="00886A8D" w:rsidRDefault="00000000">
            <w:r>
              <w:rPr>
                <w:sz w:val="20"/>
              </w:rPr>
              <w:t>5 / 5 / 10</w:t>
            </w:r>
          </w:p>
        </w:tc>
        <w:tc>
          <w:tcPr>
            <w:tcW w:w="1234" w:type="dxa"/>
          </w:tcPr>
          <w:p w14:paraId="506D0130" w14:textId="77777777" w:rsidR="00886A8D" w:rsidRDefault="00000000">
            <w:r>
              <w:rPr>
                <w:sz w:val="20"/>
              </w:rPr>
              <w:t>no</w:t>
            </w:r>
          </w:p>
        </w:tc>
      </w:tr>
      <w:tr w:rsidR="00886A8D" w14:paraId="7CA2AACC" w14:textId="77777777">
        <w:tc>
          <w:tcPr>
            <w:tcW w:w="1234" w:type="dxa"/>
          </w:tcPr>
          <w:p w14:paraId="4A28F3E5" w14:textId="77777777" w:rsidR="00886A8D" w:rsidRDefault="00000000">
            <w:r>
              <w:rPr>
                <w:sz w:val="20"/>
              </w:rPr>
              <w:t>Maduo +narrative</w:t>
            </w:r>
          </w:p>
        </w:tc>
        <w:tc>
          <w:tcPr>
            <w:tcW w:w="1234" w:type="dxa"/>
          </w:tcPr>
          <w:p w14:paraId="20217388" w14:textId="77777777" w:rsidR="00886A8D" w:rsidRDefault="00000000">
            <w:r>
              <w:rPr>
                <w:sz w:val="20"/>
              </w:rPr>
              <w:t>seismology prompts - default</w:t>
            </w:r>
          </w:p>
        </w:tc>
        <w:tc>
          <w:tcPr>
            <w:tcW w:w="1234" w:type="dxa"/>
          </w:tcPr>
          <w:p w14:paraId="3E59F775" w14:textId="77777777" w:rsidR="00886A8D" w:rsidRDefault="00000000">
            <w:r>
              <w:rPr>
                <w:sz w:val="20"/>
              </w:rPr>
              <w:t>Cat. D</w:t>
            </w:r>
          </w:p>
        </w:tc>
        <w:tc>
          <w:tcPr>
            <w:tcW w:w="1234" w:type="dxa"/>
          </w:tcPr>
          <w:p w14:paraId="1C770F2F" w14:textId="77777777" w:rsidR="00886A8D" w:rsidRDefault="00000000">
            <w:r>
              <w:rPr>
                <w:sz w:val="20"/>
              </w:rPr>
              <w:t>+0.35</w:t>
            </w:r>
          </w:p>
        </w:tc>
        <w:tc>
          <w:tcPr>
            <w:tcW w:w="1234" w:type="dxa"/>
          </w:tcPr>
          <w:p w14:paraId="1E8E4316" w14:textId="77777777" w:rsidR="00886A8D" w:rsidRDefault="00000000">
            <w:r>
              <w:rPr>
                <w:sz w:val="20"/>
              </w:rPr>
              <w:t>[-0.10, +0.80]</w:t>
            </w:r>
          </w:p>
        </w:tc>
        <w:tc>
          <w:tcPr>
            <w:tcW w:w="1234" w:type="dxa"/>
          </w:tcPr>
          <w:p w14:paraId="52B061A2" w14:textId="77777777" w:rsidR="00886A8D" w:rsidRDefault="00000000">
            <w:r>
              <w:rPr>
                <w:sz w:val="20"/>
              </w:rPr>
              <w:t>10 / 6 / 4</w:t>
            </w:r>
          </w:p>
        </w:tc>
        <w:tc>
          <w:tcPr>
            <w:tcW w:w="1234" w:type="dxa"/>
          </w:tcPr>
          <w:p w14:paraId="539E57FF" w14:textId="77777777" w:rsidR="00886A8D" w:rsidRDefault="00000000">
            <w:r>
              <w:rPr>
                <w:sz w:val="20"/>
              </w:rPr>
              <w:t>no</w:t>
            </w:r>
          </w:p>
        </w:tc>
      </w:tr>
      <w:tr w:rsidR="00886A8D" w14:paraId="14423821" w14:textId="77777777">
        <w:tc>
          <w:tcPr>
            <w:tcW w:w="1234" w:type="dxa"/>
          </w:tcPr>
          <w:p w14:paraId="077F5A29" w14:textId="77777777" w:rsidR="00886A8D" w:rsidRDefault="00000000">
            <w:r>
              <w:rPr>
                <w:sz w:val="20"/>
              </w:rPr>
              <w:t>Maduo +narrative</w:t>
            </w:r>
          </w:p>
        </w:tc>
        <w:tc>
          <w:tcPr>
            <w:tcW w:w="1234" w:type="dxa"/>
          </w:tcPr>
          <w:p w14:paraId="3BB288B9" w14:textId="77777777" w:rsidR="00886A8D" w:rsidRDefault="00000000">
            <w:r>
              <w:rPr>
                <w:sz w:val="20"/>
              </w:rPr>
              <w:t>seismology prompts - default</w:t>
            </w:r>
          </w:p>
        </w:tc>
        <w:tc>
          <w:tcPr>
            <w:tcW w:w="1234" w:type="dxa"/>
          </w:tcPr>
          <w:p w14:paraId="4B33F307" w14:textId="77777777" w:rsidR="00886A8D" w:rsidRDefault="00000000">
            <w:r>
              <w:rPr>
                <w:sz w:val="20"/>
              </w:rPr>
              <w:t>Cat. E</w:t>
            </w:r>
          </w:p>
        </w:tc>
        <w:tc>
          <w:tcPr>
            <w:tcW w:w="1234" w:type="dxa"/>
          </w:tcPr>
          <w:p w14:paraId="22FF3ADF" w14:textId="77777777" w:rsidR="00886A8D" w:rsidRDefault="00000000">
            <w:r>
              <w:rPr>
                <w:sz w:val="20"/>
              </w:rPr>
              <w:t>+0.30</w:t>
            </w:r>
          </w:p>
        </w:tc>
        <w:tc>
          <w:tcPr>
            <w:tcW w:w="1234" w:type="dxa"/>
          </w:tcPr>
          <w:p w14:paraId="348242FF" w14:textId="77777777" w:rsidR="00886A8D" w:rsidRDefault="00000000">
            <w:r>
              <w:rPr>
                <w:sz w:val="20"/>
              </w:rPr>
              <w:t>[-0.10, +0.70]</w:t>
            </w:r>
          </w:p>
        </w:tc>
        <w:tc>
          <w:tcPr>
            <w:tcW w:w="1234" w:type="dxa"/>
          </w:tcPr>
          <w:p w14:paraId="0450FD24" w14:textId="77777777" w:rsidR="00886A8D" w:rsidRDefault="00000000">
            <w:r>
              <w:rPr>
                <w:sz w:val="20"/>
              </w:rPr>
              <w:t>8 / 4 / 8</w:t>
            </w:r>
          </w:p>
        </w:tc>
        <w:tc>
          <w:tcPr>
            <w:tcW w:w="1234" w:type="dxa"/>
          </w:tcPr>
          <w:p w14:paraId="320C1303" w14:textId="77777777" w:rsidR="00886A8D" w:rsidRDefault="00000000">
            <w:r>
              <w:rPr>
                <w:sz w:val="20"/>
              </w:rPr>
              <w:t>no</w:t>
            </w:r>
          </w:p>
        </w:tc>
      </w:tr>
    </w:tbl>
    <w:p w14:paraId="4B6FFBE4" w14:textId="77777777" w:rsidR="00886A8D" w:rsidRDefault="00886A8D">
      <w:pPr>
        <w:spacing w:after="80"/>
      </w:pPr>
    </w:p>
    <w:p w14:paraId="221F329F" w14:textId="77777777" w:rsidR="00886A8D" w:rsidRDefault="00000000">
      <w:pPr>
        <w:spacing w:before="200" w:after="160"/>
      </w:pPr>
      <w:r>
        <w:rPr>
          <w:b/>
        </w:rPr>
        <w:t>Table S7. Paired per-question differences, GraphRAG (seismology prompts) minus vector-RAG baseline, catalog-only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86A8D" w14:paraId="6515BA95" w14:textId="77777777">
        <w:tc>
          <w:tcPr>
            <w:tcW w:w="1440" w:type="dxa"/>
          </w:tcPr>
          <w:p w14:paraId="21E5BA9B" w14:textId="77777777" w:rsidR="00886A8D" w:rsidRDefault="00000000">
            <w:r>
              <w:rPr>
                <w:b/>
                <w:sz w:val="20"/>
              </w:rPr>
              <w:t>Catalog (catalog-only)</w:t>
            </w:r>
          </w:p>
        </w:tc>
        <w:tc>
          <w:tcPr>
            <w:tcW w:w="1440" w:type="dxa"/>
          </w:tcPr>
          <w:p w14:paraId="053492AC" w14:textId="77777777" w:rsidR="00886A8D" w:rsidRDefault="00000000">
            <w:r>
              <w:rPr>
                <w:b/>
                <w:sz w:val="20"/>
              </w:rPr>
              <w:t>Comparison</w:t>
            </w:r>
          </w:p>
        </w:tc>
        <w:tc>
          <w:tcPr>
            <w:tcW w:w="1440" w:type="dxa"/>
          </w:tcPr>
          <w:p w14:paraId="4CEB731A" w14:textId="77777777" w:rsidR="00886A8D" w:rsidRDefault="00000000">
            <w:r>
              <w:rPr>
                <w:b/>
                <w:sz w:val="20"/>
              </w:rPr>
              <w:t>Convention</w:t>
            </w:r>
          </w:p>
        </w:tc>
        <w:tc>
          <w:tcPr>
            <w:tcW w:w="1440" w:type="dxa"/>
          </w:tcPr>
          <w:p w14:paraId="7FAB8322" w14:textId="77777777" w:rsidR="00886A8D" w:rsidRDefault="00000000">
            <w:r>
              <w:rPr>
                <w:b/>
                <w:sz w:val="20"/>
              </w:rPr>
              <w:t>Mean paired difference</w:t>
            </w:r>
          </w:p>
        </w:tc>
        <w:tc>
          <w:tcPr>
            <w:tcW w:w="1440" w:type="dxa"/>
          </w:tcPr>
          <w:p w14:paraId="71D2B59F" w14:textId="77777777" w:rsidR="00886A8D" w:rsidRDefault="00000000">
            <w:r>
              <w:rPr>
                <w:b/>
                <w:sz w:val="20"/>
              </w:rPr>
              <w:t>95% CI</w:t>
            </w:r>
          </w:p>
        </w:tc>
        <w:tc>
          <w:tcPr>
            <w:tcW w:w="1440" w:type="dxa"/>
          </w:tcPr>
          <w:p w14:paraId="3B8E81C8" w14:textId="77777777" w:rsidR="00886A8D" w:rsidRDefault="00000000">
            <w:r>
              <w:rPr>
                <w:b/>
                <w:sz w:val="20"/>
              </w:rPr>
              <w:t>CI excludes 0</w:t>
            </w:r>
          </w:p>
        </w:tc>
      </w:tr>
      <w:tr w:rsidR="00886A8D" w14:paraId="516FBC71" w14:textId="77777777">
        <w:tc>
          <w:tcPr>
            <w:tcW w:w="1440" w:type="dxa"/>
          </w:tcPr>
          <w:p w14:paraId="0DA3D9AC" w14:textId="77777777" w:rsidR="00886A8D" w:rsidRDefault="00000000">
            <w:r>
              <w:rPr>
                <w:sz w:val="20"/>
              </w:rPr>
              <w:t>Qiaojia</w:t>
            </w:r>
          </w:p>
        </w:tc>
        <w:tc>
          <w:tcPr>
            <w:tcW w:w="1440" w:type="dxa"/>
          </w:tcPr>
          <w:p w14:paraId="61E25268" w14:textId="77777777" w:rsidR="00886A8D" w:rsidRDefault="00000000">
            <w:r>
              <w:rPr>
                <w:sz w:val="20"/>
              </w:rPr>
              <w:t>seismology prompts - vector-RAG</w:t>
            </w:r>
          </w:p>
        </w:tc>
        <w:tc>
          <w:tcPr>
            <w:tcW w:w="1440" w:type="dxa"/>
          </w:tcPr>
          <w:p w14:paraId="42803F17" w14:textId="77777777" w:rsidR="00886A8D" w:rsidRDefault="00000000">
            <w:r>
              <w:rPr>
                <w:sz w:val="20"/>
              </w:rPr>
              <w:t>lenient</w:t>
            </w:r>
          </w:p>
        </w:tc>
        <w:tc>
          <w:tcPr>
            <w:tcW w:w="1440" w:type="dxa"/>
          </w:tcPr>
          <w:p w14:paraId="4D0130FE" w14:textId="77777777" w:rsidR="00886A8D" w:rsidRDefault="00000000">
            <w:r>
              <w:rPr>
                <w:sz w:val="20"/>
              </w:rPr>
              <w:t>-0.05</w:t>
            </w:r>
          </w:p>
        </w:tc>
        <w:tc>
          <w:tcPr>
            <w:tcW w:w="1440" w:type="dxa"/>
          </w:tcPr>
          <w:p w14:paraId="41C15FBB" w14:textId="77777777" w:rsidR="00886A8D" w:rsidRDefault="00000000">
            <w:r>
              <w:rPr>
                <w:sz w:val="20"/>
              </w:rPr>
              <w:t>[-0.19, +0.09]</w:t>
            </w:r>
          </w:p>
        </w:tc>
        <w:tc>
          <w:tcPr>
            <w:tcW w:w="1440" w:type="dxa"/>
          </w:tcPr>
          <w:p w14:paraId="32827282" w14:textId="77777777" w:rsidR="00886A8D" w:rsidRDefault="00000000">
            <w:r>
              <w:rPr>
                <w:sz w:val="20"/>
              </w:rPr>
              <w:t>no</w:t>
            </w:r>
          </w:p>
        </w:tc>
      </w:tr>
      <w:tr w:rsidR="00886A8D" w14:paraId="026C747F" w14:textId="77777777">
        <w:tc>
          <w:tcPr>
            <w:tcW w:w="1440" w:type="dxa"/>
          </w:tcPr>
          <w:p w14:paraId="469D2560" w14:textId="77777777" w:rsidR="00886A8D" w:rsidRDefault="00000000">
            <w:r>
              <w:rPr>
                <w:sz w:val="20"/>
              </w:rPr>
              <w:t>Qiaojia</w:t>
            </w:r>
          </w:p>
        </w:tc>
        <w:tc>
          <w:tcPr>
            <w:tcW w:w="1440" w:type="dxa"/>
          </w:tcPr>
          <w:p w14:paraId="15AFA40D" w14:textId="77777777" w:rsidR="00886A8D" w:rsidRDefault="00000000">
            <w:r>
              <w:rPr>
                <w:sz w:val="20"/>
              </w:rPr>
              <w:t>seismology prompts - vector-RAG</w:t>
            </w:r>
          </w:p>
        </w:tc>
        <w:tc>
          <w:tcPr>
            <w:tcW w:w="1440" w:type="dxa"/>
          </w:tcPr>
          <w:p w14:paraId="0E3547D7" w14:textId="77777777" w:rsidR="00886A8D" w:rsidRDefault="00000000">
            <w:r>
              <w:rPr>
                <w:sz w:val="20"/>
              </w:rPr>
              <w:t>strict</w:t>
            </w:r>
          </w:p>
        </w:tc>
        <w:tc>
          <w:tcPr>
            <w:tcW w:w="1440" w:type="dxa"/>
          </w:tcPr>
          <w:p w14:paraId="2D11B0AA" w14:textId="77777777" w:rsidR="00886A8D" w:rsidRDefault="00000000">
            <w:r>
              <w:rPr>
                <w:sz w:val="20"/>
              </w:rPr>
              <w:t>+0.29</w:t>
            </w:r>
          </w:p>
        </w:tc>
        <w:tc>
          <w:tcPr>
            <w:tcW w:w="1440" w:type="dxa"/>
          </w:tcPr>
          <w:p w14:paraId="1AB32E05" w14:textId="77777777" w:rsidR="00886A8D" w:rsidRDefault="00000000">
            <w:r>
              <w:rPr>
                <w:sz w:val="20"/>
              </w:rPr>
              <w:t>[+0.09, +0.49]</w:t>
            </w:r>
          </w:p>
        </w:tc>
        <w:tc>
          <w:tcPr>
            <w:tcW w:w="1440" w:type="dxa"/>
          </w:tcPr>
          <w:p w14:paraId="66F93B7F" w14:textId="77777777" w:rsidR="00886A8D" w:rsidRDefault="00000000">
            <w:r>
              <w:rPr>
                <w:sz w:val="20"/>
              </w:rPr>
              <w:t>yes</w:t>
            </w:r>
          </w:p>
        </w:tc>
      </w:tr>
      <w:tr w:rsidR="00886A8D" w14:paraId="6EB86BBE" w14:textId="77777777">
        <w:tc>
          <w:tcPr>
            <w:tcW w:w="1440" w:type="dxa"/>
          </w:tcPr>
          <w:p w14:paraId="15BDDB32" w14:textId="77777777" w:rsidR="00886A8D" w:rsidRDefault="00000000">
            <w:r>
              <w:rPr>
                <w:sz w:val="20"/>
              </w:rPr>
              <w:t>Ridgecrest</w:t>
            </w:r>
          </w:p>
        </w:tc>
        <w:tc>
          <w:tcPr>
            <w:tcW w:w="1440" w:type="dxa"/>
          </w:tcPr>
          <w:p w14:paraId="2F8EC357" w14:textId="77777777" w:rsidR="00886A8D" w:rsidRDefault="00000000">
            <w:r>
              <w:rPr>
                <w:sz w:val="20"/>
              </w:rPr>
              <w:t>seismology prompts - vector-RAG</w:t>
            </w:r>
          </w:p>
        </w:tc>
        <w:tc>
          <w:tcPr>
            <w:tcW w:w="1440" w:type="dxa"/>
          </w:tcPr>
          <w:p w14:paraId="12E8B79A" w14:textId="77777777" w:rsidR="00886A8D" w:rsidRDefault="00000000">
            <w:r>
              <w:rPr>
                <w:sz w:val="20"/>
              </w:rPr>
              <w:t>lenient</w:t>
            </w:r>
          </w:p>
        </w:tc>
        <w:tc>
          <w:tcPr>
            <w:tcW w:w="1440" w:type="dxa"/>
          </w:tcPr>
          <w:p w14:paraId="04D83E01" w14:textId="77777777" w:rsidR="00886A8D" w:rsidRDefault="00000000">
            <w:r>
              <w:rPr>
                <w:sz w:val="20"/>
              </w:rPr>
              <w:t>+0.02</w:t>
            </w:r>
          </w:p>
        </w:tc>
        <w:tc>
          <w:tcPr>
            <w:tcW w:w="1440" w:type="dxa"/>
          </w:tcPr>
          <w:p w14:paraId="76CF6289" w14:textId="77777777" w:rsidR="00886A8D" w:rsidRDefault="00000000">
            <w:r>
              <w:rPr>
                <w:sz w:val="20"/>
              </w:rPr>
              <w:t>[-0.17, +0.21]</w:t>
            </w:r>
          </w:p>
        </w:tc>
        <w:tc>
          <w:tcPr>
            <w:tcW w:w="1440" w:type="dxa"/>
          </w:tcPr>
          <w:p w14:paraId="0D040820" w14:textId="77777777" w:rsidR="00886A8D" w:rsidRDefault="00000000">
            <w:r>
              <w:rPr>
                <w:sz w:val="20"/>
              </w:rPr>
              <w:t>no</w:t>
            </w:r>
          </w:p>
        </w:tc>
      </w:tr>
      <w:tr w:rsidR="00886A8D" w14:paraId="3BAD89C6" w14:textId="77777777">
        <w:tc>
          <w:tcPr>
            <w:tcW w:w="1440" w:type="dxa"/>
          </w:tcPr>
          <w:p w14:paraId="340A5A1A" w14:textId="77777777" w:rsidR="00886A8D" w:rsidRDefault="00000000">
            <w:r>
              <w:rPr>
                <w:sz w:val="20"/>
              </w:rPr>
              <w:t>Ridgecrest</w:t>
            </w:r>
          </w:p>
        </w:tc>
        <w:tc>
          <w:tcPr>
            <w:tcW w:w="1440" w:type="dxa"/>
          </w:tcPr>
          <w:p w14:paraId="0C2F5783" w14:textId="77777777" w:rsidR="00886A8D" w:rsidRDefault="00000000">
            <w:r>
              <w:rPr>
                <w:sz w:val="20"/>
              </w:rPr>
              <w:t>seismology prompts - vector-RAG</w:t>
            </w:r>
          </w:p>
        </w:tc>
        <w:tc>
          <w:tcPr>
            <w:tcW w:w="1440" w:type="dxa"/>
          </w:tcPr>
          <w:p w14:paraId="0F3CFBAF" w14:textId="77777777" w:rsidR="00886A8D" w:rsidRDefault="00000000">
            <w:r>
              <w:rPr>
                <w:sz w:val="20"/>
              </w:rPr>
              <w:t>strict</w:t>
            </w:r>
          </w:p>
        </w:tc>
        <w:tc>
          <w:tcPr>
            <w:tcW w:w="1440" w:type="dxa"/>
          </w:tcPr>
          <w:p w14:paraId="319019CE" w14:textId="77777777" w:rsidR="00886A8D" w:rsidRDefault="00000000">
            <w:r>
              <w:rPr>
                <w:sz w:val="20"/>
              </w:rPr>
              <w:t>+0.33</w:t>
            </w:r>
          </w:p>
        </w:tc>
        <w:tc>
          <w:tcPr>
            <w:tcW w:w="1440" w:type="dxa"/>
          </w:tcPr>
          <w:p w14:paraId="003AB447" w14:textId="77777777" w:rsidR="00886A8D" w:rsidRDefault="00000000">
            <w:r>
              <w:rPr>
                <w:sz w:val="20"/>
              </w:rPr>
              <w:t>[+0.11, +0.56]</w:t>
            </w:r>
          </w:p>
        </w:tc>
        <w:tc>
          <w:tcPr>
            <w:tcW w:w="1440" w:type="dxa"/>
          </w:tcPr>
          <w:p w14:paraId="6722C35C" w14:textId="77777777" w:rsidR="00886A8D" w:rsidRDefault="00000000">
            <w:r>
              <w:rPr>
                <w:sz w:val="20"/>
              </w:rPr>
              <w:t>yes</w:t>
            </w:r>
          </w:p>
        </w:tc>
      </w:tr>
      <w:tr w:rsidR="00886A8D" w14:paraId="28EF22D8" w14:textId="77777777">
        <w:tc>
          <w:tcPr>
            <w:tcW w:w="1440" w:type="dxa"/>
          </w:tcPr>
          <w:p w14:paraId="0B8B41A2" w14:textId="77777777" w:rsidR="00886A8D" w:rsidRDefault="00000000">
            <w:r>
              <w:rPr>
                <w:sz w:val="20"/>
              </w:rPr>
              <w:t>Maduo</w:t>
            </w:r>
          </w:p>
        </w:tc>
        <w:tc>
          <w:tcPr>
            <w:tcW w:w="1440" w:type="dxa"/>
          </w:tcPr>
          <w:p w14:paraId="78618903" w14:textId="77777777" w:rsidR="00886A8D" w:rsidRDefault="00000000">
            <w:r>
              <w:rPr>
                <w:sz w:val="20"/>
              </w:rPr>
              <w:t>seismology prompts - vector-RAG</w:t>
            </w:r>
          </w:p>
        </w:tc>
        <w:tc>
          <w:tcPr>
            <w:tcW w:w="1440" w:type="dxa"/>
          </w:tcPr>
          <w:p w14:paraId="50D23BE3" w14:textId="77777777" w:rsidR="00886A8D" w:rsidRDefault="00000000">
            <w:r>
              <w:rPr>
                <w:sz w:val="20"/>
              </w:rPr>
              <w:t>lenient</w:t>
            </w:r>
          </w:p>
        </w:tc>
        <w:tc>
          <w:tcPr>
            <w:tcW w:w="1440" w:type="dxa"/>
          </w:tcPr>
          <w:p w14:paraId="2C5060C9" w14:textId="77777777" w:rsidR="00886A8D" w:rsidRDefault="00000000">
            <w:r>
              <w:rPr>
                <w:sz w:val="20"/>
              </w:rPr>
              <w:t>-0.07</w:t>
            </w:r>
          </w:p>
        </w:tc>
        <w:tc>
          <w:tcPr>
            <w:tcW w:w="1440" w:type="dxa"/>
          </w:tcPr>
          <w:p w14:paraId="229DD963" w14:textId="77777777" w:rsidR="00886A8D" w:rsidRDefault="00000000">
            <w:r>
              <w:rPr>
                <w:sz w:val="20"/>
              </w:rPr>
              <w:t>[-0.17, +0.03]</w:t>
            </w:r>
          </w:p>
        </w:tc>
        <w:tc>
          <w:tcPr>
            <w:tcW w:w="1440" w:type="dxa"/>
          </w:tcPr>
          <w:p w14:paraId="1CA960B1" w14:textId="77777777" w:rsidR="00886A8D" w:rsidRDefault="00000000">
            <w:r>
              <w:rPr>
                <w:sz w:val="20"/>
              </w:rPr>
              <w:t>no</w:t>
            </w:r>
          </w:p>
        </w:tc>
      </w:tr>
      <w:tr w:rsidR="00886A8D" w14:paraId="3B6A6F6D" w14:textId="77777777">
        <w:tc>
          <w:tcPr>
            <w:tcW w:w="1440" w:type="dxa"/>
          </w:tcPr>
          <w:p w14:paraId="79188950" w14:textId="77777777" w:rsidR="00886A8D" w:rsidRDefault="00000000">
            <w:r>
              <w:rPr>
                <w:sz w:val="20"/>
              </w:rPr>
              <w:t>Maduo</w:t>
            </w:r>
          </w:p>
        </w:tc>
        <w:tc>
          <w:tcPr>
            <w:tcW w:w="1440" w:type="dxa"/>
          </w:tcPr>
          <w:p w14:paraId="3D58C1E4" w14:textId="77777777" w:rsidR="00886A8D" w:rsidRDefault="00000000">
            <w:r>
              <w:rPr>
                <w:sz w:val="20"/>
              </w:rPr>
              <w:t>seismology prompts - vector-RAG</w:t>
            </w:r>
          </w:p>
        </w:tc>
        <w:tc>
          <w:tcPr>
            <w:tcW w:w="1440" w:type="dxa"/>
          </w:tcPr>
          <w:p w14:paraId="11131D06" w14:textId="77777777" w:rsidR="00886A8D" w:rsidRDefault="00000000">
            <w:r>
              <w:rPr>
                <w:sz w:val="20"/>
              </w:rPr>
              <w:t>strict</w:t>
            </w:r>
          </w:p>
        </w:tc>
        <w:tc>
          <w:tcPr>
            <w:tcW w:w="1440" w:type="dxa"/>
          </w:tcPr>
          <w:p w14:paraId="254D36D0" w14:textId="77777777" w:rsidR="00886A8D" w:rsidRDefault="00000000">
            <w:r>
              <w:rPr>
                <w:sz w:val="20"/>
              </w:rPr>
              <w:t>+0.03</w:t>
            </w:r>
          </w:p>
        </w:tc>
        <w:tc>
          <w:tcPr>
            <w:tcW w:w="1440" w:type="dxa"/>
          </w:tcPr>
          <w:p w14:paraId="1E3C95EB" w14:textId="77777777" w:rsidR="00886A8D" w:rsidRDefault="00000000">
            <w:r>
              <w:rPr>
                <w:sz w:val="20"/>
              </w:rPr>
              <w:t>[-0.06, +0.12]</w:t>
            </w:r>
          </w:p>
        </w:tc>
        <w:tc>
          <w:tcPr>
            <w:tcW w:w="1440" w:type="dxa"/>
          </w:tcPr>
          <w:p w14:paraId="15500F5F" w14:textId="77777777" w:rsidR="00886A8D" w:rsidRDefault="00000000">
            <w:r>
              <w:rPr>
                <w:sz w:val="20"/>
              </w:rPr>
              <w:t>no</w:t>
            </w:r>
          </w:p>
        </w:tc>
      </w:tr>
    </w:tbl>
    <w:p w14:paraId="7D41801C" w14:textId="77777777" w:rsidR="00886A8D" w:rsidRDefault="00886A8D">
      <w:pPr>
        <w:spacing w:after="80"/>
      </w:pPr>
    </w:p>
    <w:p w14:paraId="3299D447" w14:textId="4047FD52" w:rsidR="00886A8D" w:rsidRDefault="00000000" w:rsidP="009D2291">
      <w:pPr>
        <w:spacing w:before="320" w:after="160"/>
      </w:pPr>
      <w:r>
        <w:rPr>
          <w:b/>
          <w:sz w:val="26"/>
        </w:rPr>
        <w:t>Table S8. The 100-question benchmark</w:t>
      </w:r>
    </w:p>
    <w:tbl>
      <w:tblPr>
        <w:tblStyle w:val="TableGrid"/>
        <w:tblW w:w="0" w:type="auto"/>
        <w:tblLook w:val="04A0" w:firstRow="1" w:lastRow="0" w:firstColumn="1" w:lastColumn="0" w:noHBand="0" w:noVBand="1"/>
      </w:tblPr>
      <w:tblGrid>
        <w:gridCol w:w="2160"/>
        <w:gridCol w:w="2160"/>
        <w:gridCol w:w="2160"/>
        <w:gridCol w:w="2160"/>
      </w:tblGrid>
      <w:tr w:rsidR="00886A8D" w14:paraId="3110C2E3" w14:textId="77777777">
        <w:tc>
          <w:tcPr>
            <w:tcW w:w="2160" w:type="dxa"/>
          </w:tcPr>
          <w:p w14:paraId="5271715F" w14:textId="77777777" w:rsidR="00886A8D" w:rsidRDefault="00000000">
            <w:r>
              <w:rPr>
                <w:b/>
                <w:sz w:val="20"/>
              </w:rPr>
              <w:t>ID</w:t>
            </w:r>
          </w:p>
        </w:tc>
        <w:tc>
          <w:tcPr>
            <w:tcW w:w="2160" w:type="dxa"/>
          </w:tcPr>
          <w:p w14:paraId="65173196" w14:textId="77777777" w:rsidR="00886A8D" w:rsidRDefault="00000000">
            <w:r>
              <w:rPr>
                <w:b/>
                <w:sz w:val="20"/>
              </w:rPr>
              <w:t>Category</w:t>
            </w:r>
          </w:p>
        </w:tc>
        <w:tc>
          <w:tcPr>
            <w:tcW w:w="2160" w:type="dxa"/>
          </w:tcPr>
          <w:p w14:paraId="45D62CCC" w14:textId="77777777" w:rsidR="00886A8D" w:rsidRDefault="00000000">
            <w:r>
              <w:rPr>
                <w:b/>
                <w:sz w:val="20"/>
              </w:rPr>
              <w:t>Retrieval</w:t>
            </w:r>
          </w:p>
        </w:tc>
        <w:tc>
          <w:tcPr>
            <w:tcW w:w="2160" w:type="dxa"/>
          </w:tcPr>
          <w:p w14:paraId="448157C4" w14:textId="77777777" w:rsidR="00886A8D" w:rsidRDefault="00000000">
            <w:r>
              <w:rPr>
                <w:b/>
                <w:sz w:val="20"/>
              </w:rPr>
              <w:t>Question template (&lt;CAT&gt; = catalog name)</w:t>
            </w:r>
          </w:p>
        </w:tc>
      </w:tr>
      <w:tr w:rsidR="00886A8D" w14:paraId="4CA87D9D" w14:textId="77777777">
        <w:tc>
          <w:tcPr>
            <w:tcW w:w="2160" w:type="dxa"/>
          </w:tcPr>
          <w:p w14:paraId="6B113948" w14:textId="77777777" w:rsidR="00886A8D" w:rsidRDefault="00000000">
            <w:r>
              <w:rPr>
                <w:sz w:val="20"/>
              </w:rPr>
              <w:t>A1</w:t>
            </w:r>
          </w:p>
        </w:tc>
        <w:tc>
          <w:tcPr>
            <w:tcW w:w="2160" w:type="dxa"/>
          </w:tcPr>
          <w:p w14:paraId="0ECF6F8D" w14:textId="77777777" w:rsidR="00886A8D" w:rsidRDefault="00000000">
            <w:r>
              <w:rPr>
                <w:sz w:val="20"/>
              </w:rPr>
              <w:t>A (overall summarization)</w:t>
            </w:r>
          </w:p>
        </w:tc>
        <w:tc>
          <w:tcPr>
            <w:tcW w:w="2160" w:type="dxa"/>
          </w:tcPr>
          <w:p w14:paraId="46F73962" w14:textId="77777777" w:rsidR="00886A8D" w:rsidRDefault="00000000">
            <w:r>
              <w:rPr>
                <w:sz w:val="20"/>
              </w:rPr>
              <w:t>Global</w:t>
            </w:r>
          </w:p>
        </w:tc>
        <w:tc>
          <w:tcPr>
            <w:tcW w:w="2160" w:type="dxa"/>
          </w:tcPr>
          <w:p w14:paraId="1561312E" w14:textId="77777777" w:rsidR="00886A8D" w:rsidRDefault="00000000">
            <w:r>
              <w:rPr>
                <w:sz w:val="20"/>
              </w:rPr>
              <w:t>What overall spatiotemporal distribution characteristics does the seismic activity in &lt;CAT&gt; show?</w:t>
            </w:r>
          </w:p>
        </w:tc>
      </w:tr>
      <w:tr w:rsidR="00886A8D" w14:paraId="16B07FD6" w14:textId="77777777">
        <w:tc>
          <w:tcPr>
            <w:tcW w:w="2160" w:type="dxa"/>
          </w:tcPr>
          <w:p w14:paraId="76E7C9F2" w14:textId="77777777" w:rsidR="00886A8D" w:rsidRDefault="00000000">
            <w:r>
              <w:rPr>
                <w:sz w:val="20"/>
              </w:rPr>
              <w:t>A2</w:t>
            </w:r>
          </w:p>
        </w:tc>
        <w:tc>
          <w:tcPr>
            <w:tcW w:w="2160" w:type="dxa"/>
          </w:tcPr>
          <w:p w14:paraId="353B47EB" w14:textId="77777777" w:rsidR="00886A8D" w:rsidRDefault="00000000">
            <w:r>
              <w:rPr>
                <w:sz w:val="20"/>
              </w:rPr>
              <w:t>A (overall summarization)</w:t>
            </w:r>
          </w:p>
        </w:tc>
        <w:tc>
          <w:tcPr>
            <w:tcW w:w="2160" w:type="dxa"/>
          </w:tcPr>
          <w:p w14:paraId="3E42D7B7" w14:textId="77777777" w:rsidR="00886A8D" w:rsidRDefault="00000000">
            <w:r>
              <w:rPr>
                <w:sz w:val="20"/>
              </w:rPr>
              <w:t>Global</w:t>
            </w:r>
          </w:p>
        </w:tc>
        <w:tc>
          <w:tcPr>
            <w:tcW w:w="2160" w:type="dxa"/>
          </w:tcPr>
          <w:p w14:paraId="255A5D0D" w14:textId="77777777" w:rsidR="00886A8D" w:rsidRDefault="00000000">
            <w:r>
              <w:rPr>
                <w:sz w:val="20"/>
              </w:rPr>
              <w:t>What is the time range, total number of events, and magnitude range recorded in &lt;CAT&gt;?</w:t>
            </w:r>
          </w:p>
        </w:tc>
      </w:tr>
      <w:tr w:rsidR="00886A8D" w14:paraId="40B46073" w14:textId="77777777">
        <w:tc>
          <w:tcPr>
            <w:tcW w:w="2160" w:type="dxa"/>
          </w:tcPr>
          <w:p w14:paraId="0C24EC7E" w14:textId="77777777" w:rsidR="00886A8D" w:rsidRDefault="00000000">
            <w:r>
              <w:rPr>
                <w:sz w:val="20"/>
              </w:rPr>
              <w:t>A3</w:t>
            </w:r>
          </w:p>
        </w:tc>
        <w:tc>
          <w:tcPr>
            <w:tcW w:w="2160" w:type="dxa"/>
          </w:tcPr>
          <w:p w14:paraId="7F9156A4" w14:textId="77777777" w:rsidR="00886A8D" w:rsidRDefault="00000000">
            <w:r>
              <w:rPr>
                <w:sz w:val="20"/>
              </w:rPr>
              <w:t>A (overall summarization)</w:t>
            </w:r>
          </w:p>
        </w:tc>
        <w:tc>
          <w:tcPr>
            <w:tcW w:w="2160" w:type="dxa"/>
          </w:tcPr>
          <w:p w14:paraId="05B5CC9D" w14:textId="77777777" w:rsidR="00886A8D" w:rsidRDefault="00000000">
            <w:r>
              <w:rPr>
                <w:sz w:val="20"/>
              </w:rPr>
              <w:t>Global</w:t>
            </w:r>
          </w:p>
        </w:tc>
        <w:tc>
          <w:tcPr>
            <w:tcW w:w="2160" w:type="dxa"/>
          </w:tcPr>
          <w:p w14:paraId="2A776041" w14:textId="77777777" w:rsidR="00886A8D" w:rsidRDefault="00000000">
            <w:r>
              <w:rPr>
                <w:sz w:val="20"/>
              </w:rPr>
              <w:t>What are the overall characteristics of the magnitude distribution in &lt;CAT&gt;?</w:t>
            </w:r>
          </w:p>
        </w:tc>
      </w:tr>
      <w:tr w:rsidR="00886A8D" w14:paraId="1E5D7F1F" w14:textId="77777777">
        <w:tc>
          <w:tcPr>
            <w:tcW w:w="2160" w:type="dxa"/>
          </w:tcPr>
          <w:p w14:paraId="62E4F684" w14:textId="77777777" w:rsidR="00886A8D" w:rsidRDefault="00000000">
            <w:r>
              <w:rPr>
                <w:sz w:val="20"/>
              </w:rPr>
              <w:lastRenderedPageBreak/>
              <w:t>A4</w:t>
            </w:r>
          </w:p>
        </w:tc>
        <w:tc>
          <w:tcPr>
            <w:tcW w:w="2160" w:type="dxa"/>
          </w:tcPr>
          <w:p w14:paraId="04D1FE86" w14:textId="77777777" w:rsidR="00886A8D" w:rsidRDefault="00000000">
            <w:r>
              <w:rPr>
                <w:sz w:val="20"/>
              </w:rPr>
              <w:t>A (overall summarization)</w:t>
            </w:r>
          </w:p>
        </w:tc>
        <w:tc>
          <w:tcPr>
            <w:tcW w:w="2160" w:type="dxa"/>
          </w:tcPr>
          <w:p w14:paraId="071E029F" w14:textId="77777777" w:rsidR="00886A8D" w:rsidRDefault="00000000">
            <w:r>
              <w:rPr>
                <w:sz w:val="20"/>
              </w:rPr>
              <w:t>Global</w:t>
            </w:r>
          </w:p>
        </w:tc>
        <w:tc>
          <w:tcPr>
            <w:tcW w:w="2160" w:type="dxa"/>
          </w:tcPr>
          <w:p w14:paraId="25573A1F" w14:textId="77777777" w:rsidR="00886A8D" w:rsidRDefault="00000000">
            <w:r>
              <w:rPr>
                <w:sz w:val="20"/>
              </w:rPr>
              <w:t>Is the seismic activity in &lt;CAT&gt; increasing, decreasing, or remaining stable over time?</w:t>
            </w:r>
          </w:p>
        </w:tc>
      </w:tr>
      <w:tr w:rsidR="00886A8D" w14:paraId="0A57A888" w14:textId="77777777">
        <w:tc>
          <w:tcPr>
            <w:tcW w:w="2160" w:type="dxa"/>
          </w:tcPr>
          <w:p w14:paraId="03E28329" w14:textId="77777777" w:rsidR="00886A8D" w:rsidRDefault="00000000">
            <w:r>
              <w:rPr>
                <w:sz w:val="20"/>
              </w:rPr>
              <w:t>A5</w:t>
            </w:r>
          </w:p>
        </w:tc>
        <w:tc>
          <w:tcPr>
            <w:tcW w:w="2160" w:type="dxa"/>
          </w:tcPr>
          <w:p w14:paraId="23CE6688" w14:textId="77777777" w:rsidR="00886A8D" w:rsidRDefault="00000000">
            <w:r>
              <w:rPr>
                <w:sz w:val="20"/>
              </w:rPr>
              <w:t>A (overall summarization)</w:t>
            </w:r>
          </w:p>
        </w:tc>
        <w:tc>
          <w:tcPr>
            <w:tcW w:w="2160" w:type="dxa"/>
          </w:tcPr>
          <w:p w14:paraId="40403072" w14:textId="77777777" w:rsidR="00886A8D" w:rsidRDefault="00000000">
            <w:r>
              <w:rPr>
                <w:sz w:val="20"/>
              </w:rPr>
              <w:t>Global</w:t>
            </w:r>
          </w:p>
        </w:tc>
        <w:tc>
          <w:tcPr>
            <w:tcW w:w="2160" w:type="dxa"/>
          </w:tcPr>
          <w:p w14:paraId="798F525D" w14:textId="77777777" w:rsidR="00886A8D" w:rsidRDefault="00000000">
            <w:r>
              <w:rPr>
                <w:sz w:val="20"/>
              </w:rPr>
              <w:t>How many phases can the seismic activity in &lt;CAT&gt; be divided into? What are the characteristics of each phase?</w:t>
            </w:r>
          </w:p>
        </w:tc>
      </w:tr>
      <w:tr w:rsidR="00886A8D" w14:paraId="1F0C0B07" w14:textId="77777777">
        <w:tc>
          <w:tcPr>
            <w:tcW w:w="2160" w:type="dxa"/>
          </w:tcPr>
          <w:p w14:paraId="5FE92EB7" w14:textId="77777777" w:rsidR="00886A8D" w:rsidRDefault="00000000">
            <w:r>
              <w:rPr>
                <w:sz w:val="20"/>
              </w:rPr>
              <w:t>A6</w:t>
            </w:r>
          </w:p>
        </w:tc>
        <w:tc>
          <w:tcPr>
            <w:tcW w:w="2160" w:type="dxa"/>
          </w:tcPr>
          <w:p w14:paraId="0FB1FCFF" w14:textId="77777777" w:rsidR="00886A8D" w:rsidRDefault="00000000">
            <w:r>
              <w:rPr>
                <w:sz w:val="20"/>
              </w:rPr>
              <w:t>A (overall summarization)</w:t>
            </w:r>
          </w:p>
        </w:tc>
        <w:tc>
          <w:tcPr>
            <w:tcW w:w="2160" w:type="dxa"/>
          </w:tcPr>
          <w:p w14:paraId="3A43864C" w14:textId="77777777" w:rsidR="00886A8D" w:rsidRDefault="00000000">
            <w:r>
              <w:rPr>
                <w:sz w:val="20"/>
              </w:rPr>
              <w:t>Global</w:t>
            </w:r>
          </w:p>
        </w:tc>
        <w:tc>
          <w:tcPr>
            <w:tcW w:w="2160" w:type="dxa"/>
          </w:tcPr>
          <w:p w14:paraId="4B83EC46" w14:textId="77777777" w:rsidR="00886A8D" w:rsidRDefault="00000000">
            <w:r>
              <w:rPr>
                <w:sz w:val="20"/>
              </w:rPr>
              <w:t>What is the approximate overall duration and spatial extent of the sequence in &lt;CAT&gt;?</w:t>
            </w:r>
          </w:p>
        </w:tc>
      </w:tr>
      <w:tr w:rsidR="00886A8D" w14:paraId="7BA5B82C" w14:textId="77777777">
        <w:tc>
          <w:tcPr>
            <w:tcW w:w="2160" w:type="dxa"/>
          </w:tcPr>
          <w:p w14:paraId="2C0FDDF7" w14:textId="77777777" w:rsidR="00886A8D" w:rsidRDefault="00000000">
            <w:r>
              <w:rPr>
                <w:sz w:val="20"/>
              </w:rPr>
              <w:t>A7</w:t>
            </w:r>
          </w:p>
        </w:tc>
        <w:tc>
          <w:tcPr>
            <w:tcW w:w="2160" w:type="dxa"/>
          </w:tcPr>
          <w:p w14:paraId="77C31F13" w14:textId="77777777" w:rsidR="00886A8D" w:rsidRDefault="00000000">
            <w:r>
              <w:rPr>
                <w:sz w:val="20"/>
              </w:rPr>
              <w:t>A (overall summarization)</w:t>
            </w:r>
          </w:p>
        </w:tc>
        <w:tc>
          <w:tcPr>
            <w:tcW w:w="2160" w:type="dxa"/>
          </w:tcPr>
          <w:p w14:paraId="138C0DA6" w14:textId="77777777" w:rsidR="00886A8D" w:rsidRDefault="00000000">
            <w:r>
              <w:rPr>
                <w:sz w:val="20"/>
              </w:rPr>
              <w:t>Global</w:t>
            </w:r>
          </w:p>
        </w:tc>
        <w:tc>
          <w:tcPr>
            <w:tcW w:w="2160" w:type="dxa"/>
          </w:tcPr>
          <w:p w14:paraId="7EF44270" w14:textId="77777777" w:rsidR="00886A8D" w:rsidRDefault="00000000">
            <w:r>
              <w:rPr>
                <w:sz w:val="20"/>
              </w:rPr>
              <w:t>What is the trend of the frequency of seismic activity in &lt;CAT&gt; over time?</w:t>
            </w:r>
          </w:p>
        </w:tc>
      </w:tr>
      <w:tr w:rsidR="00886A8D" w14:paraId="7E15C2A9" w14:textId="77777777">
        <w:tc>
          <w:tcPr>
            <w:tcW w:w="2160" w:type="dxa"/>
          </w:tcPr>
          <w:p w14:paraId="1F9768FF" w14:textId="77777777" w:rsidR="00886A8D" w:rsidRDefault="00000000">
            <w:r>
              <w:rPr>
                <w:sz w:val="20"/>
              </w:rPr>
              <w:t>A8</w:t>
            </w:r>
          </w:p>
        </w:tc>
        <w:tc>
          <w:tcPr>
            <w:tcW w:w="2160" w:type="dxa"/>
          </w:tcPr>
          <w:p w14:paraId="0EA3BF9A" w14:textId="77777777" w:rsidR="00886A8D" w:rsidRDefault="00000000">
            <w:r>
              <w:rPr>
                <w:sz w:val="20"/>
              </w:rPr>
              <w:t>A (overall summarization)</w:t>
            </w:r>
          </w:p>
        </w:tc>
        <w:tc>
          <w:tcPr>
            <w:tcW w:w="2160" w:type="dxa"/>
          </w:tcPr>
          <w:p w14:paraId="3AFA3CEE" w14:textId="77777777" w:rsidR="00886A8D" w:rsidRDefault="00000000">
            <w:r>
              <w:rPr>
                <w:sz w:val="20"/>
              </w:rPr>
              <w:t>Global</w:t>
            </w:r>
          </w:p>
        </w:tc>
        <w:tc>
          <w:tcPr>
            <w:tcW w:w="2160" w:type="dxa"/>
          </w:tcPr>
          <w:p w14:paraId="2D0042F7" w14:textId="77777777" w:rsidR="00886A8D" w:rsidRDefault="00000000">
            <w:r>
              <w:rPr>
                <w:sz w:val="20"/>
              </w:rPr>
              <w:t>What are the characteristics of the depth distribution of earthquakes in &lt;CAT&gt;?</w:t>
            </w:r>
          </w:p>
        </w:tc>
      </w:tr>
      <w:tr w:rsidR="00886A8D" w14:paraId="54F92479" w14:textId="77777777">
        <w:tc>
          <w:tcPr>
            <w:tcW w:w="2160" w:type="dxa"/>
          </w:tcPr>
          <w:p w14:paraId="23D9D1CB" w14:textId="77777777" w:rsidR="00886A8D" w:rsidRDefault="00000000">
            <w:r>
              <w:rPr>
                <w:sz w:val="20"/>
              </w:rPr>
              <w:t>A9</w:t>
            </w:r>
          </w:p>
        </w:tc>
        <w:tc>
          <w:tcPr>
            <w:tcW w:w="2160" w:type="dxa"/>
          </w:tcPr>
          <w:p w14:paraId="76523115" w14:textId="77777777" w:rsidR="00886A8D" w:rsidRDefault="00000000">
            <w:r>
              <w:rPr>
                <w:sz w:val="20"/>
              </w:rPr>
              <w:t>A (overall summarization)</w:t>
            </w:r>
          </w:p>
        </w:tc>
        <w:tc>
          <w:tcPr>
            <w:tcW w:w="2160" w:type="dxa"/>
          </w:tcPr>
          <w:p w14:paraId="4A31F8C0" w14:textId="77777777" w:rsidR="00886A8D" w:rsidRDefault="00000000">
            <w:r>
              <w:rPr>
                <w:sz w:val="20"/>
              </w:rPr>
              <w:t>Global</w:t>
            </w:r>
          </w:p>
        </w:tc>
        <w:tc>
          <w:tcPr>
            <w:tcW w:w="2160" w:type="dxa"/>
          </w:tcPr>
          <w:p w14:paraId="7A20BCD5" w14:textId="77777777" w:rsidR="00886A8D" w:rsidRDefault="00000000">
            <w:r>
              <w:rPr>
                <w:sz w:val="20"/>
              </w:rPr>
              <w:t>Is the seismic activity in &lt;CAT&gt; spatially concentrated or dispersed?</w:t>
            </w:r>
          </w:p>
        </w:tc>
      </w:tr>
      <w:tr w:rsidR="00886A8D" w14:paraId="0B4F30CF" w14:textId="77777777">
        <w:tc>
          <w:tcPr>
            <w:tcW w:w="2160" w:type="dxa"/>
          </w:tcPr>
          <w:p w14:paraId="74F921C7" w14:textId="77777777" w:rsidR="00886A8D" w:rsidRDefault="00000000">
            <w:r>
              <w:rPr>
                <w:sz w:val="20"/>
              </w:rPr>
              <w:t>A10</w:t>
            </w:r>
          </w:p>
        </w:tc>
        <w:tc>
          <w:tcPr>
            <w:tcW w:w="2160" w:type="dxa"/>
          </w:tcPr>
          <w:p w14:paraId="1491B7BF" w14:textId="77777777" w:rsidR="00886A8D" w:rsidRDefault="00000000">
            <w:r>
              <w:rPr>
                <w:sz w:val="20"/>
              </w:rPr>
              <w:t>A (overall summarization)</w:t>
            </w:r>
          </w:p>
        </w:tc>
        <w:tc>
          <w:tcPr>
            <w:tcW w:w="2160" w:type="dxa"/>
          </w:tcPr>
          <w:p w14:paraId="3542D5CE" w14:textId="77777777" w:rsidR="00886A8D" w:rsidRDefault="00000000">
            <w:r>
              <w:rPr>
                <w:sz w:val="20"/>
              </w:rPr>
              <w:t>Global</w:t>
            </w:r>
          </w:p>
        </w:tc>
        <w:tc>
          <w:tcPr>
            <w:tcW w:w="2160" w:type="dxa"/>
          </w:tcPr>
          <w:p w14:paraId="60111B3F" w14:textId="77777777" w:rsidR="00886A8D" w:rsidRDefault="00000000">
            <w:r>
              <w:rPr>
                <w:sz w:val="20"/>
              </w:rPr>
              <w:t>What is the approximate time period of the most active seismic activity in &lt;CAT&gt;?</w:t>
            </w:r>
          </w:p>
        </w:tc>
      </w:tr>
      <w:tr w:rsidR="00886A8D" w14:paraId="2C364747" w14:textId="77777777">
        <w:tc>
          <w:tcPr>
            <w:tcW w:w="2160" w:type="dxa"/>
          </w:tcPr>
          <w:p w14:paraId="78101E68" w14:textId="77777777" w:rsidR="00886A8D" w:rsidRDefault="00000000">
            <w:r>
              <w:rPr>
                <w:sz w:val="20"/>
              </w:rPr>
              <w:t>A11</w:t>
            </w:r>
          </w:p>
        </w:tc>
        <w:tc>
          <w:tcPr>
            <w:tcW w:w="2160" w:type="dxa"/>
          </w:tcPr>
          <w:p w14:paraId="1D6B783D" w14:textId="77777777" w:rsidR="00886A8D" w:rsidRDefault="00000000">
            <w:r>
              <w:rPr>
                <w:sz w:val="20"/>
              </w:rPr>
              <w:t>A (overall summarization)</w:t>
            </w:r>
          </w:p>
        </w:tc>
        <w:tc>
          <w:tcPr>
            <w:tcW w:w="2160" w:type="dxa"/>
          </w:tcPr>
          <w:p w14:paraId="3EF08AC3" w14:textId="77777777" w:rsidR="00886A8D" w:rsidRDefault="00000000">
            <w:r>
              <w:rPr>
                <w:sz w:val="20"/>
              </w:rPr>
              <w:t>Global</w:t>
            </w:r>
          </w:p>
        </w:tc>
        <w:tc>
          <w:tcPr>
            <w:tcW w:w="2160" w:type="dxa"/>
          </w:tcPr>
          <w:p w14:paraId="2D082312" w14:textId="77777777" w:rsidR="00886A8D" w:rsidRDefault="00000000">
            <w:r>
              <w:rPr>
                <w:sz w:val="20"/>
              </w:rPr>
              <w:t>What is the overall magnitude-frequency relationship of the sequence in &lt;CAT&gt;?</w:t>
            </w:r>
          </w:p>
        </w:tc>
      </w:tr>
      <w:tr w:rsidR="00886A8D" w14:paraId="46C728F1" w14:textId="77777777">
        <w:tc>
          <w:tcPr>
            <w:tcW w:w="2160" w:type="dxa"/>
          </w:tcPr>
          <w:p w14:paraId="39592B30" w14:textId="77777777" w:rsidR="00886A8D" w:rsidRDefault="00000000">
            <w:r>
              <w:rPr>
                <w:sz w:val="20"/>
              </w:rPr>
              <w:t>A12</w:t>
            </w:r>
          </w:p>
        </w:tc>
        <w:tc>
          <w:tcPr>
            <w:tcW w:w="2160" w:type="dxa"/>
          </w:tcPr>
          <w:p w14:paraId="2CDA935A" w14:textId="77777777" w:rsidR="00886A8D" w:rsidRDefault="00000000">
            <w:r>
              <w:rPr>
                <w:sz w:val="20"/>
              </w:rPr>
              <w:t>A (overall summarization)</w:t>
            </w:r>
          </w:p>
        </w:tc>
        <w:tc>
          <w:tcPr>
            <w:tcW w:w="2160" w:type="dxa"/>
          </w:tcPr>
          <w:p w14:paraId="58539F0A" w14:textId="77777777" w:rsidR="00886A8D" w:rsidRDefault="00000000">
            <w:r>
              <w:rPr>
                <w:sz w:val="20"/>
              </w:rPr>
              <w:t>Global</w:t>
            </w:r>
          </w:p>
        </w:tc>
        <w:tc>
          <w:tcPr>
            <w:tcW w:w="2160" w:type="dxa"/>
          </w:tcPr>
          <w:p w14:paraId="1B091714" w14:textId="77777777" w:rsidR="00886A8D" w:rsidRDefault="00000000">
            <w:r>
              <w:rPr>
                <w:sz w:val="20"/>
              </w:rPr>
              <w:t>What is the spatial morphology of seismic activity in &lt;CAT&gt; (e.g., linear, planar, point-like)?</w:t>
            </w:r>
          </w:p>
        </w:tc>
      </w:tr>
      <w:tr w:rsidR="00886A8D" w14:paraId="4FE014F1" w14:textId="77777777">
        <w:tc>
          <w:tcPr>
            <w:tcW w:w="2160" w:type="dxa"/>
          </w:tcPr>
          <w:p w14:paraId="617A74C0" w14:textId="77777777" w:rsidR="00886A8D" w:rsidRDefault="00000000">
            <w:r>
              <w:rPr>
                <w:sz w:val="20"/>
              </w:rPr>
              <w:t>A13</w:t>
            </w:r>
          </w:p>
        </w:tc>
        <w:tc>
          <w:tcPr>
            <w:tcW w:w="2160" w:type="dxa"/>
          </w:tcPr>
          <w:p w14:paraId="31DDC35E" w14:textId="77777777" w:rsidR="00886A8D" w:rsidRDefault="00000000">
            <w:r>
              <w:rPr>
                <w:sz w:val="20"/>
              </w:rPr>
              <w:t>A (overall summarization)</w:t>
            </w:r>
          </w:p>
        </w:tc>
        <w:tc>
          <w:tcPr>
            <w:tcW w:w="2160" w:type="dxa"/>
          </w:tcPr>
          <w:p w14:paraId="239CA9EB" w14:textId="77777777" w:rsidR="00886A8D" w:rsidRDefault="00000000">
            <w:r>
              <w:rPr>
                <w:sz w:val="20"/>
              </w:rPr>
              <w:t>Global</w:t>
            </w:r>
          </w:p>
        </w:tc>
        <w:tc>
          <w:tcPr>
            <w:tcW w:w="2160" w:type="dxa"/>
          </w:tcPr>
          <w:p w14:paraId="4C2F5BC3" w14:textId="77777777" w:rsidR="00886A8D" w:rsidRDefault="00000000">
            <w:r>
              <w:rPr>
                <w:sz w:val="20"/>
              </w:rPr>
              <w:t>What are the times of the earliest and latest events recorded in &lt;CAT&gt;?</w:t>
            </w:r>
          </w:p>
        </w:tc>
      </w:tr>
      <w:tr w:rsidR="00886A8D" w14:paraId="66F27CFE" w14:textId="77777777">
        <w:tc>
          <w:tcPr>
            <w:tcW w:w="2160" w:type="dxa"/>
          </w:tcPr>
          <w:p w14:paraId="629037DE" w14:textId="77777777" w:rsidR="00886A8D" w:rsidRDefault="00000000">
            <w:r>
              <w:rPr>
                <w:sz w:val="20"/>
              </w:rPr>
              <w:t>A14</w:t>
            </w:r>
          </w:p>
        </w:tc>
        <w:tc>
          <w:tcPr>
            <w:tcW w:w="2160" w:type="dxa"/>
          </w:tcPr>
          <w:p w14:paraId="51BC2314" w14:textId="77777777" w:rsidR="00886A8D" w:rsidRDefault="00000000">
            <w:r>
              <w:rPr>
                <w:sz w:val="20"/>
              </w:rPr>
              <w:t>A (overall summarization)</w:t>
            </w:r>
          </w:p>
        </w:tc>
        <w:tc>
          <w:tcPr>
            <w:tcW w:w="2160" w:type="dxa"/>
          </w:tcPr>
          <w:p w14:paraId="399A9187" w14:textId="77777777" w:rsidR="00886A8D" w:rsidRDefault="00000000">
            <w:r>
              <w:rPr>
                <w:sz w:val="20"/>
              </w:rPr>
              <w:t>Global</w:t>
            </w:r>
          </w:p>
        </w:tc>
        <w:tc>
          <w:tcPr>
            <w:tcW w:w="2160" w:type="dxa"/>
          </w:tcPr>
          <w:p w14:paraId="79CDCB05" w14:textId="77777777" w:rsidR="00886A8D" w:rsidRDefault="00000000">
            <w:r>
              <w:rPr>
                <w:sz w:val="20"/>
              </w:rPr>
              <w:t>Overall, what type of seismic sequence can &lt;CAT&gt; be classified as (mainshock-aftershock, swarm, etc.)?</w:t>
            </w:r>
          </w:p>
        </w:tc>
      </w:tr>
      <w:tr w:rsidR="00886A8D" w14:paraId="38C30A08" w14:textId="77777777">
        <w:tc>
          <w:tcPr>
            <w:tcW w:w="2160" w:type="dxa"/>
          </w:tcPr>
          <w:p w14:paraId="7FB217FA" w14:textId="77777777" w:rsidR="00886A8D" w:rsidRDefault="00000000">
            <w:r>
              <w:rPr>
                <w:sz w:val="20"/>
              </w:rPr>
              <w:t>A15</w:t>
            </w:r>
          </w:p>
        </w:tc>
        <w:tc>
          <w:tcPr>
            <w:tcW w:w="2160" w:type="dxa"/>
          </w:tcPr>
          <w:p w14:paraId="6E4ECDC0" w14:textId="77777777" w:rsidR="00886A8D" w:rsidRDefault="00000000">
            <w:r>
              <w:rPr>
                <w:sz w:val="20"/>
              </w:rPr>
              <w:t>A (overall summarization)</w:t>
            </w:r>
          </w:p>
        </w:tc>
        <w:tc>
          <w:tcPr>
            <w:tcW w:w="2160" w:type="dxa"/>
          </w:tcPr>
          <w:p w14:paraId="60382939" w14:textId="77777777" w:rsidR="00886A8D" w:rsidRDefault="00000000">
            <w:r>
              <w:rPr>
                <w:sz w:val="20"/>
              </w:rPr>
              <w:t>Global</w:t>
            </w:r>
          </w:p>
        </w:tc>
        <w:tc>
          <w:tcPr>
            <w:tcW w:w="2160" w:type="dxa"/>
          </w:tcPr>
          <w:p w14:paraId="65924DE4" w14:textId="77777777" w:rsidR="00886A8D" w:rsidRDefault="00000000">
            <w:r>
              <w:rPr>
                <w:sz w:val="20"/>
              </w:rPr>
              <w:t xml:space="preserve">What is the approximate spatial extent covered by the seismic activity in </w:t>
            </w:r>
            <w:r>
              <w:rPr>
                <w:sz w:val="20"/>
              </w:rPr>
              <w:lastRenderedPageBreak/>
              <w:t>&lt;CAT&gt;?</w:t>
            </w:r>
          </w:p>
        </w:tc>
      </w:tr>
      <w:tr w:rsidR="00886A8D" w14:paraId="1B4D7FE1" w14:textId="77777777">
        <w:tc>
          <w:tcPr>
            <w:tcW w:w="2160" w:type="dxa"/>
          </w:tcPr>
          <w:p w14:paraId="2D64A575" w14:textId="77777777" w:rsidR="00886A8D" w:rsidRDefault="00000000">
            <w:r>
              <w:rPr>
                <w:sz w:val="20"/>
              </w:rPr>
              <w:lastRenderedPageBreak/>
              <w:t>A16</w:t>
            </w:r>
          </w:p>
        </w:tc>
        <w:tc>
          <w:tcPr>
            <w:tcW w:w="2160" w:type="dxa"/>
          </w:tcPr>
          <w:p w14:paraId="092C3719" w14:textId="77777777" w:rsidR="00886A8D" w:rsidRDefault="00000000">
            <w:r>
              <w:rPr>
                <w:sz w:val="20"/>
              </w:rPr>
              <w:t>A (overall summarization)</w:t>
            </w:r>
          </w:p>
        </w:tc>
        <w:tc>
          <w:tcPr>
            <w:tcW w:w="2160" w:type="dxa"/>
          </w:tcPr>
          <w:p w14:paraId="004A7967" w14:textId="77777777" w:rsidR="00886A8D" w:rsidRDefault="00000000">
            <w:r>
              <w:rPr>
                <w:sz w:val="20"/>
              </w:rPr>
              <w:t>Global</w:t>
            </w:r>
          </w:p>
        </w:tc>
        <w:tc>
          <w:tcPr>
            <w:tcW w:w="2160" w:type="dxa"/>
          </w:tcPr>
          <w:p w14:paraId="44200430" w14:textId="77777777" w:rsidR="00886A8D" w:rsidRDefault="00000000">
            <w:r>
              <w:rPr>
                <w:sz w:val="20"/>
              </w:rPr>
              <w:t>How many earthquakes of magnitude M≥3 are recorded in &lt;CAT&gt;?</w:t>
            </w:r>
          </w:p>
        </w:tc>
      </w:tr>
      <w:tr w:rsidR="00886A8D" w14:paraId="52A88BE8" w14:textId="77777777">
        <w:tc>
          <w:tcPr>
            <w:tcW w:w="2160" w:type="dxa"/>
          </w:tcPr>
          <w:p w14:paraId="072FA5D2" w14:textId="77777777" w:rsidR="00886A8D" w:rsidRDefault="00000000">
            <w:r>
              <w:rPr>
                <w:sz w:val="20"/>
              </w:rPr>
              <w:t>A17</w:t>
            </w:r>
          </w:p>
        </w:tc>
        <w:tc>
          <w:tcPr>
            <w:tcW w:w="2160" w:type="dxa"/>
          </w:tcPr>
          <w:p w14:paraId="49F91CEA" w14:textId="77777777" w:rsidR="00886A8D" w:rsidRDefault="00000000">
            <w:r>
              <w:rPr>
                <w:sz w:val="20"/>
              </w:rPr>
              <w:t>A (overall summarization)</w:t>
            </w:r>
          </w:p>
        </w:tc>
        <w:tc>
          <w:tcPr>
            <w:tcW w:w="2160" w:type="dxa"/>
          </w:tcPr>
          <w:p w14:paraId="74D71C9D" w14:textId="77777777" w:rsidR="00886A8D" w:rsidRDefault="00000000">
            <w:r>
              <w:rPr>
                <w:sz w:val="20"/>
              </w:rPr>
              <w:t>Global</w:t>
            </w:r>
          </w:p>
        </w:tc>
        <w:tc>
          <w:tcPr>
            <w:tcW w:w="2160" w:type="dxa"/>
          </w:tcPr>
          <w:p w14:paraId="7B71AA8B" w14:textId="77777777" w:rsidR="00886A8D" w:rsidRDefault="00000000">
            <w:r>
              <w:rPr>
                <w:sz w:val="20"/>
              </w:rPr>
              <w:t>What are the differences in the distribution of seismic activity at different depth levels in &lt;CAT&gt;?</w:t>
            </w:r>
          </w:p>
        </w:tc>
      </w:tr>
      <w:tr w:rsidR="00886A8D" w14:paraId="5FE0218F" w14:textId="77777777">
        <w:tc>
          <w:tcPr>
            <w:tcW w:w="2160" w:type="dxa"/>
          </w:tcPr>
          <w:p w14:paraId="270C3566" w14:textId="77777777" w:rsidR="00886A8D" w:rsidRDefault="00000000">
            <w:r>
              <w:rPr>
                <w:sz w:val="20"/>
              </w:rPr>
              <w:t>A18</w:t>
            </w:r>
          </w:p>
        </w:tc>
        <w:tc>
          <w:tcPr>
            <w:tcW w:w="2160" w:type="dxa"/>
          </w:tcPr>
          <w:p w14:paraId="1A695609" w14:textId="77777777" w:rsidR="00886A8D" w:rsidRDefault="00000000">
            <w:r>
              <w:rPr>
                <w:sz w:val="20"/>
              </w:rPr>
              <w:t>A (overall summarization)</w:t>
            </w:r>
          </w:p>
        </w:tc>
        <w:tc>
          <w:tcPr>
            <w:tcW w:w="2160" w:type="dxa"/>
          </w:tcPr>
          <w:p w14:paraId="561651CA" w14:textId="77777777" w:rsidR="00886A8D" w:rsidRDefault="00000000">
            <w:r>
              <w:rPr>
                <w:sz w:val="20"/>
              </w:rPr>
              <w:t>Global</w:t>
            </w:r>
          </w:p>
        </w:tc>
        <w:tc>
          <w:tcPr>
            <w:tcW w:w="2160" w:type="dxa"/>
          </w:tcPr>
          <w:p w14:paraId="314C86E7" w14:textId="77777777" w:rsidR="00886A8D" w:rsidRDefault="00000000">
            <w:r>
              <w:rPr>
                <w:sz w:val="20"/>
              </w:rPr>
              <w:t>Does &lt;CAT&gt; show a clear moment of activity initiation based on the data?</w:t>
            </w:r>
          </w:p>
        </w:tc>
      </w:tr>
      <w:tr w:rsidR="00886A8D" w14:paraId="5116BED8" w14:textId="77777777">
        <w:tc>
          <w:tcPr>
            <w:tcW w:w="2160" w:type="dxa"/>
          </w:tcPr>
          <w:p w14:paraId="34745C64" w14:textId="77777777" w:rsidR="00886A8D" w:rsidRDefault="00000000">
            <w:r>
              <w:rPr>
                <w:sz w:val="20"/>
              </w:rPr>
              <w:t>A19</w:t>
            </w:r>
          </w:p>
        </w:tc>
        <w:tc>
          <w:tcPr>
            <w:tcW w:w="2160" w:type="dxa"/>
          </w:tcPr>
          <w:p w14:paraId="6F094251" w14:textId="77777777" w:rsidR="00886A8D" w:rsidRDefault="00000000">
            <w:r>
              <w:rPr>
                <w:sz w:val="20"/>
              </w:rPr>
              <w:t>A (overall summarization)</w:t>
            </w:r>
          </w:p>
        </w:tc>
        <w:tc>
          <w:tcPr>
            <w:tcW w:w="2160" w:type="dxa"/>
          </w:tcPr>
          <w:p w14:paraId="5141FD09" w14:textId="77777777" w:rsidR="00886A8D" w:rsidRDefault="00000000">
            <w:r>
              <w:rPr>
                <w:sz w:val="20"/>
              </w:rPr>
              <w:t>Global</w:t>
            </w:r>
          </w:p>
        </w:tc>
        <w:tc>
          <w:tcPr>
            <w:tcW w:w="2160" w:type="dxa"/>
          </w:tcPr>
          <w:p w14:paraId="6B95136A" w14:textId="77777777" w:rsidR="00886A8D" w:rsidRDefault="00000000">
            <w:r>
              <w:rPr>
                <w:sz w:val="20"/>
              </w:rPr>
              <w:t>What is the level of activity at the end of the sequence (most recent record) in &lt;CAT&gt;?</w:t>
            </w:r>
          </w:p>
        </w:tc>
      </w:tr>
      <w:tr w:rsidR="00886A8D" w14:paraId="795E750F" w14:textId="77777777">
        <w:tc>
          <w:tcPr>
            <w:tcW w:w="2160" w:type="dxa"/>
          </w:tcPr>
          <w:p w14:paraId="70A44F8A" w14:textId="77777777" w:rsidR="00886A8D" w:rsidRDefault="00000000">
            <w:r>
              <w:rPr>
                <w:sz w:val="20"/>
              </w:rPr>
              <w:t>A20</w:t>
            </w:r>
          </w:p>
        </w:tc>
        <w:tc>
          <w:tcPr>
            <w:tcW w:w="2160" w:type="dxa"/>
          </w:tcPr>
          <w:p w14:paraId="6A8C50A0" w14:textId="77777777" w:rsidR="00886A8D" w:rsidRDefault="00000000">
            <w:r>
              <w:rPr>
                <w:sz w:val="20"/>
              </w:rPr>
              <w:t>A (overall summarization)</w:t>
            </w:r>
          </w:p>
        </w:tc>
        <w:tc>
          <w:tcPr>
            <w:tcW w:w="2160" w:type="dxa"/>
          </w:tcPr>
          <w:p w14:paraId="23FDEEC1" w14:textId="77777777" w:rsidR="00886A8D" w:rsidRDefault="00000000">
            <w:r>
              <w:rPr>
                <w:sz w:val="20"/>
              </w:rPr>
              <w:t>Global</w:t>
            </w:r>
          </w:p>
        </w:tc>
        <w:tc>
          <w:tcPr>
            <w:tcW w:w="2160" w:type="dxa"/>
          </w:tcPr>
          <w:p w14:paraId="5FBD39C7" w14:textId="77777777" w:rsidR="00886A8D" w:rsidRDefault="00000000">
            <w:r>
              <w:rPr>
                <w:sz w:val="20"/>
              </w:rPr>
              <w:t>Overall, what geological activity characteristics are reflected in the &lt;CAT&gt; earthquake catalog?</w:t>
            </w:r>
          </w:p>
        </w:tc>
      </w:tr>
      <w:tr w:rsidR="00886A8D" w14:paraId="6A6E5E98" w14:textId="77777777">
        <w:tc>
          <w:tcPr>
            <w:tcW w:w="2160" w:type="dxa"/>
          </w:tcPr>
          <w:p w14:paraId="37BDC4A0" w14:textId="77777777" w:rsidR="00886A8D" w:rsidRDefault="00000000">
            <w:r>
              <w:rPr>
                <w:sz w:val="20"/>
              </w:rPr>
              <w:t>B1</w:t>
            </w:r>
          </w:p>
        </w:tc>
        <w:tc>
          <w:tcPr>
            <w:tcW w:w="2160" w:type="dxa"/>
          </w:tcPr>
          <w:p w14:paraId="062CF17D" w14:textId="77777777" w:rsidR="00886A8D" w:rsidRDefault="00000000">
            <w:r>
              <w:rPr>
                <w:sz w:val="20"/>
              </w:rPr>
              <w:t>B (precise statistics)</w:t>
            </w:r>
          </w:p>
        </w:tc>
        <w:tc>
          <w:tcPr>
            <w:tcW w:w="2160" w:type="dxa"/>
          </w:tcPr>
          <w:p w14:paraId="05390734" w14:textId="77777777" w:rsidR="00886A8D" w:rsidRDefault="00000000">
            <w:r>
              <w:rPr>
                <w:sz w:val="20"/>
              </w:rPr>
              <w:t>Global</w:t>
            </w:r>
          </w:p>
        </w:tc>
        <w:tc>
          <w:tcPr>
            <w:tcW w:w="2160" w:type="dxa"/>
          </w:tcPr>
          <w:p w14:paraId="77D6119B" w14:textId="77777777" w:rsidR="00886A8D" w:rsidRDefault="00000000">
            <w:r>
              <w:rPr>
                <w:sz w:val="20"/>
              </w:rPr>
              <w:t>On which day/month did the highest number of earthquake events occur in &lt;CAT&gt;? How many events were there?</w:t>
            </w:r>
          </w:p>
        </w:tc>
      </w:tr>
      <w:tr w:rsidR="00886A8D" w14:paraId="7019C349" w14:textId="77777777">
        <w:tc>
          <w:tcPr>
            <w:tcW w:w="2160" w:type="dxa"/>
          </w:tcPr>
          <w:p w14:paraId="272FCDA7" w14:textId="77777777" w:rsidR="00886A8D" w:rsidRDefault="00000000">
            <w:r>
              <w:rPr>
                <w:sz w:val="20"/>
              </w:rPr>
              <w:t>B2</w:t>
            </w:r>
          </w:p>
        </w:tc>
        <w:tc>
          <w:tcPr>
            <w:tcW w:w="2160" w:type="dxa"/>
          </w:tcPr>
          <w:p w14:paraId="6FF150BD" w14:textId="77777777" w:rsidR="00886A8D" w:rsidRDefault="00000000">
            <w:r>
              <w:rPr>
                <w:sz w:val="20"/>
              </w:rPr>
              <w:t>B (precise statistics)</w:t>
            </w:r>
          </w:p>
        </w:tc>
        <w:tc>
          <w:tcPr>
            <w:tcW w:w="2160" w:type="dxa"/>
          </w:tcPr>
          <w:p w14:paraId="17B35108" w14:textId="77777777" w:rsidR="00886A8D" w:rsidRDefault="00000000">
            <w:r>
              <w:rPr>
                <w:sz w:val="20"/>
              </w:rPr>
              <w:t>Global</w:t>
            </w:r>
          </w:p>
        </w:tc>
        <w:tc>
          <w:tcPr>
            <w:tcW w:w="2160" w:type="dxa"/>
          </w:tcPr>
          <w:p w14:paraId="553868CF" w14:textId="77777777" w:rsidR="00886A8D" w:rsidRDefault="00000000">
            <w:r>
              <w:rPr>
                <w:sz w:val="20"/>
              </w:rPr>
              <w:t>When and where did the largest magnitude event in &lt;CAT&gt; occur, and what was its magnitude?</w:t>
            </w:r>
          </w:p>
        </w:tc>
      </w:tr>
      <w:tr w:rsidR="00886A8D" w14:paraId="3077E033" w14:textId="77777777">
        <w:tc>
          <w:tcPr>
            <w:tcW w:w="2160" w:type="dxa"/>
          </w:tcPr>
          <w:p w14:paraId="2765AB8D" w14:textId="77777777" w:rsidR="00886A8D" w:rsidRDefault="00000000">
            <w:r>
              <w:rPr>
                <w:sz w:val="20"/>
              </w:rPr>
              <w:t>B3</w:t>
            </w:r>
          </w:p>
        </w:tc>
        <w:tc>
          <w:tcPr>
            <w:tcW w:w="2160" w:type="dxa"/>
          </w:tcPr>
          <w:p w14:paraId="02730696" w14:textId="77777777" w:rsidR="00886A8D" w:rsidRDefault="00000000">
            <w:r>
              <w:rPr>
                <w:sz w:val="20"/>
              </w:rPr>
              <w:t>B (precise statistics)</w:t>
            </w:r>
          </w:p>
        </w:tc>
        <w:tc>
          <w:tcPr>
            <w:tcW w:w="2160" w:type="dxa"/>
          </w:tcPr>
          <w:p w14:paraId="11D04B1D" w14:textId="77777777" w:rsidR="00886A8D" w:rsidRDefault="00000000">
            <w:r>
              <w:rPr>
                <w:sz w:val="20"/>
              </w:rPr>
              <w:t>Global</w:t>
            </w:r>
          </w:p>
        </w:tc>
        <w:tc>
          <w:tcPr>
            <w:tcW w:w="2160" w:type="dxa"/>
          </w:tcPr>
          <w:p w14:paraId="7EDE47DD" w14:textId="77777777" w:rsidR="00886A8D" w:rsidRDefault="00000000">
            <w:r>
              <w:rPr>
                <w:sz w:val="20"/>
              </w:rPr>
              <w:t>Please list the top 5 events in &lt;CAT&gt; arranged by magnitude from largest to smallest, along with their occurrence times.</w:t>
            </w:r>
          </w:p>
        </w:tc>
      </w:tr>
      <w:tr w:rsidR="00886A8D" w14:paraId="3457D0FF" w14:textId="77777777">
        <w:tc>
          <w:tcPr>
            <w:tcW w:w="2160" w:type="dxa"/>
          </w:tcPr>
          <w:p w14:paraId="01E0C233" w14:textId="77777777" w:rsidR="00886A8D" w:rsidRDefault="00000000">
            <w:r>
              <w:rPr>
                <w:sz w:val="20"/>
              </w:rPr>
              <w:t>B4</w:t>
            </w:r>
          </w:p>
        </w:tc>
        <w:tc>
          <w:tcPr>
            <w:tcW w:w="2160" w:type="dxa"/>
          </w:tcPr>
          <w:p w14:paraId="2686BE73" w14:textId="77777777" w:rsidR="00886A8D" w:rsidRDefault="00000000">
            <w:r>
              <w:rPr>
                <w:sz w:val="20"/>
              </w:rPr>
              <w:t>B (precise statistics)</w:t>
            </w:r>
          </w:p>
        </w:tc>
        <w:tc>
          <w:tcPr>
            <w:tcW w:w="2160" w:type="dxa"/>
          </w:tcPr>
          <w:p w14:paraId="1A4503CB" w14:textId="77777777" w:rsidR="00886A8D" w:rsidRDefault="00000000">
            <w:r>
              <w:rPr>
                <w:sz w:val="20"/>
              </w:rPr>
              <w:t>Global</w:t>
            </w:r>
          </w:p>
        </w:tc>
        <w:tc>
          <w:tcPr>
            <w:tcW w:w="2160" w:type="dxa"/>
          </w:tcPr>
          <w:p w14:paraId="64AF4E32" w14:textId="77777777" w:rsidR="00886A8D" w:rsidRDefault="00000000">
            <w:r>
              <w:rPr>
                <w:sz w:val="20"/>
              </w:rPr>
              <w:t>What are the deepest and shallowest events recorded in &lt;CAT&gt;?</w:t>
            </w:r>
          </w:p>
        </w:tc>
      </w:tr>
      <w:tr w:rsidR="00886A8D" w14:paraId="4E8AD53D" w14:textId="77777777">
        <w:tc>
          <w:tcPr>
            <w:tcW w:w="2160" w:type="dxa"/>
          </w:tcPr>
          <w:p w14:paraId="27F991A4" w14:textId="77777777" w:rsidR="00886A8D" w:rsidRDefault="00000000">
            <w:r>
              <w:rPr>
                <w:sz w:val="20"/>
              </w:rPr>
              <w:t>B5</w:t>
            </w:r>
          </w:p>
        </w:tc>
        <w:tc>
          <w:tcPr>
            <w:tcW w:w="2160" w:type="dxa"/>
          </w:tcPr>
          <w:p w14:paraId="2C55139A" w14:textId="77777777" w:rsidR="00886A8D" w:rsidRDefault="00000000">
            <w:r>
              <w:rPr>
                <w:sz w:val="20"/>
              </w:rPr>
              <w:t>B (precise statistics)</w:t>
            </w:r>
          </w:p>
        </w:tc>
        <w:tc>
          <w:tcPr>
            <w:tcW w:w="2160" w:type="dxa"/>
          </w:tcPr>
          <w:p w14:paraId="56DDB84F" w14:textId="77777777" w:rsidR="00886A8D" w:rsidRDefault="00000000">
            <w:r>
              <w:rPr>
                <w:sz w:val="20"/>
              </w:rPr>
              <w:t>Global</w:t>
            </w:r>
          </w:p>
        </w:tc>
        <w:tc>
          <w:tcPr>
            <w:tcW w:w="2160" w:type="dxa"/>
          </w:tcPr>
          <w:p w14:paraId="12F4A5D7" w14:textId="77777777" w:rsidR="00886A8D" w:rsidRDefault="00000000">
            <w:r>
              <w:rPr>
                <w:sz w:val="20"/>
              </w:rPr>
              <w:t>What is the approximate median magnitude of the events in &lt;CAT&gt;?</w:t>
            </w:r>
          </w:p>
        </w:tc>
      </w:tr>
      <w:tr w:rsidR="00886A8D" w14:paraId="1907FA1E" w14:textId="77777777">
        <w:tc>
          <w:tcPr>
            <w:tcW w:w="2160" w:type="dxa"/>
          </w:tcPr>
          <w:p w14:paraId="3F235E7A" w14:textId="77777777" w:rsidR="00886A8D" w:rsidRDefault="00000000">
            <w:r>
              <w:rPr>
                <w:sz w:val="20"/>
              </w:rPr>
              <w:t>B6</w:t>
            </w:r>
          </w:p>
        </w:tc>
        <w:tc>
          <w:tcPr>
            <w:tcW w:w="2160" w:type="dxa"/>
          </w:tcPr>
          <w:p w14:paraId="4AEC3594" w14:textId="77777777" w:rsidR="00886A8D" w:rsidRDefault="00000000">
            <w:r>
              <w:rPr>
                <w:sz w:val="20"/>
              </w:rPr>
              <w:t>B (precise statistics)</w:t>
            </w:r>
          </w:p>
        </w:tc>
        <w:tc>
          <w:tcPr>
            <w:tcW w:w="2160" w:type="dxa"/>
          </w:tcPr>
          <w:p w14:paraId="62D03EA3" w14:textId="77777777" w:rsidR="00886A8D" w:rsidRDefault="00000000">
            <w:r>
              <w:rPr>
                <w:sz w:val="20"/>
              </w:rPr>
              <w:t>Global</w:t>
            </w:r>
          </w:p>
        </w:tc>
        <w:tc>
          <w:tcPr>
            <w:tcW w:w="2160" w:type="dxa"/>
          </w:tcPr>
          <w:p w14:paraId="69FFE52E" w14:textId="77777777" w:rsidR="00886A8D" w:rsidRDefault="00000000">
            <w:r>
              <w:rPr>
                <w:sz w:val="20"/>
              </w:rPr>
              <w:t>On which day/time period was the seismic activity in &lt;CAT&gt; the quietest (fewest events)?</w:t>
            </w:r>
          </w:p>
        </w:tc>
      </w:tr>
      <w:tr w:rsidR="00886A8D" w14:paraId="5CC92059" w14:textId="77777777">
        <w:tc>
          <w:tcPr>
            <w:tcW w:w="2160" w:type="dxa"/>
          </w:tcPr>
          <w:p w14:paraId="621313A8" w14:textId="77777777" w:rsidR="00886A8D" w:rsidRDefault="00000000">
            <w:r>
              <w:rPr>
                <w:sz w:val="20"/>
              </w:rPr>
              <w:t>B7</w:t>
            </w:r>
          </w:p>
        </w:tc>
        <w:tc>
          <w:tcPr>
            <w:tcW w:w="2160" w:type="dxa"/>
          </w:tcPr>
          <w:p w14:paraId="10E60E2B" w14:textId="77777777" w:rsidR="00886A8D" w:rsidRDefault="00000000">
            <w:r>
              <w:rPr>
                <w:sz w:val="20"/>
              </w:rPr>
              <w:t>B (precise statistics)</w:t>
            </w:r>
          </w:p>
        </w:tc>
        <w:tc>
          <w:tcPr>
            <w:tcW w:w="2160" w:type="dxa"/>
          </w:tcPr>
          <w:p w14:paraId="64BA3DF1" w14:textId="77777777" w:rsidR="00886A8D" w:rsidRDefault="00000000">
            <w:r>
              <w:rPr>
                <w:sz w:val="20"/>
              </w:rPr>
              <w:t>Global</w:t>
            </w:r>
          </w:p>
        </w:tc>
        <w:tc>
          <w:tcPr>
            <w:tcW w:w="2160" w:type="dxa"/>
          </w:tcPr>
          <w:p w14:paraId="57E73AD7" w14:textId="77777777" w:rsidR="00886A8D" w:rsidRDefault="00000000">
            <w:r>
              <w:rPr>
                <w:sz w:val="20"/>
              </w:rPr>
              <w:t>How many events of M≥3 are there in &lt;CAT&gt;, and when did they mainly occur?</w:t>
            </w:r>
          </w:p>
        </w:tc>
      </w:tr>
      <w:tr w:rsidR="00886A8D" w14:paraId="47476889" w14:textId="77777777">
        <w:tc>
          <w:tcPr>
            <w:tcW w:w="2160" w:type="dxa"/>
          </w:tcPr>
          <w:p w14:paraId="2AEAD2CC" w14:textId="77777777" w:rsidR="00886A8D" w:rsidRDefault="00000000">
            <w:r>
              <w:rPr>
                <w:sz w:val="20"/>
              </w:rPr>
              <w:lastRenderedPageBreak/>
              <w:t>B8</w:t>
            </w:r>
          </w:p>
        </w:tc>
        <w:tc>
          <w:tcPr>
            <w:tcW w:w="2160" w:type="dxa"/>
          </w:tcPr>
          <w:p w14:paraId="0DA59522" w14:textId="77777777" w:rsidR="00886A8D" w:rsidRDefault="00000000">
            <w:r>
              <w:rPr>
                <w:sz w:val="20"/>
              </w:rPr>
              <w:t>B (precise statistics)</w:t>
            </w:r>
          </w:p>
        </w:tc>
        <w:tc>
          <w:tcPr>
            <w:tcW w:w="2160" w:type="dxa"/>
          </w:tcPr>
          <w:p w14:paraId="2456F599" w14:textId="77777777" w:rsidR="00886A8D" w:rsidRDefault="00000000">
            <w:r>
              <w:rPr>
                <w:sz w:val="20"/>
              </w:rPr>
              <w:t>Global</w:t>
            </w:r>
          </w:p>
        </w:tc>
        <w:tc>
          <w:tcPr>
            <w:tcW w:w="2160" w:type="dxa"/>
          </w:tcPr>
          <w:p w14:paraId="3718A38F" w14:textId="77777777" w:rsidR="00886A8D" w:rsidRDefault="00000000">
            <w:r>
              <w:rPr>
                <w:sz w:val="20"/>
              </w:rPr>
              <w:t>What are the five shallowest events in &lt;CAT&gt; when sorted by depth?</w:t>
            </w:r>
          </w:p>
        </w:tc>
      </w:tr>
      <w:tr w:rsidR="00886A8D" w14:paraId="54510ECC" w14:textId="77777777">
        <w:tc>
          <w:tcPr>
            <w:tcW w:w="2160" w:type="dxa"/>
          </w:tcPr>
          <w:p w14:paraId="19822378" w14:textId="77777777" w:rsidR="00886A8D" w:rsidRDefault="00000000">
            <w:r>
              <w:rPr>
                <w:sz w:val="20"/>
              </w:rPr>
              <w:t>B9</w:t>
            </w:r>
          </w:p>
        </w:tc>
        <w:tc>
          <w:tcPr>
            <w:tcW w:w="2160" w:type="dxa"/>
          </w:tcPr>
          <w:p w14:paraId="309761F3" w14:textId="77777777" w:rsidR="00886A8D" w:rsidRDefault="00000000">
            <w:r>
              <w:rPr>
                <w:sz w:val="20"/>
              </w:rPr>
              <w:t>B (precise statistics)</w:t>
            </w:r>
          </w:p>
        </w:tc>
        <w:tc>
          <w:tcPr>
            <w:tcW w:w="2160" w:type="dxa"/>
          </w:tcPr>
          <w:p w14:paraId="3A957953" w14:textId="77777777" w:rsidR="00886A8D" w:rsidRDefault="00000000">
            <w:r>
              <w:rPr>
                <w:sz w:val="20"/>
              </w:rPr>
              <w:t>Global</w:t>
            </w:r>
          </w:p>
        </w:tc>
        <w:tc>
          <w:tcPr>
            <w:tcW w:w="2160" w:type="dxa"/>
          </w:tcPr>
          <w:p w14:paraId="135C3B06" w14:textId="77777777" w:rsidR="00886A8D" w:rsidRDefault="00000000">
            <w:r>
              <w:rPr>
                <w:sz w:val="20"/>
              </w:rPr>
              <w:t>On average, how many earthquakes occur per day in &lt;CAT&gt;?</w:t>
            </w:r>
          </w:p>
        </w:tc>
      </w:tr>
      <w:tr w:rsidR="00886A8D" w14:paraId="29ADC6DE" w14:textId="77777777">
        <w:tc>
          <w:tcPr>
            <w:tcW w:w="2160" w:type="dxa"/>
          </w:tcPr>
          <w:p w14:paraId="44B19C19" w14:textId="77777777" w:rsidR="00886A8D" w:rsidRDefault="00000000">
            <w:r>
              <w:rPr>
                <w:sz w:val="20"/>
              </w:rPr>
              <w:t>B10</w:t>
            </w:r>
          </w:p>
        </w:tc>
        <w:tc>
          <w:tcPr>
            <w:tcW w:w="2160" w:type="dxa"/>
          </w:tcPr>
          <w:p w14:paraId="6CBE4BD0" w14:textId="77777777" w:rsidR="00886A8D" w:rsidRDefault="00000000">
            <w:r>
              <w:rPr>
                <w:sz w:val="20"/>
              </w:rPr>
              <w:t>B (precise statistics)</w:t>
            </w:r>
          </w:p>
        </w:tc>
        <w:tc>
          <w:tcPr>
            <w:tcW w:w="2160" w:type="dxa"/>
          </w:tcPr>
          <w:p w14:paraId="5B6F5782" w14:textId="77777777" w:rsidR="00886A8D" w:rsidRDefault="00000000">
            <w:r>
              <w:rPr>
                <w:sz w:val="20"/>
              </w:rPr>
              <w:t>Global</w:t>
            </w:r>
          </w:p>
        </w:tc>
        <w:tc>
          <w:tcPr>
            <w:tcW w:w="2160" w:type="dxa"/>
          </w:tcPr>
          <w:p w14:paraId="597CF41C" w14:textId="77777777" w:rsidR="00886A8D" w:rsidRDefault="00000000">
            <w:r>
              <w:rPr>
                <w:sz w:val="20"/>
              </w:rPr>
              <w:t>How many events in &lt;CAT&gt; have magnitudes between M2.0 and M3.0?</w:t>
            </w:r>
          </w:p>
        </w:tc>
      </w:tr>
      <w:tr w:rsidR="00886A8D" w14:paraId="2749D240" w14:textId="77777777">
        <w:tc>
          <w:tcPr>
            <w:tcW w:w="2160" w:type="dxa"/>
          </w:tcPr>
          <w:p w14:paraId="0AB2ED52" w14:textId="77777777" w:rsidR="00886A8D" w:rsidRDefault="00000000">
            <w:r>
              <w:rPr>
                <w:sz w:val="20"/>
              </w:rPr>
              <w:t>B11</w:t>
            </w:r>
          </w:p>
        </w:tc>
        <w:tc>
          <w:tcPr>
            <w:tcW w:w="2160" w:type="dxa"/>
          </w:tcPr>
          <w:p w14:paraId="0D471EE3" w14:textId="77777777" w:rsidR="00886A8D" w:rsidRDefault="00000000">
            <w:r>
              <w:rPr>
                <w:sz w:val="20"/>
              </w:rPr>
              <w:t>B (precise statistics)</w:t>
            </w:r>
          </w:p>
        </w:tc>
        <w:tc>
          <w:tcPr>
            <w:tcW w:w="2160" w:type="dxa"/>
          </w:tcPr>
          <w:p w14:paraId="7C789180" w14:textId="77777777" w:rsidR="00886A8D" w:rsidRDefault="00000000">
            <w:r>
              <w:rPr>
                <w:sz w:val="20"/>
              </w:rPr>
              <w:t>Global</w:t>
            </w:r>
          </w:p>
        </w:tc>
        <w:tc>
          <w:tcPr>
            <w:tcW w:w="2160" w:type="dxa"/>
          </w:tcPr>
          <w:p w14:paraId="3872CDB1" w14:textId="77777777" w:rsidR="00886A8D" w:rsidRDefault="00000000">
            <w:r>
              <w:rPr>
                <w:sz w:val="20"/>
              </w:rPr>
              <w:t>What is the approximate average depth of the recorded earthquakes in &lt;CAT&gt;?</w:t>
            </w:r>
          </w:p>
        </w:tc>
      </w:tr>
      <w:tr w:rsidR="00886A8D" w14:paraId="2DE85FF1" w14:textId="77777777">
        <w:tc>
          <w:tcPr>
            <w:tcW w:w="2160" w:type="dxa"/>
          </w:tcPr>
          <w:p w14:paraId="561397A6" w14:textId="77777777" w:rsidR="00886A8D" w:rsidRDefault="00000000">
            <w:r>
              <w:rPr>
                <w:sz w:val="20"/>
              </w:rPr>
              <w:t>B12</w:t>
            </w:r>
          </w:p>
        </w:tc>
        <w:tc>
          <w:tcPr>
            <w:tcW w:w="2160" w:type="dxa"/>
          </w:tcPr>
          <w:p w14:paraId="48AD9033" w14:textId="77777777" w:rsidR="00886A8D" w:rsidRDefault="00000000">
            <w:r>
              <w:rPr>
                <w:sz w:val="20"/>
              </w:rPr>
              <w:t>B (precise statistics)</w:t>
            </w:r>
          </w:p>
        </w:tc>
        <w:tc>
          <w:tcPr>
            <w:tcW w:w="2160" w:type="dxa"/>
          </w:tcPr>
          <w:p w14:paraId="4581C6A6" w14:textId="77777777" w:rsidR="00886A8D" w:rsidRDefault="00000000">
            <w:r>
              <w:rPr>
                <w:sz w:val="20"/>
              </w:rPr>
              <w:t>Global</w:t>
            </w:r>
          </w:p>
        </w:tc>
        <w:tc>
          <w:tcPr>
            <w:tcW w:w="2160" w:type="dxa"/>
          </w:tcPr>
          <w:p w14:paraId="1EAEAB25" w14:textId="77777777" w:rsidR="00886A8D" w:rsidRDefault="00000000">
            <w:r>
              <w:rPr>
                <w:sz w:val="20"/>
              </w:rPr>
              <w:t>Which month contributed the highest maximum magnitude in &lt;CAT&gt;?</w:t>
            </w:r>
          </w:p>
        </w:tc>
      </w:tr>
      <w:tr w:rsidR="00886A8D" w14:paraId="25F68A0A" w14:textId="77777777">
        <w:tc>
          <w:tcPr>
            <w:tcW w:w="2160" w:type="dxa"/>
          </w:tcPr>
          <w:p w14:paraId="46B56E8D" w14:textId="77777777" w:rsidR="00886A8D" w:rsidRDefault="00000000">
            <w:r>
              <w:rPr>
                <w:sz w:val="20"/>
              </w:rPr>
              <w:t>B13</w:t>
            </w:r>
          </w:p>
        </w:tc>
        <w:tc>
          <w:tcPr>
            <w:tcW w:w="2160" w:type="dxa"/>
          </w:tcPr>
          <w:p w14:paraId="395EF46F" w14:textId="77777777" w:rsidR="00886A8D" w:rsidRDefault="00000000">
            <w:r>
              <w:rPr>
                <w:sz w:val="20"/>
              </w:rPr>
              <w:t>B (precise statistics)</w:t>
            </w:r>
          </w:p>
        </w:tc>
        <w:tc>
          <w:tcPr>
            <w:tcW w:w="2160" w:type="dxa"/>
          </w:tcPr>
          <w:p w14:paraId="0AD41EAB" w14:textId="77777777" w:rsidR="00886A8D" w:rsidRDefault="00000000">
            <w:r>
              <w:rPr>
                <w:sz w:val="20"/>
              </w:rPr>
              <w:t>Global</w:t>
            </w:r>
          </w:p>
        </w:tc>
        <w:tc>
          <w:tcPr>
            <w:tcW w:w="2160" w:type="dxa"/>
          </w:tcPr>
          <w:p w14:paraId="06A93F85" w14:textId="77777777" w:rsidR="00886A8D" w:rsidRDefault="00000000">
            <w:r>
              <w:rPr>
                <w:sz w:val="20"/>
              </w:rPr>
              <w:t>What are the five events closest to the epicenter (or a reference point) in &lt;CAT&gt;?</w:t>
            </w:r>
          </w:p>
        </w:tc>
      </w:tr>
      <w:tr w:rsidR="00886A8D" w14:paraId="1350AE48" w14:textId="77777777">
        <w:tc>
          <w:tcPr>
            <w:tcW w:w="2160" w:type="dxa"/>
          </w:tcPr>
          <w:p w14:paraId="7E1A685D" w14:textId="77777777" w:rsidR="00886A8D" w:rsidRDefault="00000000">
            <w:r>
              <w:rPr>
                <w:sz w:val="20"/>
              </w:rPr>
              <w:t>B14</w:t>
            </w:r>
          </w:p>
        </w:tc>
        <w:tc>
          <w:tcPr>
            <w:tcW w:w="2160" w:type="dxa"/>
          </w:tcPr>
          <w:p w14:paraId="5622A39B" w14:textId="77777777" w:rsidR="00886A8D" w:rsidRDefault="00000000">
            <w:r>
              <w:rPr>
                <w:sz w:val="20"/>
              </w:rPr>
              <w:t>B (precise statistics)</w:t>
            </w:r>
          </w:p>
        </w:tc>
        <w:tc>
          <w:tcPr>
            <w:tcW w:w="2160" w:type="dxa"/>
          </w:tcPr>
          <w:p w14:paraId="09EB59D6" w14:textId="77777777" w:rsidR="00886A8D" w:rsidRDefault="00000000">
            <w:r>
              <w:rPr>
                <w:sz w:val="20"/>
              </w:rPr>
              <w:t>Global</w:t>
            </w:r>
          </w:p>
        </w:tc>
        <w:tc>
          <w:tcPr>
            <w:tcW w:w="2160" w:type="dxa"/>
          </w:tcPr>
          <w:p w14:paraId="24E22921" w14:textId="77777777" w:rsidR="00886A8D" w:rsidRDefault="00000000">
            <w:r>
              <w:rPr>
                <w:sz w:val="20"/>
              </w:rPr>
              <w:t>What is the approximate standard deviation or range of magnitudes recorded in &lt;CAT&gt;?</w:t>
            </w:r>
          </w:p>
        </w:tc>
      </w:tr>
      <w:tr w:rsidR="00886A8D" w14:paraId="676E7686" w14:textId="77777777">
        <w:tc>
          <w:tcPr>
            <w:tcW w:w="2160" w:type="dxa"/>
          </w:tcPr>
          <w:p w14:paraId="193ACB16" w14:textId="77777777" w:rsidR="00886A8D" w:rsidRDefault="00000000">
            <w:r>
              <w:rPr>
                <w:sz w:val="20"/>
              </w:rPr>
              <w:t>B15</w:t>
            </w:r>
          </w:p>
        </w:tc>
        <w:tc>
          <w:tcPr>
            <w:tcW w:w="2160" w:type="dxa"/>
          </w:tcPr>
          <w:p w14:paraId="7F8DD70A" w14:textId="77777777" w:rsidR="00886A8D" w:rsidRDefault="00000000">
            <w:r>
              <w:rPr>
                <w:sz w:val="20"/>
              </w:rPr>
              <w:t>B (precise statistics)</w:t>
            </w:r>
          </w:p>
        </w:tc>
        <w:tc>
          <w:tcPr>
            <w:tcW w:w="2160" w:type="dxa"/>
          </w:tcPr>
          <w:p w14:paraId="7F7FA8D8" w14:textId="77777777" w:rsidR="00886A8D" w:rsidRDefault="00000000">
            <w:r>
              <w:rPr>
                <w:sz w:val="20"/>
              </w:rPr>
              <w:t>Global</w:t>
            </w:r>
          </w:p>
        </w:tc>
        <w:tc>
          <w:tcPr>
            <w:tcW w:w="2160" w:type="dxa"/>
          </w:tcPr>
          <w:p w14:paraId="5F7D5D3A" w14:textId="77777777" w:rsidR="00886A8D" w:rsidRDefault="00000000">
            <w:r>
              <w:rPr>
                <w:sz w:val="20"/>
              </w:rPr>
              <w:t>In which time period are the top ten magnitude events in &lt;CAT&gt; concentrated?</w:t>
            </w:r>
          </w:p>
        </w:tc>
      </w:tr>
      <w:tr w:rsidR="00886A8D" w14:paraId="7E097E7C" w14:textId="77777777">
        <w:tc>
          <w:tcPr>
            <w:tcW w:w="2160" w:type="dxa"/>
          </w:tcPr>
          <w:p w14:paraId="13C5E792" w14:textId="77777777" w:rsidR="00886A8D" w:rsidRDefault="00000000">
            <w:r>
              <w:rPr>
                <w:sz w:val="20"/>
              </w:rPr>
              <w:t>B16</w:t>
            </w:r>
          </w:p>
        </w:tc>
        <w:tc>
          <w:tcPr>
            <w:tcW w:w="2160" w:type="dxa"/>
          </w:tcPr>
          <w:p w14:paraId="2A518D4E" w14:textId="77777777" w:rsidR="00886A8D" w:rsidRDefault="00000000">
            <w:r>
              <w:rPr>
                <w:sz w:val="20"/>
              </w:rPr>
              <w:t>B (precise statistics)</w:t>
            </w:r>
          </w:p>
        </w:tc>
        <w:tc>
          <w:tcPr>
            <w:tcW w:w="2160" w:type="dxa"/>
          </w:tcPr>
          <w:p w14:paraId="15A6A4D5" w14:textId="77777777" w:rsidR="00886A8D" w:rsidRDefault="00000000">
            <w:r>
              <w:rPr>
                <w:sz w:val="20"/>
              </w:rPr>
              <w:t>Global</w:t>
            </w:r>
          </w:p>
        </w:tc>
        <w:tc>
          <w:tcPr>
            <w:tcW w:w="2160" w:type="dxa"/>
          </w:tcPr>
          <w:p w14:paraId="350E3B66" w14:textId="77777777" w:rsidR="00886A8D" w:rsidRDefault="00000000">
            <w:r>
              <w:rPr>
                <w:sz w:val="20"/>
              </w:rPr>
              <w:t>How is the distribution of event counts across different depth intervals (e.g., 0-10 km, 10-20 km, etc.) in &lt;CAT&gt;?</w:t>
            </w:r>
          </w:p>
        </w:tc>
      </w:tr>
      <w:tr w:rsidR="00886A8D" w14:paraId="25D8D185" w14:textId="77777777">
        <w:tc>
          <w:tcPr>
            <w:tcW w:w="2160" w:type="dxa"/>
          </w:tcPr>
          <w:p w14:paraId="4D46515C" w14:textId="77777777" w:rsidR="00886A8D" w:rsidRDefault="00000000">
            <w:r>
              <w:rPr>
                <w:sz w:val="20"/>
              </w:rPr>
              <w:t>B17</w:t>
            </w:r>
          </w:p>
        </w:tc>
        <w:tc>
          <w:tcPr>
            <w:tcW w:w="2160" w:type="dxa"/>
          </w:tcPr>
          <w:p w14:paraId="1DAC0912" w14:textId="77777777" w:rsidR="00886A8D" w:rsidRDefault="00000000">
            <w:r>
              <w:rPr>
                <w:sz w:val="20"/>
              </w:rPr>
              <w:t>B (precise statistics)</w:t>
            </w:r>
          </w:p>
        </w:tc>
        <w:tc>
          <w:tcPr>
            <w:tcW w:w="2160" w:type="dxa"/>
          </w:tcPr>
          <w:p w14:paraId="6BE4B86D" w14:textId="77777777" w:rsidR="00886A8D" w:rsidRDefault="00000000">
            <w:r>
              <w:rPr>
                <w:sz w:val="20"/>
              </w:rPr>
              <w:t>Global</w:t>
            </w:r>
          </w:p>
        </w:tc>
        <w:tc>
          <w:tcPr>
            <w:tcW w:w="2160" w:type="dxa"/>
          </w:tcPr>
          <w:p w14:paraId="408412FA" w14:textId="77777777" w:rsidR="00886A8D" w:rsidRDefault="00000000">
            <w:r>
              <w:rPr>
                <w:sz w:val="20"/>
              </w:rPr>
              <w:t>What is the time interval between the maximum and minimum magnitude events in &lt;CAT&gt;?</w:t>
            </w:r>
          </w:p>
        </w:tc>
      </w:tr>
      <w:tr w:rsidR="00886A8D" w14:paraId="2ED49CE1" w14:textId="77777777">
        <w:tc>
          <w:tcPr>
            <w:tcW w:w="2160" w:type="dxa"/>
          </w:tcPr>
          <w:p w14:paraId="09EAA6D9" w14:textId="77777777" w:rsidR="00886A8D" w:rsidRDefault="00000000">
            <w:r>
              <w:rPr>
                <w:sz w:val="20"/>
              </w:rPr>
              <w:t>B18</w:t>
            </w:r>
          </w:p>
        </w:tc>
        <w:tc>
          <w:tcPr>
            <w:tcW w:w="2160" w:type="dxa"/>
          </w:tcPr>
          <w:p w14:paraId="0A0F89E8" w14:textId="77777777" w:rsidR="00886A8D" w:rsidRDefault="00000000">
            <w:r>
              <w:rPr>
                <w:sz w:val="20"/>
              </w:rPr>
              <w:t>B (precise statistics)</w:t>
            </w:r>
          </w:p>
        </w:tc>
        <w:tc>
          <w:tcPr>
            <w:tcW w:w="2160" w:type="dxa"/>
          </w:tcPr>
          <w:p w14:paraId="112A502B" w14:textId="77777777" w:rsidR="00886A8D" w:rsidRDefault="00000000">
            <w:r>
              <w:rPr>
                <w:sz w:val="20"/>
              </w:rPr>
              <w:t>Global</w:t>
            </w:r>
          </w:p>
        </w:tc>
        <w:tc>
          <w:tcPr>
            <w:tcW w:w="2160" w:type="dxa"/>
          </w:tcPr>
          <w:p w14:paraId="1F522EA8" w14:textId="77777777" w:rsidR="00886A8D" w:rsidRDefault="00000000">
            <w:r>
              <w:rPr>
                <w:sz w:val="20"/>
              </w:rPr>
              <w:t>Which week had the most frequent seismic activity in &lt;CAT&gt;?</w:t>
            </w:r>
          </w:p>
        </w:tc>
      </w:tr>
      <w:tr w:rsidR="00886A8D" w14:paraId="2F0308C6" w14:textId="77777777">
        <w:tc>
          <w:tcPr>
            <w:tcW w:w="2160" w:type="dxa"/>
          </w:tcPr>
          <w:p w14:paraId="2D931FE8" w14:textId="77777777" w:rsidR="00886A8D" w:rsidRDefault="00000000">
            <w:r>
              <w:rPr>
                <w:sz w:val="20"/>
              </w:rPr>
              <w:t>B19</w:t>
            </w:r>
          </w:p>
        </w:tc>
        <w:tc>
          <w:tcPr>
            <w:tcW w:w="2160" w:type="dxa"/>
          </w:tcPr>
          <w:p w14:paraId="003BDBA8" w14:textId="77777777" w:rsidR="00886A8D" w:rsidRDefault="00000000">
            <w:r>
              <w:rPr>
                <w:sz w:val="20"/>
              </w:rPr>
              <w:t>B (precise statistics)</w:t>
            </w:r>
          </w:p>
        </w:tc>
        <w:tc>
          <w:tcPr>
            <w:tcW w:w="2160" w:type="dxa"/>
          </w:tcPr>
          <w:p w14:paraId="13665D61" w14:textId="77777777" w:rsidR="00886A8D" w:rsidRDefault="00000000">
            <w:r>
              <w:rPr>
                <w:sz w:val="20"/>
              </w:rPr>
              <w:t>Global</w:t>
            </w:r>
          </w:p>
        </w:tc>
        <w:tc>
          <w:tcPr>
            <w:tcW w:w="2160" w:type="dxa"/>
          </w:tcPr>
          <w:p w14:paraId="5918FF32" w14:textId="77777777" w:rsidR="00886A8D" w:rsidRDefault="00000000">
            <w:r>
              <w:rPr>
                <w:sz w:val="20"/>
              </w:rPr>
              <w:t>Is there a statistically significant correlation between the magnitude and depth of earthquake events in &lt;CAT&gt;?</w:t>
            </w:r>
          </w:p>
        </w:tc>
      </w:tr>
      <w:tr w:rsidR="00886A8D" w14:paraId="682FCCD4" w14:textId="77777777">
        <w:tc>
          <w:tcPr>
            <w:tcW w:w="2160" w:type="dxa"/>
          </w:tcPr>
          <w:p w14:paraId="2274574B" w14:textId="77777777" w:rsidR="00886A8D" w:rsidRDefault="00000000">
            <w:r>
              <w:rPr>
                <w:sz w:val="20"/>
              </w:rPr>
              <w:t>B20</w:t>
            </w:r>
          </w:p>
        </w:tc>
        <w:tc>
          <w:tcPr>
            <w:tcW w:w="2160" w:type="dxa"/>
          </w:tcPr>
          <w:p w14:paraId="64459709" w14:textId="77777777" w:rsidR="00886A8D" w:rsidRDefault="00000000">
            <w:r>
              <w:rPr>
                <w:sz w:val="20"/>
              </w:rPr>
              <w:t>B (precise statistics)</w:t>
            </w:r>
          </w:p>
        </w:tc>
        <w:tc>
          <w:tcPr>
            <w:tcW w:w="2160" w:type="dxa"/>
          </w:tcPr>
          <w:p w14:paraId="5CC01659" w14:textId="77777777" w:rsidR="00886A8D" w:rsidRDefault="00000000">
            <w:r>
              <w:rPr>
                <w:sz w:val="20"/>
              </w:rPr>
              <w:t>Global</w:t>
            </w:r>
          </w:p>
        </w:tc>
        <w:tc>
          <w:tcPr>
            <w:tcW w:w="2160" w:type="dxa"/>
          </w:tcPr>
          <w:p w14:paraId="50264B9E" w14:textId="77777777" w:rsidR="00886A8D" w:rsidRDefault="00000000">
            <w:r>
              <w:rPr>
                <w:sz w:val="20"/>
              </w:rPr>
              <w:t xml:space="preserve">How many events are recorded in total in &lt;CAT&gt;, and what proportion do small earthquakes (M&lt;1.0) </w:t>
            </w:r>
            <w:r>
              <w:rPr>
                <w:sz w:val="20"/>
              </w:rPr>
              <w:lastRenderedPageBreak/>
              <w:t>account for?</w:t>
            </w:r>
          </w:p>
        </w:tc>
      </w:tr>
      <w:tr w:rsidR="00886A8D" w14:paraId="04C8473F" w14:textId="77777777">
        <w:tc>
          <w:tcPr>
            <w:tcW w:w="2160" w:type="dxa"/>
          </w:tcPr>
          <w:p w14:paraId="0CD1D874" w14:textId="77777777" w:rsidR="00886A8D" w:rsidRDefault="00000000">
            <w:r>
              <w:rPr>
                <w:sz w:val="20"/>
              </w:rPr>
              <w:lastRenderedPageBreak/>
              <w:t>C1</w:t>
            </w:r>
          </w:p>
        </w:tc>
        <w:tc>
          <w:tcPr>
            <w:tcW w:w="2160" w:type="dxa"/>
          </w:tcPr>
          <w:p w14:paraId="6969A225" w14:textId="77777777" w:rsidR="00886A8D" w:rsidRDefault="00000000">
            <w:r>
              <w:rPr>
                <w:sz w:val="20"/>
              </w:rPr>
              <w:t>C (local retrieval)</w:t>
            </w:r>
          </w:p>
        </w:tc>
        <w:tc>
          <w:tcPr>
            <w:tcW w:w="2160" w:type="dxa"/>
          </w:tcPr>
          <w:p w14:paraId="147E54A3" w14:textId="77777777" w:rsidR="00886A8D" w:rsidRDefault="00000000">
            <w:r>
              <w:rPr>
                <w:sz w:val="20"/>
              </w:rPr>
              <w:t>Local</w:t>
            </w:r>
          </w:p>
        </w:tc>
        <w:tc>
          <w:tcPr>
            <w:tcW w:w="2160" w:type="dxa"/>
          </w:tcPr>
          <w:p w14:paraId="4D81B9F8" w14:textId="77777777" w:rsidR="00886A8D" w:rsidRDefault="00000000">
            <w:r>
              <w:rPr>
                <w:sz w:val="20"/>
              </w:rPr>
              <w:t>What earthquake events occurred on the most active day in &lt;CAT&gt;? What connections exist between them?</w:t>
            </w:r>
          </w:p>
        </w:tc>
      </w:tr>
      <w:tr w:rsidR="00886A8D" w14:paraId="3A461966" w14:textId="77777777">
        <w:tc>
          <w:tcPr>
            <w:tcW w:w="2160" w:type="dxa"/>
          </w:tcPr>
          <w:p w14:paraId="126201CC" w14:textId="77777777" w:rsidR="00886A8D" w:rsidRDefault="00000000">
            <w:r>
              <w:rPr>
                <w:sz w:val="20"/>
              </w:rPr>
              <w:t>C2</w:t>
            </w:r>
          </w:p>
        </w:tc>
        <w:tc>
          <w:tcPr>
            <w:tcW w:w="2160" w:type="dxa"/>
          </w:tcPr>
          <w:p w14:paraId="54EBB4A4" w14:textId="77777777" w:rsidR="00886A8D" w:rsidRDefault="00000000">
            <w:r>
              <w:rPr>
                <w:sz w:val="20"/>
              </w:rPr>
              <w:t>C (local retrieval)</w:t>
            </w:r>
          </w:p>
        </w:tc>
        <w:tc>
          <w:tcPr>
            <w:tcW w:w="2160" w:type="dxa"/>
          </w:tcPr>
          <w:p w14:paraId="717DE6FE" w14:textId="77777777" w:rsidR="00886A8D" w:rsidRDefault="00000000">
            <w:r>
              <w:rPr>
                <w:sz w:val="20"/>
              </w:rPr>
              <w:t>Local</w:t>
            </w:r>
          </w:p>
        </w:tc>
        <w:tc>
          <w:tcPr>
            <w:tcW w:w="2160" w:type="dxa"/>
          </w:tcPr>
          <w:p w14:paraId="0613A24D" w14:textId="77777777" w:rsidR="00886A8D" w:rsidRDefault="00000000">
            <w:r>
              <w:rPr>
                <w:sz w:val="20"/>
              </w:rPr>
              <w:t>Where and when are the events with magnitudes between M3.0 and M4.0 mainly distributed in &lt;CAT&gt;?</w:t>
            </w:r>
          </w:p>
        </w:tc>
      </w:tr>
      <w:tr w:rsidR="00886A8D" w14:paraId="4704EA09" w14:textId="77777777">
        <w:tc>
          <w:tcPr>
            <w:tcW w:w="2160" w:type="dxa"/>
          </w:tcPr>
          <w:p w14:paraId="2E492517" w14:textId="77777777" w:rsidR="00886A8D" w:rsidRDefault="00000000">
            <w:r>
              <w:rPr>
                <w:sz w:val="20"/>
              </w:rPr>
              <w:t>C3</w:t>
            </w:r>
          </w:p>
        </w:tc>
        <w:tc>
          <w:tcPr>
            <w:tcW w:w="2160" w:type="dxa"/>
          </w:tcPr>
          <w:p w14:paraId="47209E53" w14:textId="77777777" w:rsidR="00886A8D" w:rsidRDefault="00000000">
            <w:r>
              <w:rPr>
                <w:sz w:val="20"/>
              </w:rPr>
              <w:t>C (local retrieval)</w:t>
            </w:r>
          </w:p>
        </w:tc>
        <w:tc>
          <w:tcPr>
            <w:tcW w:w="2160" w:type="dxa"/>
          </w:tcPr>
          <w:p w14:paraId="4966AE1E" w14:textId="77777777" w:rsidR="00886A8D" w:rsidRDefault="00000000">
            <w:r>
              <w:rPr>
                <w:sz w:val="20"/>
              </w:rPr>
              <w:t>Local</w:t>
            </w:r>
          </w:p>
        </w:tc>
        <w:tc>
          <w:tcPr>
            <w:tcW w:w="2160" w:type="dxa"/>
          </w:tcPr>
          <w:p w14:paraId="0332982F" w14:textId="77777777" w:rsidR="00886A8D" w:rsidRDefault="00000000">
            <w:r>
              <w:rPr>
                <w:sz w:val="20"/>
              </w:rPr>
              <w:t>What is the time order and characteristics of foreshocks, mainshocks, and aftershocks in the sequence of &lt;CAT&gt;?</w:t>
            </w:r>
          </w:p>
        </w:tc>
      </w:tr>
      <w:tr w:rsidR="00886A8D" w14:paraId="5CA84A69" w14:textId="77777777">
        <w:tc>
          <w:tcPr>
            <w:tcW w:w="2160" w:type="dxa"/>
          </w:tcPr>
          <w:p w14:paraId="2293467F" w14:textId="77777777" w:rsidR="00886A8D" w:rsidRDefault="00000000">
            <w:r>
              <w:rPr>
                <w:sz w:val="20"/>
              </w:rPr>
              <w:t>C4</w:t>
            </w:r>
          </w:p>
        </w:tc>
        <w:tc>
          <w:tcPr>
            <w:tcW w:w="2160" w:type="dxa"/>
          </w:tcPr>
          <w:p w14:paraId="07043DD9" w14:textId="77777777" w:rsidR="00886A8D" w:rsidRDefault="00000000">
            <w:r>
              <w:rPr>
                <w:sz w:val="20"/>
              </w:rPr>
              <w:t>C (local retrieval)</w:t>
            </w:r>
          </w:p>
        </w:tc>
        <w:tc>
          <w:tcPr>
            <w:tcW w:w="2160" w:type="dxa"/>
          </w:tcPr>
          <w:p w14:paraId="48C55ACA" w14:textId="77777777" w:rsidR="00886A8D" w:rsidRDefault="00000000">
            <w:r>
              <w:rPr>
                <w:sz w:val="20"/>
              </w:rPr>
              <w:t>Local</w:t>
            </w:r>
          </w:p>
        </w:tc>
        <w:tc>
          <w:tcPr>
            <w:tcW w:w="2160" w:type="dxa"/>
          </w:tcPr>
          <w:p w14:paraId="5638D09F" w14:textId="77777777" w:rsidR="00886A8D" w:rsidRDefault="00000000">
            <w:r>
              <w:rPr>
                <w:sz w:val="20"/>
              </w:rPr>
              <w:t>When did the closest events to the epicenter occur in &lt;CAT&gt; (spatial correlation)?</w:t>
            </w:r>
          </w:p>
        </w:tc>
      </w:tr>
      <w:tr w:rsidR="00886A8D" w14:paraId="0757A573" w14:textId="77777777">
        <w:tc>
          <w:tcPr>
            <w:tcW w:w="2160" w:type="dxa"/>
          </w:tcPr>
          <w:p w14:paraId="3F3B9881" w14:textId="77777777" w:rsidR="00886A8D" w:rsidRDefault="00000000">
            <w:r>
              <w:rPr>
                <w:sz w:val="20"/>
              </w:rPr>
              <w:t>C5</w:t>
            </w:r>
          </w:p>
        </w:tc>
        <w:tc>
          <w:tcPr>
            <w:tcW w:w="2160" w:type="dxa"/>
          </w:tcPr>
          <w:p w14:paraId="6C565817" w14:textId="77777777" w:rsidR="00886A8D" w:rsidRDefault="00000000">
            <w:r>
              <w:rPr>
                <w:sz w:val="20"/>
              </w:rPr>
              <w:t>C (local retrieval)</w:t>
            </w:r>
          </w:p>
        </w:tc>
        <w:tc>
          <w:tcPr>
            <w:tcW w:w="2160" w:type="dxa"/>
          </w:tcPr>
          <w:p w14:paraId="477E5248" w14:textId="77777777" w:rsidR="00886A8D" w:rsidRDefault="00000000">
            <w:r>
              <w:rPr>
                <w:sz w:val="20"/>
              </w:rPr>
              <w:t>Local</w:t>
            </w:r>
          </w:p>
        </w:tc>
        <w:tc>
          <w:tcPr>
            <w:tcW w:w="2160" w:type="dxa"/>
          </w:tcPr>
          <w:p w14:paraId="54276B99" w14:textId="77777777" w:rsidR="00886A8D" w:rsidRDefault="00000000">
            <w:r>
              <w:rPr>
                <w:sz w:val="20"/>
              </w:rPr>
              <w:t>What specific events were recorded on the second most active day in &lt;CAT&gt;?</w:t>
            </w:r>
          </w:p>
        </w:tc>
      </w:tr>
      <w:tr w:rsidR="00886A8D" w14:paraId="63F1D113" w14:textId="77777777">
        <w:tc>
          <w:tcPr>
            <w:tcW w:w="2160" w:type="dxa"/>
          </w:tcPr>
          <w:p w14:paraId="4872F096" w14:textId="77777777" w:rsidR="00886A8D" w:rsidRDefault="00000000">
            <w:r>
              <w:rPr>
                <w:sz w:val="20"/>
              </w:rPr>
              <w:t>C6</w:t>
            </w:r>
          </w:p>
        </w:tc>
        <w:tc>
          <w:tcPr>
            <w:tcW w:w="2160" w:type="dxa"/>
          </w:tcPr>
          <w:p w14:paraId="7C849317" w14:textId="77777777" w:rsidR="00886A8D" w:rsidRDefault="00000000">
            <w:r>
              <w:rPr>
                <w:sz w:val="20"/>
              </w:rPr>
              <w:t>C (local retrieval)</w:t>
            </w:r>
          </w:p>
        </w:tc>
        <w:tc>
          <w:tcPr>
            <w:tcW w:w="2160" w:type="dxa"/>
          </w:tcPr>
          <w:p w14:paraId="050BC914" w14:textId="77777777" w:rsidR="00886A8D" w:rsidRDefault="00000000">
            <w:r>
              <w:rPr>
                <w:sz w:val="20"/>
              </w:rPr>
              <w:t>Local</w:t>
            </w:r>
          </w:p>
        </w:tc>
        <w:tc>
          <w:tcPr>
            <w:tcW w:w="2160" w:type="dxa"/>
          </w:tcPr>
          <w:p w14:paraId="302DB126" w14:textId="77777777" w:rsidR="00886A8D" w:rsidRDefault="00000000">
            <w:r>
              <w:rPr>
                <w:sz w:val="20"/>
              </w:rPr>
              <w:t>What connections exist between the events that occurred immediately after the largest magnitude event in &lt;CAT&gt;?</w:t>
            </w:r>
          </w:p>
        </w:tc>
      </w:tr>
      <w:tr w:rsidR="00886A8D" w14:paraId="14284C36" w14:textId="77777777">
        <w:tc>
          <w:tcPr>
            <w:tcW w:w="2160" w:type="dxa"/>
          </w:tcPr>
          <w:p w14:paraId="4EEEB0AD" w14:textId="77777777" w:rsidR="00886A8D" w:rsidRDefault="00000000">
            <w:r>
              <w:rPr>
                <w:sz w:val="20"/>
              </w:rPr>
              <w:t>C7</w:t>
            </w:r>
          </w:p>
        </w:tc>
        <w:tc>
          <w:tcPr>
            <w:tcW w:w="2160" w:type="dxa"/>
          </w:tcPr>
          <w:p w14:paraId="35FCB078" w14:textId="77777777" w:rsidR="00886A8D" w:rsidRDefault="00000000">
            <w:r>
              <w:rPr>
                <w:sz w:val="20"/>
              </w:rPr>
              <w:t>C (local retrieval)</w:t>
            </w:r>
          </w:p>
        </w:tc>
        <w:tc>
          <w:tcPr>
            <w:tcW w:w="2160" w:type="dxa"/>
          </w:tcPr>
          <w:p w14:paraId="3A0ABA58" w14:textId="77777777" w:rsidR="00886A8D" w:rsidRDefault="00000000">
            <w:r>
              <w:rPr>
                <w:sz w:val="20"/>
              </w:rPr>
              <w:t>Local</w:t>
            </w:r>
          </w:p>
        </w:tc>
        <w:tc>
          <w:tcPr>
            <w:tcW w:w="2160" w:type="dxa"/>
          </w:tcPr>
          <w:p w14:paraId="489B9823" w14:textId="77777777" w:rsidR="00886A8D" w:rsidRDefault="00000000">
            <w:r>
              <w:rPr>
                <w:sz w:val="20"/>
              </w:rPr>
              <w:t>What specific events occurred within a 5 km radius of the epicenter in &lt;CAT&gt;?</w:t>
            </w:r>
          </w:p>
        </w:tc>
      </w:tr>
      <w:tr w:rsidR="00886A8D" w14:paraId="092FA7E5" w14:textId="77777777">
        <w:tc>
          <w:tcPr>
            <w:tcW w:w="2160" w:type="dxa"/>
          </w:tcPr>
          <w:p w14:paraId="690070C2" w14:textId="77777777" w:rsidR="00886A8D" w:rsidRDefault="00000000">
            <w:r>
              <w:rPr>
                <w:sz w:val="20"/>
              </w:rPr>
              <w:t>C8</w:t>
            </w:r>
          </w:p>
        </w:tc>
        <w:tc>
          <w:tcPr>
            <w:tcW w:w="2160" w:type="dxa"/>
          </w:tcPr>
          <w:p w14:paraId="50F2A4B5" w14:textId="77777777" w:rsidR="00886A8D" w:rsidRDefault="00000000">
            <w:r>
              <w:rPr>
                <w:sz w:val="20"/>
              </w:rPr>
              <w:t>C (local retrieval)</w:t>
            </w:r>
          </w:p>
        </w:tc>
        <w:tc>
          <w:tcPr>
            <w:tcW w:w="2160" w:type="dxa"/>
          </w:tcPr>
          <w:p w14:paraId="07A5929E" w14:textId="77777777" w:rsidR="00886A8D" w:rsidRDefault="00000000">
            <w:r>
              <w:rPr>
                <w:sz w:val="20"/>
              </w:rPr>
              <w:t>Local</w:t>
            </w:r>
          </w:p>
        </w:tc>
        <w:tc>
          <w:tcPr>
            <w:tcW w:w="2160" w:type="dxa"/>
          </w:tcPr>
          <w:p w14:paraId="75F66939" w14:textId="77777777" w:rsidR="00886A8D" w:rsidRDefault="00000000">
            <w:r>
              <w:rPr>
                <w:sz w:val="20"/>
              </w:rPr>
              <w:t>What events are there in &lt;CAT&gt; with depths ranging from 10 to 15 kilometers?</w:t>
            </w:r>
          </w:p>
        </w:tc>
      </w:tr>
      <w:tr w:rsidR="00886A8D" w14:paraId="5A53D498" w14:textId="77777777">
        <w:tc>
          <w:tcPr>
            <w:tcW w:w="2160" w:type="dxa"/>
          </w:tcPr>
          <w:p w14:paraId="0448BD29" w14:textId="77777777" w:rsidR="00886A8D" w:rsidRDefault="00000000">
            <w:r>
              <w:rPr>
                <w:sz w:val="20"/>
              </w:rPr>
              <w:t>C9</w:t>
            </w:r>
          </w:p>
        </w:tc>
        <w:tc>
          <w:tcPr>
            <w:tcW w:w="2160" w:type="dxa"/>
          </w:tcPr>
          <w:p w14:paraId="758D6D83" w14:textId="77777777" w:rsidR="00886A8D" w:rsidRDefault="00000000">
            <w:r>
              <w:rPr>
                <w:sz w:val="20"/>
              </w:rPr>
              <w:t>C (local retrieval)</w:t>
            </w:r>
          </w:p>
        </w:tc>
        <w:tc>
          <w:tcPr>
            <w:tcW w:w="2160" w:type="dxa"/>
          </w:tcPr>
          <w:p w14:paraId="4DAF2D74" w14:textId="77777777" w:rsidR="00886A8D" w:rsidRDefault="00000000">
            <w:r>
              <w:rPr>
                <w:sz w:val="20"/>
              </w:rPr>
              <w:t>Local</w:t>
            </w:r>
          </w:p>
        </w:tc>
        <w:tc>
          <w:tcPr>
            <w:tcW w:w="2160" w:type="dxa"/>
          </w:tcPr>
          <w:p w14:paraId="546FA683" w14:textId="77777777" w:rsidR="00886A8D" w:rsidRDefault="00000000">
            <w:r>
              <w:rPr>
                <w:sz w:val="20"/>
              </w:rPr>
              <w:t>How did the event sequence unfold during a particular active week in &lt;CAT&gt;?</w:t>
            </w:r>
          </w:p>
        </w:tc>
      </w:tr>
      <w:tr w:rsidR="00886A8D" w14:paraId="7F2328E6" w14:textId="77777777">
        <w:tc>
          <w:tcPr>
            <w:tcW w:w="2160" w:type="dxa"/>
          </w:tcPr>
          <w:p w14:paraId="5D0F9F5D" w14:textId="77777777" w:rsidR="00886A8D" w:rsidRDefault="00000000">
            <w:r>
              <w:rPr>
                <w:sz w:val="20"/>
              </w:rPr>
              <w:t>C10</w:t>
            </w:r>
          </w:p>
        </w:tc>
        <w:tc>
          <w:tcPr>
            <w:tcW w:w="2160" w:type="dxa"/>
          </w:tcPr>
          <w:p w14:paraId="3B618BF3" w14:textId="77777777" w:rsidR="00886A8D" w:rsidRDefault="00000000">
            <w:r>
              <w:rPr>
                <w:sz w:val="20"/>
              </w:rPr>
              <w:t>C (local retrieval)</w:t>
            </w:r>
          </w:p>
        </w:tc>
        <w:tc>
          <w:tcPr>
            <w:tcW w:w="2160" w:type="dxa"/>
          </w:tcPr>
          <w:p w14:paraId="2842C8F6" w14:textId="77777777" w:rsidR="00886A8D" w:rsidRDefault="00000000">
            <w:r>
              <w:rPr>
                <w:sz w:val="20"/>
              </w:rPr>
              <w:t>Local</w:t>
            </w:r>
          </w:p>
        </w:tc>
        <w:tc>
          <w:tcPr>
            <w:tcW w:w="2160" w:type="dxa"/>
          </w:tcPr>
          <w:p w14:paraId="25245D7C" w14:textId="77777777" w:rsidR="00886A8D" w:rsidRDefault="00000000">
            <w:r>
              <w:rPr>
                <w:sz w:val="20"/>
              </w:rPr>
              <w:t>Which events are considered directly related to the largest magnitude event in &lt;CAT&gt; (e.g., aftershocks)?</w:t>
            </w:r>
          </w:p>
        </w:tc>
      </w:tr>
      <w:tr w:rsidR="00886A8D" w14:paraId="00D9992C" w14:textId="77777777">
        <w:tc>
          <w:tcPr>
            <w:tcW w:w="2160" w:type="dxa"/>
          </w:tcPr>
          <w:p w14:paraId="02E4EB02" w14:textId="77777777" w:rsidR="00886A8D" w:rsidRDefault="00000000">
            <w:r>
              <w:rPr>
                <w:sz w:val="20"/>
              </w:rPr>
              <w:t>C11</w:t>
            </w:r>
          </w:p>
        </w:tc>
        <w:tc>
          <w:tcPr>
            <w:tcW w:w="2160" w:type="dxa"/>
          </w:tcPr>
          <w:p w14:paraId="23184AF9" w14:textId="77777777" w:rsidR="00886A8D" w:rsidRDefault="00000000">
            <w:r>
              <w:rPr>
                <w:sz w:val="20"/>
              </w:rPr>
              <w:t>C (local retrieval)</w:t>
            </w:r>
          </w:p>
        </w:tc>
        <w:tc>
          <w:tcPr>
            <w:tcW w:w="2160" w:type="dxa"/>
          </w:tcPr>
          <w:p w14:paraId="7601027B" w14:textId="77777777" w:rsidR="00886A8D" w:rsidRDefault="00000000">
            <w:r>
              <w:rPr>
                <w:sz w:val="20"/>
              </w:rPr>
              <w:t>Local</w:t>
            </w:r>
          </w:p>
        </w:tc>
        <w:tc>
          <w:tcPr>
            <w:tcW w:w="2160" w:type="dxa"/>
          </w:tcPr>
          <w:p w14:paraId="1FC9193A" w14:textId="77777777" w:rsidR="00886A8D" w:rsidRDefault="00000000">
            <w:r>
              <w:rPr>
                <w:sz w:val="20"/>
              </w:rPr>
              <w:t>Are there any obvious 'event clusters' in the sequence of &lt;CAT&gt;? Please provide examples of specific events.</w:t>
            </w:r>
          </w:p>
        </w:tc>
      </w:tr>
      <w:tr w:rsidR="00886A8D" w14:paraId="45C3DF67" w14:textId="77777777">
        <w:tc>
          <w:tcPr>
            <w:tcW w:w="2160" w:type="dxa"/>
          </w:tcPr>
          <w:p w14:paraId="36D5CAF5" w14:textId="77777777" w:rsidR="00886A8D" w:rsidRDefault="00000000">
            <w:r>
              <w:rPr>
                <w:sz w:val="20"/>
              </w:rPr>
              <w:lastRenderedPageBreak/>
              <w:t>C12</w:t>
            </w:r>
          </w:p>
        </w:tc>
        <w:tc>
          <w:tcPr>
            <w:tcW w:w="2160" w:type="dxa"/>
          </w:tcPr>
          <w:p w14:paraId="42D7E5A8" w14:textId="77777777" w:rsidR="00886A8D" w:rsidRDefault="00000000">
            <w:r>
              <w:rPr>
                <w:sz w:val="20"/>
              </w:rPr>
              <w:t>C (local retrieval)</w:t>
            </w:r>
          </w:p>
        </w:tc>
        <w:tc>
          <w:tcPr>
            <w:tcW w:w="2160" w:type="dxa"/>
          </w:tcPr>
          <w:p w14:paraId="6F923C5D" w14:textId="77777777" w:rsidR="00886A8D" w:rsidRDefault="00000000">
            <w:r>
              <w:rPr>
                <w:sz w:val="20"/>
              </w:rPr>
              <w:t>Local</w:t>
            </w:r>
          </w:p>
        </w:tc>
        <w:tc>
          <w:tcPr>
            <w:tcW w:w="2160" w:type="dxa"/>
          </w:tcPr>
          <w:p w14:paraId="5822AFEC" w14:textId="77777777" w:rsidR="00886A8D" w:rsidRDefault="00000000">
            <w:r>
              <w:rPr>
                <w:sz w:val="20"/>
              </w:rPr>
              <w:t>What is the historical seismic activity near a specific coordinate point in &lt;CAT&gt;?</w:t>
            </w:r>
          </w:p>
        </w:tc>
      </w:tr>
      <w:tr w:rsidR="00886A8D" w14:paraId="5E591B15" w14:textId="77777777">
        <w:tc>
          <w:tcPr>
            <w:tcW w:w="2160" w:type="dxa"/>
          </w:tcPr>
          <w:p w14:paraId="065E5720" w14:textId="77777777" w:rsidR="00886A8D" w:rsidRDefault="00000000">
            <w:r>
              <w:rPr>
                <w:sz w:val="20"/>
              </w:rPr>
              <w:t>C13</w:t>
            </w:r>
          </w:p>
        </w:tc>
        <w:tc>
          <w:tcPr>
            <w:tcW w:w="2160" w:type="dxa"/>
          </w:tcPr>
          <w:p w14:paraId="6C411EE5" w14:textId="77777777" w:rsidR="00886A8D" w:rsidRDefault="00000000">
            <w:r>
              <w:rPr>
                <w:sz w:val="20"/>
              </w:rPr>
              <w:t>C (local retrieval)</w:t>
            </w:r>
          </w:p>
        </w:tc>
        <w:tc>
          <w:tcPr>
            <w:tcW w:w="2160" w:type="dxa"/>
          </w:tcPr>
          <w:p w14:paraId="194B20D8" w14:textId="77777777" w:rsidR="00886A8D" w:rsidRDefault="00000000">
            <w:r>
              <w:rPr>
                <w:sz w:val="20"/>
              </w:rPr>
              <w:t>Local</w:t>
            </w:r>
          </w:p>
        </w:tc>
        <w:tc>
          <w:tcPr>
            <w:tcW w:w="2160" w:type="dxa"/>
          </w:tcPr>
          <w:p w14:paraId="7237B64A" w14:textId="77777777" w:rsidR="00886A8D" w:rsidRDefault="00000000">
            <w:r>
              <w:rPr>
                <w:sz w:val="20"/>
              </w:rPr>
              <w:t>What subsequent events were recorded within 24 hours after the largest magnitude event in &lt;CAT&gt;?</w:t>
            </w:r>
          </w:p>
        </w:tc>
      </w:tr>
      <w:tr w:rsidR="00886A8D" w14:paraId="414591D6" w14:textId="77777777">
        <w:tc>
          <w:tcPr>
            <w:tcW w:w="2160" w:type="dxa"/>
          </w:tcPr>
          <w:p w14:paraId="1B70EB8B" w14:textId="77777777" w:rsidR="00886A8D" w:rsidRDefault="00000000">
            <w:r>
              <w:rPr>
                <w:sz w:val="20"/>
              </w:rPr>
              <w:t>C14</w:t>
            </w:r>
          </w:p>
        </w:tc>
        <w:tc>
          <w:tcPr>
            <w:tcW w:w="2160" w:type="dxa"/>
          </w:tcPr>
          <w:p w14:paraId="5608F116" w14:textId="77777777" w:rsidR="00886A8D" w:rsidRDefault="00000000">
            <w:r>
              <w:rPr>
                <w:sz w:val="20"/>
              </w:rPr>
              <w:t>C (local retrieval)</w:t>
            </w:r>
          </w:p>
        </w:tc>
        <w:tc>
          <w:tcPr>
            <w:tcW w:w="2160" w:type="dxa"/>
          </w:tcPr>
          <w:p w14:paraId="3015BEAC" w14:textId="77777777" w:rsidR="00886A8D" w:rsidRDefault="00000000">
            <w:r>
              <w:rPr>
                <w:sz w:val="20"/>
              </w:rPr>
              <w:t>Local</w:t>
            </w:r>
          </w:p>
        </w:tc>
        <w:tc>
          <w:tcPr>
            <w:tcW w:w="2160" w:type="dxa"/>
          </w:tcPr>
          <w:p w14:paraId="4D40929E" w14:textId="77777777" w:rsidR="00886A8D" w:rsidRDefault="00000000">
            <w:r>
              <w:rPr>
                <w:sz w:val="20"/>
              </w:rPr>
              <w:t>Which events in &lt;CAT&gt; have magnitudes and locations that are closest and may form the same 'event pair'?</w:t>
            </w:r>
          </w:p>
        </w:tc>
      </w:tr>
      <w:tr w:rsidR="00886A8D" w14:paraId="59144DBA" w14:textId="77777777">
        <w:tc>
          <w:tcPr>
            <w:tcW w:w="2160" w:type="dxa"/>
          </w:tcPr>
          <w:p w14:paraId="24F8A1CD" w14:textId="77777777" w:rsidR="00886A8D" w:rsidRDefault="00000000">
            <w:r>
              <w:rPr>
                <w:sz w:val="20"/>
              </w:rPr>
              <w:t>C15</w:t>
            </w:r>
          </w:p>
        </w:tc>
        <w:tc>
          <w:tcPr>
            <w:tcW w:w="2160" w:type="dxa"/>
          </w:tcPr>
          <w:p w14:paraId="7163EDE4" w14:textId="77777777" w:rsidR="00886A8D" w:rsidRDefault="00000000">
            <w:r>
              <w:rPr>
                <w:sz w:val="20"/>
              </w:rPr>
              <w:t>C (local retrieval)</w:t>
            </w:r>
          </w:p>
        </w:tc>
        <w:tc>
          <w:tcPr>
            <w:tcW w:w="2160" w:type="dxa"/>
          </w:tcPr>
          <w:p w14:paraId="21AA3B6A" w14:textId="77777777" w:rsidR="00886A8D" w:rsidRDefault="00000000">
            <w:r>
              <w:rPr>
                <w:sz w:val="20"/>
              </w:rPr>
              <w:t>Local</w:t>
            </w:r>
          </w:p>
        </w:tc>
        <w:tc>
          <w:tcPr>
            <w:tcW w:w="2160" w:type="dxa"/>
          </w:tcPr>
          <w:p w14:paraId="1AB62774" w14:textId="77777777" w:rsidR="00886A8D" w:rsidRDefault="00000000">
            <w:r>
              <w:rPr>
                <w:sz w:val="20"/>
              </w:rPr>
              <w:t>Please list the five largest magnitude events in &lt;CAT&gt; along with their specific location coordinates.</w:t>
            </w:r>
          </w:p>
        </w:tc>
      </w:tr>
      <w:tr w:rsidR="00886A8D" w14:paraId="3BDB8BE8" w14:textId="77777777">
        <w:tc>
          <w:tcPr>
            <w:tcW w:w="2160" w:type="dxa"/>
          </w:tcPr>
          <w:p w14:paraId="7AF6C86F" w14:textId="77777777" w:rsidR="00886A8D" w:rsidRDefault="00000000">
            <w:r>
              <w:rPr>
                <w:sz w:val="20"/>
              </w:rPr>
              <w:t>C16</w:t>
            </w:r>
          </w:p>
        </w:tc>
        <w:tc>
          <w:tcPr>
            <w:tcW w:w="2160" w:type="dxa"/>
          </w:tcPr>
          <w:p w14:paraId="687451CB" w14:textId="77777777" w:rsidR="00886A8D" w:rsidRDefault="00000000">
            <w:r>
              <w:rPr>
                <w:sz w:val="20"/>
              </w:rPr>
              <w:t>C (local retrieval)</w:t>
            </w:r>
          </w:p>
        </w:tc>
        <w:tc>
          <w:tcPr>
            <w:tcW w:w="2160" w:type="dxa"/>
          </w:tcPr>
          <w:p w14:paraId="5172C22B" w14:textId="77777777" w:rsidR="00886A8D" w:rsidRDefault="00000000">
            <w:r>
              <w:rPr>
                <w:sz w:val="20"/>
              </w:rPr>
              <w:t>Local</w:t>
            </w:r>
          </w:p>
        </w:tc>
        <w:tc>
          <w:tcPr>
            <w:tcW w:w="2160" w:type="dxa"/>
          </w:tcPr>
          <w:p w14:paraId="3A8FDB44" w14:textId="77777777" w:rsidR="00886A8D" w:rsidRDefault="00000000">
            <w:r>
              <w:rPr>
                <w:sz w:val="20"/>
              </w:rPr>
              <w:t>Did the spatial distribution of events in &lt;CAT&gt; change during a particular active month?</w:t>
            </w:r>
          </w:p>
        </w:tc>
      </w:tr>
      <w:tr w:rsidR="00886A8D" w14:paraId="2978079C" w14:textId="77777777">
        <w:tc>
          <w:tcPr>
            <w:tcW w:w="2160" w:type="dxa"/>
          </w:tcPr>
          <w:p w14:paraId="709312B4" w14:textId="77777777" w:rsidR="00886A8D" w:rsidRDefault="00000000">
            <w:r>
              <w:rPr>
                <w:sz w:val="20"/>
              </w:rPr>
              <w:t>C17</w:t>
            </w:r>
          </w:p>
        </w:tc>
        <w:tc>
          <w:tcPr>
            <w:tcW w:w="2160" w:type="dxa"/>
          </w:tcPr>
          <w:p w14:paraId="554171E9" w14:textId="77777777" w:rsidR="00886A8D" w:rsidRDefault="00000000">
            <w:r>
              <w:rPr>
                <w:sz w:val="20"/>
              </w:rPr>
              <w:t>C (local retrieval)</w:t>
            </w:r>
          </w:p>
        </w:tc>
        <w:tc>
          <w:tcPr>
            <w:tcW w:w="2160" w:type="dxa"/>
          </w:tcPr>
          <w:p w14:paraId="4ABBCE7C" w14:textId="77777777" w:rsidR="00886A8D" w:rsidRDefault="00000000">
            <w:r>
              <w:rPr>
                <w:sz w:val="20"/>
              </w:rPr>
              <w:t>Local</w:t>
            </w:r>
          </w:p>
        </w:tc>
        <w:tc>
          <w:tcPr>
            <w:tcW w:w="2160" w:type="dxa"/>
          </w:tcPr>
          <w:p w14:paraId="21ED58E5" w14:textId="77777777" w:rsidR="00886A8D" w:rsidRDefault="00000000">
            <w:r>
              <w:rPr>
                <w:sz w:val="20"/>
              </w:rPr>
              <w:t>What are the ten earliest recorded events in the sequence of &lt;CAT&gt;?</w:t>
            </w:r>
          </w:p>
        </w:tc>
      </w:tr>
      <w:tr w:rsidR="00886A8D" w14:paraId="3ED1058B" w14:textId="77777777">
        <w:tc>
          <w:tcPr>
            <w:tcW w:w="2160" w:type="dxa"/>
          </w:tcPr>
          <w:p w14:paraId="7CC8AAE8" w14:textId="77777777" w:rsidR="00886A8D" w:rsidRDefault="00000000">
            <w:r>
              <w:rPr>
                <w:sz w:val="20"/>
              </w:rPr>
              <w:t>C18</w:t>
            </w:r>
          </w:p>
        </w:tc>
        <w:tc>
          <w:tcPr>
            <w:tcW w:w="2160" w:type="dxa"/>
          </w:tcPr>
          <w:p w14:paraId="3951922C" w14:textId="77777777" w:rsidR="00886A8D" w:rsidRDefault="00000000">
            <w:r>
              <w:rPr>
                <w:sz w:val="20"/>
              </w:rPr>
              <w:t>C (local retrieval)</w:t>
            </w:r>
          </w:p>
        </w:tc>
        <w:tc>
          <w:tcPr>
            <w:tcW w:w="2160" w:type="dxa"/>
          </w:tcPr>
          <w:p w14:paraId="0961809F" w14:textId="77777777" w:rsidR="00886A8D" w:rsidRDefault="00000000">
            <w:r>
              <w:rPr>
                <w:sz w:val="20"/>
              </w:rPr>
              <w:t>Local</w:t>
            </w:r>
          </w:p>
        </w:tc>
        <w:tc>
          <w:tcPr>
            <w:tcW w:w="2160" w:type="dxa"/>
          </w:tcPr>
          <w:p w14:paraId="7C90170B" w14:textId="77777777" w:rsidR="00886A8D" w:rsidRDefault="00000000">
            <w:r>
              <w:rPr>
                <w:sz w:val="20"/>
              </w:rPr>
              <w:t>What event clusters are present near a specific depth (e.g., 5 kilometers) in &lt;CAT&gt;?</w:t>
            </w:r>
          </w:p>
        </w:tc>
      </w:tr>
      <w:tr w:rsidR="00886A8D" w14:paraId="3331852A" w14:textId="77777777">
        <w:tc>
          <w:tcPr>
            <w:tcW w:w="2160" w:type="dxa"/>
          </w:tcPr>
          <w:p w14:paraId="73CE8BC5" w14:textId="77777777" w:rsidR="00886A8D" w:rsidRDefault="00000000">
            <w:r>
              <w:rPr>
                <w:sz w:val="20"/>
              </w:rPr>
              <w:t>C19</w:t>
            </w:r>
          </w:p>
        </w:tc>
        <w:tc>
          <w:tcPr>
            <w:tcW w:w="2160" w:type="dxa"/>
          </w:tcPr>
          <w:p w14:paraId="55D50272" w14:textId="77777777" w:rsidR="00886A8D" w:rsidRDefault="00000000">
            <w:r>
              <w:rPr>
                <w:sz w:val="20"/>
              </w:rPr>
              <w:t>C (local retrieval)</w:t>
            </w:r>
          </w:p>
        </w:tc>
        <w:tc>
          <w:tcPr>
            <w:tcW w:w="2160" w:type="dxa"/>
          </w:tcPr>
          <w:p w14:paraId="67CBAF3F" w14:textId="77777777" w:rsidR="00886A8D" w:rsidRDefault="00000000">
            <w:r>
              <w:rPr>
                <w:sz w:val="20"/>
              </w:rPr>
              <w:t>Local</w:t>
            </w:r>
          </w:p>
        </w:tc>
        <w:tc>
          <w:tcPr>
            <w:tcW w:w="2160" w:type="dxa"/>
          </w:tcPr>
          <w:p w14:paraId="0C0EE9F1" w14:textId="77777777" w:rsidR="00886A8D" w:rsidRDefault="00000000">
            <w:r>
              <w:rPr>
                <w:sz w:val="20"/>
              </w:rPr>
              <w:t>Are there any 'hotspot' locations that are repeatedly triggered in &lt;CAT&gt;? Please provide examples.</w:t>
            </w:r>
          </w:p>
        </w:tc>
      </w:tr>
      <w:tr w:rsidR="00886A8D" w14:paraId="35462896" w14:textId="77777777">
        <w:tc>
          <w:tcPr>
            <w:tcW w:w="2160" w:type="dxa"/>
          </w:tcPr>
          <w:p w14:paraId="0DCE6218" w14:textId="77777777" w:rsidR="00886A8D" w:rsidRDefault="00000000">
            <w:r>
              <w:rPr>
                <w:sz w:val="20"/>
              </w:rPr>
              <w:t>C20</w:t>
            </w:r>
          </w:p>
        </w:tc>
        <w:tc>
          <w:tcPr>
            <w:tcW w:w="2160" w:type="dxa"/>
          </w:tcPr>
          <w:p w14:paraId="4195F149" w14:textId="77777777" w:rsidR="00886A8D" w:rsidRDefault="00000000">
            <w:r>
              <w:rPr>
                <w:sz w:val="20"/>
              </w:rPr>
              <w:t>C (local retrieval)</w:t>
            </w:r>
          </w:p>
        </w:tc>
        <w:tc>
          <w:tcPr>
            <w:tcW w:w="2160" w:type="dxa"/>
          </w:tcPr>
          <w:p w14:paraId="30564AB2" w14:textId="77777777" w:rsidR="00886A8D" w:rsidRDefault="00000000">
            <w:r>
              <w:rPr>
                <w:sz w:val="20"/>
              </w:rPr>
              <w:t>Local</w:t>
            </w:r>
          </w:p>
        </w:tc>
        <w:tc>
          <w:tcPr>
            <w:tcW w:w="2160" w:type="dxa"/>
          </w:tcPr>
          <w:p w14:paraId="797C6BF2" w14:textId="77777777" w:rsidR="00886A8D" w:rsidRDefault="00000000">
            <w:r>
              <w:rPr>
                <w:sz w:val="20"/>
              </w:rPr>
              <w:t>Please describe the correlation between any two temporally adjacent events in the sequence of &lt;CAT&gt;.</w:t>
            </w:r>
          </w:p>
        </w:tc>
      </w:tr>
      <w:tr w:rsidR="00886A8D" w14:paraId="52A193F3" w14:textId="77777777">
        <w:tc>
          <w:tcPr>
            <w:tcW w:w="2160" w:type="dxa"/>
          </w:tcPr>
          <w:p w14:paraId="5F8FDE21" w14:textId="77777777" w:rsidR="00886A8D" w:rsidRDefault="00000000">
            <w:r>
              <w:rPr>
                <w:sz w:val="20"/>
              </w:rPr>
              <w:t>D1</w:t>
            </w:r>
          </w:p>
        </w:tc>
        <w:tc>
          <w:tcPr>
            <w:tcW w:w="2160" w:type="dxa"/>
          </w:tcPr>
          <w:p w14:paraId="2D497773" w14:textId="77777777" w:rsidR="00886A8D" w:rsidRDefault="00000000">
            <w:r>
              <w:rPr>
                <w:sz w:val="20"/>
              </w:rPr>
              <w:t>D (physical mechanism)</w:t>
            </w:r>
          </w:p>
        </w:tc>
        <w:tc>
          <w:tcPr>
            <w:tcW w:w="2160" w:type="dxa"/>
          </w:tcPr>
          <w:p w14:paraId="767839FC" w14:textId="77777777" w:rsidR="00886A8D" w:rsidRDefault="00000000">
            <w:r>
              <w:rPr>
                <w:sz w:val="20"/>
              </w:rPr>
              <w:t>Global</w:t>
            </w:r>
          </w:p>
        </w:tc>
        <w:tc>
          <w:tcPr>
            <w:tcW w:w="2160" w:type="dxa"/>
          </w:tcPr>
          <w:p w14:paraId="7D557620" w14:textId="77777777" w:rsidR="00886A8D" w:rsidRDefault="00000000">
            <w:r>
              <w:rPr>
                <w:sz w:val="20"/>
              </w:rPr>
              <w:t>Is the increase in seismic activity in &lt;CAT&gt; related to shallow fluid activity, reservoir storage, or deep structural stress accumulation? Please provide a physical mechanism explanation.</w:t>
            </w:r>
          </w:p>
        </w:tc>
      </w:tr>
      <w:tr w:rsidR="00886A8D" w14:paraId="49D264F5" w14:textId="77777777">
        <w:tc>
          <w:tcPr>
            <w:tcW w:w="2160" w:type="dxa"/>
          </w:tcPr>
          <w:p w14:paraId="1BB5A187" w14:textId="77777777" w:rsidR="00886A8D" w:rsidRDefault="00000000">
            <w:r>
              <w:rPr>
                <w:sz w:val="20"/>
              </w:rPr>
              <w:t>D2</w:t>
            </w:r>
          </w:p>
        </w:tc>
        <w:tc>
          <w:tcPr>
            <w:tcW w:w="2160" w:type="dxa"/>
          </w:tcPr>
          <w:p w14:paraId="22028020" w14:textId="77777777" w:rsidR="00886A8D" w:rsidRDefault="00000000">
            <w:r>
              <w:rPr>
                <w:sz w:val="20"/>
              </w:rPr>
              <w:t>D (physical mechanism)</w:t>
            </w:r>
          </w:p>
        </w:tc>
        <w:tc>
          <w:tcPr>
            <w:tcW w:w="2160" w:type="dxa"/>
          </w:tcPr>
          <w:p w14:paraId="54FA1B6C" w14:textId="77777777" w:rsidR="00886A8D" w:rsidRDefault="00000000">
            <w:r>
              <w:rPr>
                <w:sz w:val="20"/>
              </w:rPr>
              <w:t>Global</w:t>
            </w:r>
          </w:p>
        </w:tc>
        <w:tc>
          <w:tcPr>
            <w:tcW w:w="2160" w:type="dxa"/>
          </w:tcPr>
          <w:p w14:paraId="19FAE93C" w14:textId="77777777" w:rsidR="00886A8D" w:rsidRDefault="00000000">
            <w:r>
              <w:rPr>
                <w:sz w:val="20"/>
              </w:rPr>
              <w:t xml:space="preserve">Is the seismic activity in &lt;CAT&gt; associated with human industrial activities (e.g., </w:t>
            </w:r>
            <w:r>
              <w:rPr>
                <w:sz w:val="20"/>
              </w:rPr>
              <w:lastRenderedPageBreak/>
              <w:t>hydraulic fracturing, wastewater injection, reservoir storage)? Please explain the basis.</w:t>
            </w:r>
          </w:p>
        </w:tc>
      </w:tr>
      <w:tr w:rsidR="00886A8D" w14:paraId="0450757A" w14:textId="77777777">
        <w:tc>
          <w:tcPr>
            <w:tcW w:w="2160" w:type="dxa"/>
          </w:tcPr>
          <w:p w14:paraId="2777F3C1" w14:textId="77777777" w:rsidR="00886A8D" w:rsidRDefault="00000000">
            <w:r>
              <w:rPr>
                <w:sz w:val="20"/>
              </w:rPr>
              <w:lastRenderedPageBreak/>
              <w:t>D3</w:t>
            </w:r>
          </w:p>
        </w:tc>
        <w:tc>
          <w:tcPr>
            <w:tcW w:w="2160" w:type="dxa"/>
          </w:tcPr>
          <w:p w14:paraId="3FCF0A68" w14:textId="77777777" w:rsidR="00886A8D" w:rsidRDefault="00000000">
            <w:r>
              <w:rPr>
                <w:sz w:val="20"/>
              </w:rPr>
              <w:t>D (physical mechanism)</w:t>
            </w:r>
          </w:p>
        </w:tc>
        <w:tc>
          <w:tcPr>
            <w:tcW w:w="2160" w:type="dxa"/>
          </w:tcPr>
          <w:p w14:paraId="04CF02B7" w14:textId="77777777" w:rsidR="00886A8D" w:rsidRDefault="00000000">
            <w:r>
              <w:rPr>
                <w:sz w:val="20"/>
              </w:rPr>
              <w:t>Global</w:t>
            </w:r>
          </w:p>
        </w:tc>
        <w:tc>
          <w:tcPr>
            <w:tcW w:w="2160" w:type="dxa"/>
          </w:tcPr>
          <w:p w14:paraId="14A7CC2C" w14:textId="77777777" w:rsidR="00886A8D" w:rsidRDefault="00000000">
            <w:r>
              <w:rPr>
                <w:sz w:val="20"/>
              </w:rPr>
              <w:t>What is the tectonic background/fault type of &lt;CAT&gt;? Which fault system is related to the occurrence of this sequence?</w:t>
            </w:r>
          </w:p>
        </w:tc>
      </w:tr>
      <w:tr w:rsidR="00886A8D" w14:paraId="12AD44C1" w14:textId="77777777">
        <w:tc>
          <w:tcPr>
            <w:tcW w:w="2160" w:type="dxa"/>
          </w:tcPr>
          <w:p w14:paraId="1DB7735C" w14:textId="77777777" w:rsidR="00886A8D" w:rsidRDefault="00000000">
            <w:r>
              <w:rPr>
                <w:sz w:val="20"/>
              </w:rPr>
              <w:t>D4</w:t>
            </w:r>
          </w:p>
        </w:tc>
        <w:tc>
          <w:tcPr>
            <w:tcW w:w="2160" w:type="dxa"/>
          </w:tcPr>
          <w:p w14:paraId="21D14014" w14:textId="77777777" w:rsidR="00886A8D" w:rsidRDefault="00000000">
            <w:r>
              <w:rPr>
                <w:sz w:val="20"/>
              </w:rPr>
              <w:t>D (physical mechanism)</w:t>
            </w:r>
          </w:p>
        </w:tc>
        <w:tc>
          <w:tcPr>
            <w:tcW w:w="2160" w:type="dxa"/>
          </w:tcPr>
          <w:p w14:paraId="739406D2" w14:textId="77777777" w:rsidR="00886A8D" w:rsidRDefault="00000000">
            <w:r>
              <w:rPr>
                <w:sz w:val="20"/>
              </w:rPr>
              <w:t>Global</w:t>
            </w:r>
          </w:p>
        </w:tc>
        <w:tc>
          <w:tcPr>
            <w:tcW w:w="2160" w:type="dxa"/>
          </w:tcPr>
          <w:p w14:paraId="10D6920A" w14:textId="77777777" w:rsidR="00886A8D" w:rsidRDefault="00000000">
            <w:r>
              <w:rPr>
                <w:sz w:val="20"/>
              </w:rPr>
              <w:t>Does the seismic activity in &lt;CAT&gt; exhibit typical mainshock-aftershock decay (Omori decay) characteristics?</w:t>
            </w:r>
          </w:p>
        </w:tc>
      </w:tr>
      <w:tr w:rsidR="00886A8D" w14:paraId="5E64C062" w14:textId="77777777">
        <w:tc>
          <w:tcPr>
            <w:tcW w:w="2160" w:type="dxa"/>
          </w:tcPr>
          <w:p w14:paraId="1C335FA8" w14:textId="77777777" w:rsidR="00886A8D" w:rsidRDefault="00000000">
            <w:r>
              <w:rPr>
                <w:sz w:val="20"/>
              </w:rPr>
              <w:t>D5</w:t>
            </w:r>
          </w:p>
        </w:tc>
        <w:tc>
          <w:tcPr>
            <w:tcW w:w="2160" w:type="dxa"/>
          </w:tcPr>
          <w:p w14:paraId="79E964B4" w14:textId="77777777" w:rsidR="00886A8D" w:rsidRDefault="00000000">
            <w:r>
              <w:rPr>
                <w:sz w:val="20"/>
              </w:rPr>
              <w:t>D (physical mechanism)</w:t>
            </w:r>
          </w:p>
        </w:tc>
        <w:tc>
          <w:tcPr>
            <w:tcW w:w="2160" w:type="dxa"/>
          </w:tcPr>
          <w:p w14:paraId="09C941D5" w14:textId="77777777" w:rsidR="00886A8D" w:rsidRDefault="00000000">
            <w:r>
              <w:rPr>
                <w:sz w:val="20"/>
              </w:rPr>
              <w:t>Global</w:t>
            </w:r>
          </w:p>
        </w:tc>
        <w:tc>
          <w:tcPr>
            <w:tcW w:w="2160" w:type="dxa"/>
          </w:tcPr>
          <w:p w14:paraId="08EF4633" w14:textId="77777777" w:rsidR="00886A8D" w:rsidRDefault="00000000">
            <w:r>
              <w:rPr>
                <w:sz w:val="20"/>
              </w:rPr>
              <w:t>Is the occurrence of the sequence in &lt;CAT&gt; related to changes in the regional tectonic stress field?</w:t>
            </w:r>
          </w:p>
        </w:tc>
      </w:tr>
      <w:tr w:rsidR="00886A8D" w14:paraId="61C865F2" w14:textId="77777777">
        <w:tc>
          <w:tcPr>
            <w:tcW w:w="2160" w:type="dxa"/>
          </w:tcPr>
          <w:p w14:paraId="5A354FBC" w14:textId="77777777" w:rsidR="00886A8D" w:rsidRDefault="00000000">
            <w:r>
              <w:rPr>
                <w:sz w:val="20"/>
              </w:rPr>
              <w:t>D6</w:t>
            </w:r>
          </w:p>
        </w:tc>
        <w:tc>
          <w:tcPr>
            <w:tcW w:w="2160" w:type="dxa"/>
          </w:tcPr>
          <w:p w14:paraId="4A40BADC" w14:textId="77777777" w:rsidR="00886A8D" w:rsidRDefault="00000000">
            <w:r>
              <w:rPr>
                <w:sz w:val="20"/>
              </w:rPr>
              <w:t>D (physical mechanism)</w:t>
            </w:r>
          </w:p>
        </w:tc>
        <w:tc>
          <w:tcPr>
            <w:tcW w:w="2160" w:type="dxa"/>
          </w:tcPr>
          <w:p w14:paraId="304D626A" w14:textId="77777777" w:rsidR="00886A8D" w:rsidRDefault="00000000">
            <w:r>
              <w:rPr>
                <w:sz w:val="20"/>
              </w:rPr>
              <w:t>Global</w:t>
            </w:r>
          </w:p>
        </w:tc>
        <w:tc>
          <w:tcPr>
            <w:tcW w:w="2160" w:type="dxa"/>
          </w:tcPr>
          <w:p w14:paraId="23C543D7" w14:textId="77777777" w:rsidR="00886A8D" w:rsidRDefault="00000000">
            <w:r>
              <w:rPr>
                <w:sz w:val="20"/>
              </w:rPr>
              <w:t>Is there evidence of deep fluid upwelling or abnormal crustal conductivity in &lt;CAT&gt;?</w:t>
            </w:r>
          </w:p>
        </w:tc>
      </w:tr>
      <w:tr w:rsidR="00886A8D" w14:paraId="077860CA" w14:textId="77777777">
        <w:tc>
          <w:tcPr>
            <w:tcW w:w="2160" w:type="dxa"/>
          </w:tcPr>
          <w:p w14:paraId="5FFBE2C2" w14:textId="77777777" w:rsidR="00886A8D" w:rsidRDefault="00000000">
            <w:r>
              <w:rPr>
                <w:sz w:val="20"/>
              </w:rPr>
              <w:t>D7</w:t>
            </w:r>
          </w:p>
        </w:tc>
        <w:tc>
          <w:tcPr>
            <w:tcW w:w="2160" w:type="dxa"/>
          </w:tcPr>
          <w:p w14:paraId="5D371141" w14:textId="77777777" w:rsidR="00886A8D" w:rsidRDefault="00000000">
            <w:r>
              <w:rPr>
                <w:sz w:val="20"/>
              </w:rPr>
              <w:t>D (physical mechanism)</w:t>
            </w:r>
          </w:p>
        </w:tc>
        <w:tc>
          <w:tcPr>
            <w:tcW w:w="2160" w:type="dxa"/>
          </w:tcPr>
          <w:p w14:paraId="249DD038" w14:textId="77777777" w:rsidR="00886A8D" w:rsidRDefault="00000000">
            <w:r>
              <w:rPr>
                <w:sz w:val="20"/>
              </w:rPr>
              <w:t>Global</w:t>
            </w:r>
          </w:p>
        </w:tc>
        <w:tc>
          <w:tcPr>
            <w:tcW w:w="2160" w:type="dxa"/>
          </w:tcPr>
          <w:p w14:paraId="5549B382" w14:textId="77777777" w:rsidR="00886A8D" w:rsidRDefault="00000000">
            <w:r>
              <w:rPr>
                <w:sz w:val="20"/>
              </w:rPr>
              <w:t>What is the general rupture/trigger mechanism of the sequence in &lt;CAT&gt;?</w:t>
            </w:r>
          </w:p>
        </w:tc>
      </w:tr>
      <w:tr w:rsidR="00886A8D" w14:paraId="611E23D9" w14:textId="77777777">
        <w:tc>
          <w:tcPr>
            <w:tcW w:w="2160" w:type="dxa"/>
          </w:tcPr>
          <w:p w14:paraId="3025E1B4" w14:textId="77777777" w:rsidR="00886A8D" w:rsidRDefault="00000000">
            <w:r>
              <w:rPr>
                <w:sz w:val="20"/>
              </w:rPr>
              <w:t>D8</w:t>
            </w:r>
          </w:p>
        </w:tc>
        <w:tc>
          <w:tcPr>
            <w:tcW w:w="2160" w:type="dxa"/>
          </w:tcPr>
          <w:p w14:paraId="38507256" w14:textId="77777777" w:rsidR="00886A8D" w:rsidRDefault="00000000">
            <w:r>
              <w:rPr>
                <w:sz w:val="20"/>
              </w:rPr>
              <w:t>D (physical mechanism)</w:t>
            </w:r>
          </w:p>
        </w:tc>
        <w:tc>
          <w:tcPr>
            <w:tcW w:w="2160" w:type="dxa"/>
          </w:tcPr>
          <w:p w14:paraId="013F0CB6" w14:textId="77777777" w:rsidR="00886A8D" w:rsidRDefault="00000000">
            <w:r>
              <w:rPr>
                <w:sz w:val="20"/>
              </w:rPr>
              <w:t>Global</w:t>
            </w:r>
          </w:p>
        </w:tc>
        <w:tc>
          <w:tcPr>
            <w:tcW w:w="2160" w:type="dxa"/>
          </w:tcPr>
          <w:p w14:paraId="6AD74FD2" w14:textId="77777777" w:rsidR="00886A8D" w:rsidRDefault="00000000">
            <w:r>
              <w:rPr>
                <w:sz w:val="20"/>
              </w:rPr>
              <w:t>Have there been significant earthquakes in history related to the current sequence in &lt;CAT&gt;? How are they related?</w:t>
            </w:r>
          </w:p>
        </w:tc>
      </w:tr>
      <w:tr w:rsidR="00886A8D" w14:paraId="1940CFA8" w14:textId="77777777">
        <w:tc>
          <w:tcPr>
            <w:tcW w:w="2160" w:type="dxa"/>
          </w:tcPr>
          <w:p w14:paraId="5C522B19" w14:textId="77777777" w:rsidR="00886A8D" w:rsidRDefault="00000000">
            <w:r>
              <w:rPr>
                <w:sz w:val="20"/>
              </w:rPr>
              <w:t>D9</w:t>
            </w:r>
          </w:p>
        </w:tc>
        <w:tc>
          <w:tcPr>
            <w:tcW w:w="2160" w:type="dxa"/>
          </w:tcPr>
          <w:p w14:paraId="574C542B" w14:textId="77777777" w:rsidR="00886A8D" w:rsidRDefault="00000000">
            <w:r>
              <w:rPr>
                <w:sz w:val="20"/>
              </w:rPr>
              <w:t>D (physical mechanism)</w:t>
            </w:r>
          </w:p>
        </w:tc>
        <w:tc>
          <w:tcPr>
            <w:tcW w:w="2160" w:type="dxa"/>
          </w:tcPr>
          <w:p w14:paraId="2645D9A7" w14:textId="77777777" w:rsidR="00886A8D" w:rsidRDefault="00000000">
            <w:r>
              <w:rPr>
                <w:sz w:val="20"/>
              </w:rPr>
              <w:t>Global</w:t>
            </w:r>
          </w:p>
        </w:tc>
        <w:tc>
          <w:tcPr>
            <w:tcW w:w="2160" w:type="dxa"/>
          </w:tcPr>
          <w:p w14:paraId="60BBA1F3" w14:textId="77777777" w:rsidR="00886A8D" w:rsidRDefault="00000000">
            <w:r>
              <w:rPr>
                <w:sz w:val="20"/>
              </w:rPr>
              <w:t>Does the spatial distribution direction of the sequence in &lt;CAT&gt; align with known fault orientations?</w:t>
            </w:r>
          </w:p>
        </w:tc>
      </w:tr>
      <w:tr w:rsidR="00886A8D" w14:paraId="0A0379B5" w14:textId="77777777">
        <w:tc>
          <w:tcPr>
            <w:tcW w:w="2160" w:type="dxa"/>
          </w:tcPr>
          <w:p w14:paraId="666B147B" w14:textId="77777777" w:rsidR="00886A8D" w:rsidRDefault="00000000">
            <w:r>
              <w:rPr>
                <w:sz w:val="20"/>
              </w:rPr>
              <w:t>D10</w:t>
            </w:r>
          </w:p>
        </w:tc>
        <w:tc>
          <w:tcPr>
            <w:tcW w:w="2160" w:type="dxa"/>
          </w:tcPr>
          <w:p w14:paraId="34FD9238" w14:textId="77777777" w:rsidR="00886A8D" w:rsidRDefault="00000000">
            <w:r>
              <w:rPr>
                <w:sz w:val="20"/>
              </w:rPr>
              <w:t>D (physical mechanism)</w:t>
            </w:r>
          </w:p>
        </w:tc>
        <w:tc>
          <w:tcPr>
            <w:tcW w:w="2160" w:type="dxa"/>
          </w:tcPr>
          <w:p w14:paraId="7EDF3885" w14:textId="77777777" w:rsidR="00886A8D" w:rsidRDefault="00000000">
            <w:r>
              <w:rPr>
                <w:sz w:val="20"/>
              </w:rPr>
              <w:t>Global</w:t>
            </w:r>
          </w:p>
        </w:tc>
        <w:tc>
          <w:tcPr>
            <w:tcW w:w="2160" w:type="dxa"/>
          </w:tcPr>
          <w:p w14:paraId="54883FC6" w14:textId="77777777" w:rsidR="00886A8D" w:rsidRDefault="00000000">
            <w:r>
              <w:rPr>
                <w:sz w:val="20"/>
              </w:rPr>
              <w:t>Are there any 'seismic gaps' or anomalously quiet zones in &lt;CAT&gt;?</w:t>
            </w:r>
          </w:p>
        </w:tc>
      </w:tr>
      <w:tr w:rsidR="00886A8D" w14:paraId="48A1B03D" w14:textId="77777777">
        <w:tc>
          <w:tcPr>
            <w:tcW w:w="2160" w:type="dxa"/>
          </w:tcPr>
          <w:p w14:paraId="4260C203" w14:textId="77777777" w:rsidR="00886A8D" w:rsidRDefault="00000000">
            <w:r>
              <w:rPr>
                <w:sz w:val="20"/>
              </w:rPr>
              <w:t>D11</w:t>
            </w:r>
          </w:p>
        </w:tc>
        <w:tc>
          <w:tcPr>
            <w:tcW w:w="2160" w:type="dxa"/>
          </w:tcPr>
          <w:p w14:paraId="14FFBBD8" w14:textId="77777777" w:rsidR="00886A8D" w:rsidRDefault="00000000">
            <w:r>
              <w:rPr>
                <w:sz w:val="20"/>
              </w:rPr>
              <w:t>D (physical mechanism)</w:t>
            </w:r>
          </w:p>
        </w:tc>
        <w:tc>
          <w:tcPr>
            <w:tcW w:w="2160" w:type="dxa"/>
          </w:tcPr>
          <w:p w14:paraId="31D5FD46" w14:textId="77777777" w:rsidR="00886A8D" w:rsidRDefault="00000000">
            <w:r>
              <w:rPr>
                <w:sz w:val="20"/>
              </w:rPr>
              <w:t>Global</w:t>
            </w:r>
          </w:p>
        </w:tc>
        <w:tc>
          <w:tcPr>
            <w:tcW w:w="2160" w:type="dxa"/>
          </w:tcPr>
          <w:p w14:paraId="79623BEB" w14:textId="77777777" w:rsidR="00886A8D" w:rsidRDefault="00000000">
            <w:r>
              <w:rPr>
                <w:sz w:val="20"/>
              </w:rPr>
              <w:t>What is the locking state of the deep structure in the sequence of &lt;CAT&gt;?</w:t>
            </w:r>
          </w:p>
        </w:tc>
      </w:tr>
      <w:tr w:rsidR="00886A8D" w14:paraId="57CBB5E5" w14:textId="77777777">
        <w:tc>
          <w:tcPr>
            <w:tcW w:w="2160" w:type="dxa"/>
          </w:tcPr>
          <w:p w14:paraId="7DF2F663" w14:textId="77777777" w:rsidR="00886A8D" w:rsidRDefault="00000000">
            <w:r>
              <w:rPr>
                <w:sz w:val="20"/>
              </w:rPr>
              <w:t>D12</w:t>
            </w:r>
          </w:p>
        </w:tc>
        <w:tc>
          <w:tcPr>
            <w:tcW w:w="2160" w:type="dxa"/>
          </w:tcPr>
          <w:p w14:paraId="6CE3392F" w14:textId="77777777" w:rsidR="00886A8D" w:rsidRDefault="00000000">
            <w:r>
              <w:rPr>
                <w:sz w:val="20"/>
              </w:rPr>
              <w:t>D (physical mechanism)</w:t>
            </w:r>
          </w:p>
        </w:tc>
        <w:tc>
          <w:tcPr>
            <w:tcW w:w="2160" w:type="dxa"/>
          </w:tcPr>
          <w:p w14:paraId="6415BEA0" w14:textId="77777777" w:rsidR="00886A8D" w:rsidRDefault="00000000">
            <w:r>
              <w:rPr>
                <w:sz w:val="20"/>
              </w:rPr>
              <w:t>Global</w:t>
            </w:r>
          </w:p>
        </w:tc>
        <w:tc>
          <w:tcPr>
            <w:tcW w:w="2160" w:type="dxa"/>
          </w:tcPr>
          <w:p w14:paraId="313EF863" w14:textId="77777777" w:rsidR="00886A8D" w:rsidRDefault="00000000">
            <w:r>
              <w:rPr>
                <w:sz w:val="20"/>
              </w:rPr>
              <w:t>Is the cause of seismic activity in &lt;CAT&gt; primarily a natural tectonic process or human factors?</w:t>
            </w:r>
          </w:p>
        </w:tc>
      </w:tr>
      <w:tr w:rsidR="00886A8D" w14:paraId="504AC013" w14:textId="77777777">
        <w:tc>
          <w:tcPr>
            <w:tcW w:w="2160" w:type="dxa"/>
          </w:tcPr>
          <w:p w14:paraId="3D0DFA6B" w14:textId="77777777" w:rsidR="00886A8D" w:rsidRDefault="00000000">
            <w:r>
              <w:rPr>
                <w:sz w:val="20"/>
              </w:rPr>
              <w:t>D13</w:t>
            </w:r>
          </w:p>
        </w:tc>
        <w:tc>
          <w:tcPr>
            <w:tcW w:w="2160" w:type="dxa"/>
          </w:tcPr>
          <w:p w14:paraId="5C4CA7BF" w14:textId="77777777" w:rsidR="00886A8D" w:rsidRDefault="00000000">
            <w:r>
              <w:rPr>
                <w:sz w:val="20"/>
              </w:rPr>
              <w:t>D (physical mechanism)</w:t>
            </w:r>
          </w:p>
        </w:tc>
        <w:tc>
          <w:tcPr>
            <w:tcW w:w="2160" w:type="dxa"/>
          </w:tcPr>
          <w:p w14:paraId="03CC322B" w14:textId="77777777" w:rsidR="00886A8D" w:rsidRDefault="00000000">
            <w:r>
              <w:rPr>
                <w:sz w:val="20"/>
              </w:rPr>
              <w:t>Global</w:t>
            </w:r>
          </w:p>
        </w:tc>
        <w:tc>
          <w:tcPr>
            <w:tcW w:w="2160" w:type="dxa"/>
          </w:tcPr>
          <w:p w14:paraId="4BAD3EB0" w14:textId="77777777" w:rsidR="00886A8D" w:rsidRDefault="00000000">
            <w:r>
              <w:rPr>
                <w:sz w:val="20"/>
              </w:rPr>
              <w:t xml:space="preserve">Does the sequence in &lt;CAT&gt; show evidence </w:t>
            </w:r>
            <w:r>
              <w:rPr>
                <w:sz w:val="20"/>
              </w:rPr>
              <w:lastRenderedPageBreak/>
              <w:t>of foreshock activity or stress migration?</w:t>
            </w:r>
          </w:p>
        </w:tc>
      </w:tr>
      <w:tr w:rsidR="00886A8D" w14:paraId="1940AFDD" w14:textId="77777777">
        <w:tc>
          <w:tcPr>
            <w:tcW w:w="2160" w:type="dxa"/>
          </w:tcPr>
          <w:p w14:paraId="5EB78672" w14:textId="77777777" w:rsidR="00886A8D" w:rsidRDefault="00000000">
            <w:r>
              <w:rPr>
                <w:sz w:val="20"/>
              </w:rPr>
              <w:lastRenderedPageBreak/>
              <w:t>D14</w:t>
            </w:r>
          </w:p>
        </w:tc>
        <w:tc>
          <w:tcPr>
            <w:tcW w:w="2160" w:type="dxa"/>
          </w:tcPr>
          <w:p w14:paraId="41ADB2AF" w14:textId="77777777" w:rsidR="00886A8D" w:rsidRDefault="00000000">
            <w:r>
              <w:rPr>
                <w:sz w:val="20"/>
              </w:rPr>
              <w:t>D (physical mechanism)</w:t>
            </w:r>
          </w:p>
        </w:tc>
        <w:tc>
          <w:tcPr>
            <w:tcW w:w="2160" w:type="dxa"/>
          </w:tcPr>
          <w:p w14:paraId="3FACB34C" w14:textId="77777777" w:rsidR="00886A8D" w:rsidRDefault="00000000">
            <w:r>
              <w:rPr>
                <w:sz w:val="20"/>
              </w:rPr>
              <w:t>Global</w:t>
            </w:r>
          </w:p>
        </w:tc>
        <w:tc>
          <w:tcPr>
            <w:tcW w:w="2160" w:type="dxa"/>
          </w:tcPr>
          <w:p w14:paraId="5F674EA3" w14:textId="77777777" w:rsidR="00886A8D" w:rsidRDefault="00000000">
            <w:r>
              <w:rPr>
                <w:sz w:val="20"/>
              </w:rPr>
              <w:t>Based on this data, what is the approximate seismic hazard level of &lt;CAT&gt;?</w:t>
            </w:r>
          </w:p>
        </w:tc>
      </w:tr>
      <w:tr w:rsidR="00886A8D" w14:paraId="7B4E1C59" w14:textId="77777777">
        <w:tc>
          <w:tcPr>
            <w:tcW w:w="2160" w:type="dxa"/>
          </w:tcPr>
          <w:p w14:paraId="61A7734C" w14:textId="77777777" w:rsidR="00886A8D" w:rsidRDefault="00000000">
            <w:r>
              <w:rPr>
                <w:sz w:val="20"/>
              </w:rPr>
              <w:t>D15</w:t>
            </w:r>
          </w:p>
        </w:tc>
        <w:tc>
          <w:tcPr>
            <w:tcW w:w="2160" w:type="dxa"/>
          </w:tcPr>
          <w:p w14:paraId="6FFF056B" w14:textId="77777777" w:rsidR="00886A8D" w:rsidRDefault="00000000">
            <w:r>
              <w:rPr>
                <w:sz w:val="20"/>
              </w:rPr>
              <w:t>D (physical mechanism)</w:t>
            </w:r>
          </w:p>
        </w:tc>
        <w:tc>
          <w:tcPr>
            <w:tcW w:w="2160" w:type="dxa"/>
          </w:tcPr>
          <w:p w14:paraId="257FDFC5" w14:textId="77777777" w:rsidR="00886A8D" w:rsidRDefault="00000000">
            <w:r>
              <w:rPr>
                <w:sz w:val="20"/>
              </w:rPr>
              <w:t>Global</w:t>
            </w:r>
          </w:p>
        </w:tc>
        <w:tc>
          <w:tcPr>
            <w:tcW w:w="2160" w:type="dxa"/>
          </w:tcPr>
          <w:p w14:paraId="35B852D2" w14:textId="77777777" w:rsidR="00886A8D" w:rsidRDefault="00000000">
            <w:r>
              <w:rPr>
                <w:sz w:val="20"/>
              </w:rPr>
              <w:t>Is the triggering mechanism of the sequence in &lt;CAT&gt; an instantaneous elastic response or delayed pore pressure diffusion?</w:t>
            </w:r>
          </w:p>
        </w:tc>
      </w:tr>
      <w:tr w:rsidR="00886A8D" w14:paraId="2B87BE5F" w14:textId="77777777">
        <w:tc>
          <w:tcPr>
            <w:tcW w:w="2160" w:type="dxa"/>
          </w:tcPr>
          <w:p w14:paraId="7EA28F45" w14:textId="77777777" w:rsidR="00886A8D" w:rsidRDefault="00000000">
            <w:r>
              <w:rPr>
                <w:sz w:val="20"/>
              </w:rPr>
              <w:t>D16</w:t>
            </w:r>
          </w:p>
        </w:tc>
        <w:tc>
          <w:tcPr>
            <w:tcW w:w="2160" w:type="dxa"/>
          </w:tcPr>
          <w:p w14:paraId="3D5F3D88" w14:textId="77777777" w:rsidR="00886A8D" w:rsidRDefault="00000000">
            <w:r>
              <w:rPr>
                <w:sz w:val="20"/>
              </w:rPr>
              <w:t>D (physical mechanism)</w:t>
            </w:r>
          </w:p>
        </w:tc>
        <w:tc>
          <w:tcPr>
            <w:tcW w:w="2160" w:type="dxa"/>
          </w:tcPr>
          <w:p w14:paraId="09C860CD" w14:textId="77777777" w:rsidR="00886A8D" w:rsidRDefault="00000000">
            <w:r>
              <w:rPr>
                <w:sz w:val="20"/>
              </w:rPr>
              <w:t>Global</w:t>
            </w:r>
          </w:p>
        </w:tc>
        <w:tc>
          <w:tcPr>
            <w:tcW w:w="2160" w:type="dxa"/>
          </w:tcPr>
          <w:p w14:paraId="67365C81" w14:textId="77777777" w:rsidR="00886A8D" w:rsidRDefault="00000000">
            <w:r>
              <w:rPr>
                <w:sz w:val="20"/>
              </w:rPr>
              <w:t>What is the geometric structure of the fault in &lt;CAT&gt; (e.g., dip angle, strike)?</w:t>
            </w:r>
          </w:p>
        </w:tc>
      </w:tr>
      <w:tr w:rsidR="00886A8D" w14:paraId="37FEC51D" w14:textId="77777777">
        <w:tc>
          <w:tcPr>
            <w:tcW w:w="2160" w:type="dxa"/>
          </w:tcPr>
          <w:p w14:paraId="119EFF82" w14:textId="77777777" w:rsidR="00886A8D" w:rsidRDefault="00000000">
            <w:r>
              <w:rPr>
                <w:sz w:val="20"/>
              </w:rPr>
              <w:t>D17</w:t>
            </w:r>
          </w:p>
        </w:tc>
        <w:tc>
          <w:tcPr>
            <w:tcW w:w="2160" w:type="dxa"/>
          </w:tcPr>
          <w:p w14:paraId="1BBCCC29" w14:textId="77777777" w:rsidR="00886A8D" w:rsidRDefault="00000000">
            <w:r>
              <w:rPr>
                <w:sz w:val="20"/>
              </w:rPr>
              <w:t>D (physical mechanism)</w:t>
            </w:r>
          </w:p>
        </w:tc>
        <w:tc>
          <w:tcPr>
            <w:tcW w:w="2160" w:type="dxa"/>
          </w:tcPr>
          <w:p w14:paraId="34F101A2" w14:textId="77777777" w:rsidR="00886A8D" w:rsidRDefault="00000000">
            <w:r>
              <w:rPr>
                <w:sz w:val="20"/>
              </w:rPr>
              <w:t>Global</w:t>
            </w:r>
          </w:p>
        </w:tc>
        <w:tc>
          <w:tcPr>
            <w:tcW w:w="2160" w:type="dxa"/>
          </w:tcPr>
          <w:p w14:paraId="1CD87B4C" w14:textId="77777777" w:rsidR="00886A8D" w:rsidRDefault="00000000">
            <w:r>
              <w:rPr>
                <w:sz w:val="20"/>
              </w:rPr>
              <w:t>What rupture characteristics are reflected in the length/width of the aftershock zone in &lt;CAT&gt;?</w:t>
            </w:r>
          </w:p>
        </w:tc>
      </w:tr>
      <w:tr w:rsidR="00886A8D" w14:paraId="59741996" w14:textId="77777777">
        <w:tc>
          <w:tcPr>
            <w:tcW w:w="2160" w:type="dxa"/>
          </w:tcPr>
          <w:p w14:paraId="43DCAD58" w14:textId="77777777" w:rsidR="00886A8D" w:rsidRDefault="00000000">
            <w:r>
              <w:rPr>
                <w:sz w:val="20"/>
              </w:rPr>
              <w:t>D18</w:t>
            </w:r>
          </w:p>
        </w:tc>
        <w:tc>
          <w:tcPr>
            <w:tcW w:w="2160" w:type="dxa"/>
          </w:tcPr>
          <w:p w14:paraId="03F2F193" w14:textId="77777777" w:rsidR="00886A8D" w:rsidRDefault="00000000">
            <w:r>
              <w:rPr>
                <w:sz w:val="20"/>
              </w:rPr>
              <w:t>D (physical mechanism)</w:t>
            </w:r>
          </w:p>
        </w:tc>
        <w:tc>
          <w:tcPr>
            <w:tcW w:w="2160" w:type="dxa"/>
          </w:tcPr>
          <w:p w14:paraId="1A2A3766" w14:textId="77777777" w:rsidR="00886A8D" w:rsidRDefault="00000000">
            <w:r>
              <w:rPr>
                <w:sz w:val="20"/>
              </w:rPr>
              <w:t>Global</w:t>
            </w:r>
          </w:p>
        </w:tc>
        <w:tc>
          <w:tcPr>
            <w:tcW w:w="2160" w:type="dxa"/>
          </w:tcPr>
          <w:p w14:paraId="609BF0DC" w14:textId="77777777" w:rsidR="00886A8D" w:rsidRDefault="00000000">
            <w:r>
              <w:rPr>
                <w:sz w:val="20"/>
              </w:rPr>
              <w:t>Are there any 'horsetail-shaped' bifurcations or complex rupture features in &lt;CAT&gt;?</w:t>
            </w:r>
          </w:p>
        </w:tc>
      </w:tr>
      <w:tr w:rsidR="00886A8D" w14:paraId="039DE6C9" w14:textId="77777777">
        <w:tc>
          <w:tcPr>
            <w:tcW w:w="2160" w:type="dxa"/>
          </w:tcPr>
          <w:p w14:paraId="56067E63" w14:textId="77777777" w:rsidR="00886A8D" w:rsidRDefault="00000000">
            <w:r>
              <w:rPr>
                <w:sz w:val="20"/>
              </w:rPr>
              <w:t>D19</w:t>
            </w:r>
          </w:p>
        </w:tc>
        <w:tc>
          <w:tcPr>
            <w:tcW w:w="2160" w:type="dxa"/>
          </w:tcPr>
          <w:p w14:paraId="522B6F36" w14:textId="77777777" w:rsidR="00886A8D" w:rsidRDefault="00000000">
            <w:r>
              <w:rPr>
                <w:sz w:val="20"/>
              </w:rPr>
              <w:t>D (physical mechanism)</w:t>
            </w:r>
          </w:p>
        </w:tc>
        <w:tc>
          <w:tcPr>
            <w:tcW w:w="2160" w:type="dxa"/>
          </w:tcPr>
          <w:p w14:paraId="67563CE3" w14:textId="77777777" w:rsidR="00886A8D" w:rsidRDefault="00000000">
            <w:r>
              <w:rPr>
                <w:sz w:val="20"/>
              </w:rPr>
              <w:t>Global</w:t>
            </w:r>
          </w:p>
        </w:tc>
        <w:tc>
          <w:tcPr>
            <w:tcW w:w="2160" w:type="dxa"/>
          </w:tcPr>
          <w:p w14:paraId="726ABB3C" w14:textId="77777777" w:rsidR="00886A8D" w:rsidRDefault="00000000">
            <w:r>
              <w:rPr>
                <w:sz w:val="20"/>
              </w:rPr>
              <w:t>What insights does the depth distribution of the sequence in &lt;CAT&gt; provide for understanding its tectonic background?</w:t>
            </w:r>
          </w:p>
        </w:tc>
      </w:tr>
      <w:tr w:rsidR="00886A8D" w14:paraId="4D74ACC5" w14:textId="77777777">
        <w:tc>
          <w:tcPr>
            <w:tcW w:w="2160" w:type="dxa"/>
          </w:tcPr>
          <w:p w14:paraId="5BAB5568" w14:textId="77777777" w:rsidR="00886A8D" w:rsidRDefault="00000000">
            <w:r>
              <w:rPr>
                <w:sz w:val="20"/>
              </w:rPr>
              <w:t>D20</w:t>
            </w:r>
          </w:p>
        </w:tc>
        <w:tc>
          <w:tcPr>
            <w:tcW w:w="2160" w:type="dxa"/>
          </w:tcPr>
          <w:p w14:paraId="56F84CF3" w14:textId="77777777" w:rsidR="00886A8D" w:rsidRDefault="00000000">
            <w:r>
              <w:rPr>
                <w:sz w:val="20"/>
              </w:rPr>
              <w:t>D (physical mechanism)</w:t>
            </w:r>
          </w:p>
        </w:tc>
        <w:tc>
          <w:tcPr>
            <w:tcW w:w="2160" w:type="dxa"/>
          </w:tcPr>
          <w:p w14:paraId="0EACDBC6" w14:textId="77777777" w:rsidR="00886A8D" w:rsidRDefault="00000000">
            <w:r>
              <w:rPr>
                <w:sz w:val="20"/>
              </w:rPr>
              <w:t>Global</w:t>
            </w:r>
          </w:p>
        </w:tc>
        <w:tc>
          <w:tcPr>
            <w:tcW w:w="2160" w:type="dxa"/>
          </w:tcPr>
          <w:p w14:paraId="1877F813" w14:textId="77777777" w:rsidR="00886A8D" w:rsidRDefault="00000000">
            <w:r>
              <w:rPr>
                <w:sz w:val="20"/>
              </w:rPr>
              <w:t>Overall, what is the scientific consensus on the driving mechanisms of seismic activity in &lt;CAT&gt;?</w:t>
            </w:r>
          </w:p>
        </w:tc>
      </w:tr>
      <w:tr w:rsidR="00886A8D" w14:paraId="42BAA467" w14:textId="77777777">
        <w:tc>
          <w:tcPr>
            <w:tcW w:w="2160" w:type="dxa"/>
          </w:tcPr>
          <w:p w14:paraId="1014E06E" w14:textId="77777777" w:rsidR="00886A8D" w:rsidRDefault="00000000">
            <w:r>
              <w:rPr>
                <w:sz w:val="20"/>
              </w:rPr>
              <w:t>E1</w:t>
            </w:r>
          </w:p>
        </w:tc>
        <w:tc>
          <w:tcPr>
            <w:tcW w:w="2160" w:type="dxa"/>
          </w:tcPr>
          <w:p w14:paraId="0BF28DCB" w14:textId="77777777" w:rsidR="00886A8D" w:rsidRDefault="00000000">
            <w:r>
              <w:rPr>
                <w:sz w:val="20"/>
              </w:rPr>
              <w:t>E (temporal-stage comparison)</w:t>
            </w:r>
          </w:p>
        </w:tc>
        <w:tc>
          <w:tcPr>
            <w:tcW w:w="2160" w:type="dxa"/>
          </w:tcPr>
          <w:p w14:paraId="73365034" w14:textId="77777777" w:rsidR="00886A8D" w:rsidRDefault="00000000">
            <w:r>
              <w:rPr>
                <w:sz w:val="20"/>
              </w:rPr>
              <w:t>Global</w:t>
            </w:r>
          </w:p>
        </w:tc>
        <w:tc>
          <w:tcPr>
            <w:tcW w:w="2160" w:type="dxa"/>
          </w:tcPr>
          <w:p w14:paraId="05AFC238" w14:textId="77777777" w:rsidR="00886A8D" w:rsidRDefault="00000000">
            <w:r>
              <w:rPr>
                <w:sz w:val="20"/>
              </w:rPr>
              <w:t>How does the activity intensity and magnitude distribution in the early stage of the sequence in &lt;CAT&gt; compare to the later stage?</w:t>
            </w:r>
          </w:p>
        </w:tc>
      </w:tr>
      <w:tr w:rsidR="00886A8D" w14:paraId="38F7FD37" w14:textId="77777777">
        <w:tc>
          <w:tcPr>
            <w:tcW w:w="2160" w:type="dxa"/>
          </w:tcPr>
          <w:p w14:paraId="0D41D6E4" w14:textId="77777777" w:rsidR="00886A8D" w:rsidRDefault="00000000">
            <w:r>
              <w:rPr>
                <w:sz w:val="20"/>
              </w:rPr>
              <w:t>E2</w:t>
            </w:r>
          </w:p>
        </w:tc>
        <w:tc>
          <w:tcPr>
            <w:tcW w:w="2160" w:type="dxa"/>
          </w:tcPr>
          <w:p w14:paraId="31DDA9A4" w14:textId="77777777" w:rsidR="00886A8D" w:rsidRDefault="00000000">
            <w:r>
              <w:rPr>
                <w:sz w:val="20"/>
              </w:rPr>
              <w:t>E (temporal-stage comparison)</w:t>
            </w:r>
          </w:p>
        </w:tc>
        <w:tc>
          <w:tcPr>
            <w:tcW w:w="2160" w:type="dxa"/>
          </w:tcPr>
          <w:p w14:paraId="1FC1D6FD" w14:textId="77777777" w:rsidR="00886A8D" w:rsidRDefault="00000000">
            <w:r>
              <w:rPr>
                <w:sz w:val="20"/>
              </w:rPr>
              <w:t>Global</w:t>
            </w:r>
          </w:p>
        </w:tc>
        <w:tc>
          <w:tcPr>
            <w:tcW w:w="2160" w:type="dxa"/>
          </w:tcPr>
          <w:p w14:paraId="6A617CA7" w14:textId="77777777" w:rsidR="00886A8D" w:rsidRDefault="00000000">
            <w:r>
              <w:rPr>
                <w:sz w:val="20"/>
              </w:rPr>
              <w:t>Does the seismic activity in &lt;CAT&gt; show a spatial 'migration' trend?</w:t>
            </w:r>
          </w:p>
        </w:tc>
      </w:tr>
      <w:tr w:rsidR="00886A8D" w14:paraId="0001A97F" w14:textId="77777777">
        <w:tc>
          <w:tcPr>
            <w:tcW w:w="2160" w:type="dxa"/>
          </w:tcPr>
          <w:p w14:paraId="1CBA0C10" w14:textId="77777777" w:rsidR="00886A8D" w:rsidRDefault="00000000">
            <w:r>
              <w:rPr>
                <w:sz w:val="20"/>
              </w:rPr>
              <w:t>E3</w:t>
            </w:r>
          </w:p>
        </w:tc>
        <w:tc>
          <w:tcPr>
            <w:tcW w:w="2160" w:type="dxa"/>
          </w:tcPr>
          <w:p w14:paraId="286D7690" w14:textId="77777777" w:rsidR="00886A8D" w:rsidRDefault="00000000">
            <w:r>
              <w:rPr>
                <w:sz w:val="20"/>
              </w:rPr>
              <w:t>E (temporal-stage comparison)</w:t>
            </w:r>
          </w:p>
        </w:tc>
        <w:tc>
          <w:tcPr>
            <w:tcW w:w="2160" w:type="dxa"/>
          </w:tcPr>
          <w:p w14:paraId="0A6A475C" w14:textId="77777777" w:rsidR="00886A8D" w:rsidRDefault="00000000">
            <w:r>
              <w:rPr>
                <w:sz w:val="20"/>
              </w:rPr>
              <w:t>Global</w:t>
            </w:r>
          </w:p>
        </w:tc>
        <w:tc>
          <w:tcPr>
            <w:tcW w:w="2160" w:type="dxa"/>
          </w:tcPr>
          <w:p w14:paraId="2A404E1E" w14:textId="77777777" w:rsidR="00886A8D" w:rsidRDefault="00000000">
            <w:r>
              <w:rPr>
                <w:sz w:val="20"/>
              </w:rPr>
              <w:t>Are there any obvious 'quiet periods' or time windows of sudden activity drop in the sequence of &lt;CAT&gt;?</w:t>
            </w:r>
          </w:p>
        </w:tc>
      </w:tr>
      <w:tr w:rsidR="00886A8D" w14:paraId="41A2A02C" w14:textId="77777777">
        <w:tc>
          <w:tcPr>
            <w:tcW w:w="2160" w:type="dxa"/>
          </w:tcPr>
          <w:p w14:paraId="5AD02362" w14:textId="77777777" w:rsidR="00886A8D" w:rsidRDefault="00000000">
            <w:r>
              <w:rPr>
                <w:sz w:val="20"/>
              </w:rPr>
              <w:t>E4</w:t>
            </w:r>
          </w:p>
        </w:tc>
        <w:tc>
          <w:tcPr>
            <w:tcW w:w="2160" w:type="dxa"/>
          </w:tcPr>
          <w:p w14:paraId="7DEA53EB" w14:textId="77777777" w:rsidR="00886A8D" w:rsidRDefault="00000000">
            <w:r>
              <w:rPr>
                <w:sz w:val="20"/>
              </w:rPr>
              <w:t>E (temporal-stage comparison)</w:t>
            </w:r>
          </w:p>
        </w:tc>
        <w:tc>
          <w:tcPr>
            <w:tcW w:w="2160" w:type="dxa"/>
          </w:tcPr>
          <w:p w14:paraId="21A26CF6" w14:textId="77777777" w:rsidR="00886A8D" w:rsidRDefault="00000000">
            <w:r>
              <w:rPr>
                <w:sz w:val="20"/>
              </w:rPr>
              <w:t>Global</w:t>
            </w:r>
          </w:p>
        </w:tc>
        <w:tc>
          <w:tcPr>
            <w:tcW w:w="2160" w:type="dxa"/>
          </w:tcPr>
          <w:p w14:paraId="6F3AE651" w14:textId="77777777" w:rsidR="00886A8D" w:rsidRDefault="00000000">
            <w:r>
              <w:rPr>
                <w:sz w:val="20"/>
              </w:rPr>
              <w:t xml:space="preserve">How do the activity characteristics of the first month of the </w:t>
            </w:r>
            <w:r>
              <w:rPr>
                <w:sz w:val="20"/>
              </w:rPr>
              <w:lastRenderedPageBreak/>
              <w:t>sequence in &lt;CAT&gt; compare with those of the most recent month?</w:t>
            </w:r>
          </w:p>
        </w:tc>
      </w:tr>
      <w:tr w:rsidR="00886A8D" w14:paraId="52C7BDDB" w14:textId="77777777">
        <w:tc>
          <w:tcPr>
            <w:tcW w:w="2160" w:type="dxa"/>
          </w:tcPr>
          <w:p w14:paraId="16E77D4C" w14:textId="77777777" w:rsidR="00886A8D" w:rsidRDefault="00000000">
            <w:r>
              <w:rPr>
                <w:sz w:val="20"/>
              </w:rPr>
              <w:lastRenderedPageBreak/>
              <w:t>E5</w:t>
            </w:r>
          </w:p>
        </w:tc>
        <w:tc>
          <w:tcPr>
            <w:tcW w:w="2160" w:type="dxa"/>
          </w:tcPr>
          <w:p w14:paraId="49BE80C2" w14:textId="77777777" w:rsidR="00886A8D" w:rsidRDefault="00000000">
            <w:r>
              <w:rPr>
                <w:sz w:val="20"/>
              </w:rPr>
              <w:t>E (temporal-stage comparison)</w:t>
            </w:r>
          </w:p>
        </w:tc>
        <w:tc>
          <w:tcPr>
            <w:tcW w:w="2160" w:type="dxa"/>
          </w:tcPr>
          <w:p w14:paraId="2C5E7C80" w14:textId="77777777" w:rsidR="00886A8D" w:rsidRDefault="00000000">
            <w:r>
              <w:rPr>
                <w:sz w:val="20"/>
              </w:rPr>
              <w:t>Global</w:t>
            </w:r>
          </w:p>
        </w:tc>
        <w:tc>
          <w:tcPr>
            <w:tcW w:w="2160" w:type="dxa"/>
          </w:tcPr>
          <w:p w14:paraId="3FDB152A" w14:textId="77777777" w:rsidR="00886A8D" w:rsidRDefault="00000000">
            <w:r>
              <w:rPr>
                <w:sz w:val="20"/>
              </w:rPr>
              <w:t>Does the magnitude distribution of the sequence in &lt;CAT&gt; change over time?</w:t>
            </w:r>
          </w:p>
        </w:tc>
      </w:tr>
      <w:tr w:rsidR="00886A8D" w14:paraId="17D5F672" w14:textId="77777777">
        <w:tc>
          <w:tcPr>
            <w:tcW w:w="2160" w:type="dxa"/>
          </w:tcPr>
          <w:p w14:paraId="53CB4CFB" w14:textId="77777777" w:rsidR="00886A8D" w:rsidRDefault="00000000">
            <w:r>
              <w:rPr>
                <w:sz w:val="20"/>
              </w:rPr>
              <w:t>E6</w:t>
            </w:r>
          </w:p>
        </w:tc>
        <w:tc>
          <w:tcPr>
            <w:tcW w:w="2160" w:type="dxa"/>
          </w:tcPr>
          <w:p w14:paraId="39550B88" w14:textId="77777777" w:rsidR="00886A8D" w:rsidRDefault="00000000">
            <w:r>
              <w:rPr>
                <w:sz w:val="20"/>
              </w:rPr>
              <w:t>E (temporal-stage comparison)</w:t>
            </w:r>
          </w:p>
        </w:tc>
        <w:tc>
          <w:tcPr>
            <w:tcW w:w="2160" w:type="dxa"/>
          </w:tcPr>
          <w:p w14:paraId="0EA82BCA" w14:textId="77777777" w:rsidR="00886A8D" w:rsidRDefault="00000000">
            <w:r>
              <w:rPr>
                <w:sz w:val="20"/>
              </w:rPr>
              <w:t>Global</w:t>
            </w:r>
          </w:p>
        </w:tc>
        <w:tc>
          <w:tcPr>
            <w:tcW w:w="2160" w:type="dxa"/>
          </w:tcPr>
          <w:p w14:paraId="64A48D84" w14:textId="77777777" w:rsidR="00886A8D" w:rsidRDefault="00000000">
            <w:r>
              <w:rPr>
                <w:sz w:val="20"/>
              </w:rPr>
              <w:t>Does the spatial extent (coverage area) of the sequence in &lt;CAT&gt; expand or contract over time?</w:t>
            </w:r>
          </w:p>
        </w:tc>
      </w:tr>
      <w:tr w:rsidR="00886A8D" w14:paraId="1765076B" w14:textId="77777777">
        <w:tc>
          <w:tcPr>
            <w:tcW w:w="2160" w:type="dxa"/>
          </w:tcPr>
          <w:p w14:paraId="065C1FB3" w14:textId="77777777" w:rsidR="00886A8D" w:rsidRDefault="00000000">
            <w:r>
              <w:rPr>
                <w:sz w:val="20"/>
              </w:rPr>
              <w:t>E7</w:t>
            </w:r>
          </w:p>
        </w:tc>
        <w:tc>
          <w:tcPr>
            <w:tcW w:w="2160" w:type="dxa"/>
          </w:tcPr>
          <w:p w14:paraId="1738D6EB" w14:textId="77777777" w:rsidR="00886A8D" w:rsidRDefault="00000000">
            <w:r>
              <w:rPr>
                <w:sz w:val="20"/>
              </w:rPr>
              <w:t>E (temporal-stage comparison)</w:t>
            </w:r>
          </w:p>
        </w:tc>
        <w:tc>
          <w:tcPr>
            <w:tcW w:w="2160" w:type="dxa"/>
          </w:tcPr>
          <w:p w14:paraId="7A99B462" w14:textId="77777777" w:rsidR="00886A8D" w:rsidRDefault="00000000">
            <w:r>
              <w:rPr>
                <w:sz w:val="20"/>
              </w:rPr>
              <w:t>Global</w:t>
            </w:r>
          </w:p>
        </w:tc>
        <w:tc>
          <w:tcPr>
            <w:tcW w:w="2160" w:type="dxa"/>
          </w:tcPr>
          <w:p w14:paraId="75AA0A96" w14:textId="77777777" w:rsidR="00886A8D" w:rsidRDefault="00000000">
            <w:r>
              <w:rPr>
                <w:sz w:val="20"/>
              </w:rPr>
              <w:t>How does the depth distribution of the sequence in &lt;CAT&gt; change between the early and late stages?</w:t>
            </w:r>
          </w:p>
        </w:tc>
      </w:tr>
      <w:tr w:rsidR="00886A8D" w14:paraId="2F34DBBC" w14:textId="77777777">
        <w:tc>
          <w:tcPr>
            <w:tcW w:w="2160" w:type="dxa"/>
          </w:tcPr>
          <w:p w14:paraId="19DA4F24" w14:textId="77777777" w:rsidR="00886A8D" w:rsidRDefault="00000000">
            <w:r>
              <w:rPr>
                <w:sz w:val="20"/>
              </w:rPr>
              <w:t>E8</w:t>
            </w:r>
          </w:p>
        </w:tc>
        <w:tc>
          <w:tcPr>
            <w:tcW w:w="2160" w:type="dxa"/>
          </w:tcPr>
          <w:p w14:paraId="671AE58D" w14:textId="77777777" w:rsidR="00886A8D" w:rsidRDefault="00000000">
            <w:r>
              <w:rPr>
                <w:sz w:val="20"/>
              </w:rPr>
              <w:t>E (temporal-stage comparison)</w:t>
            </w:r>
          </w:p>
        </w:tc>
        <w:tc>
          <w:tcPr>
            <w:tcW w:w="2160" w:type="dxa"/>
          </w:tcPr>
          <w:p w14:paraId="0DE54B63" w14:textId="77777777" w:rsidR="00886A8D" w:rsidRDefault="00000000">
            <w:r>
              <w:rPr>
                <w:sz w:val="20"/>
              </w:rPr>
              <w:t>Global</w:t>
            </w:r>
          </w:p>
        </w:tc>
        <w:tc>
          <w:tcPr>
            <w:tcW w:w="2160" w:type="dxa"/>
          </w:tcPr>
          <w:p w14:paraId="3089BD6D" w14:textId="77777777" w:rsidR="00886A8D" w:rsidRDefault="00000000">
            <w:r>
              <w:rPr>
                <w:sz w:val="20"/>
              </w:rPr>
              <w:t>Are there multiple peaks of activity in the sequence of &lt;CAT&gt;? When do they occur?</w:t>
            </w:r>
          </w:p>
        </w:tc>
      </w:tr>
      <w:tr w:rsidR="00886A8D" w14:paraId="5DEE1493" w14:textId="77777777">
        <w:tc>
          <w:tcPr>
            <w:tcW w:w="2160" w:type="dxa"/>
          </w:tcPr>
          <w:p w14:paraId="19DE8CAC" w14:textId="77777777" w:rsidR="00886A8D" w:rsidRDefault="00000000">
            <w:r>
              <w:rPr>
                <w:sz w:val="20"/>
              </w:rPr>
              <w:t>E9</w:t>
            </w:r>
          </w:p>
        </w:tc>
        <w:tc>
          <w:tcPr>
            <w:tcW w:w="2160" w:type="dxa"/>
          </w:tcPr>
          <w:p w14:paraId="09C76001" w14:textId="77777777" w:rsidR="00886A8D" w:rsidRDefault="00000000">
            <w:r>
              <w:rPr>
                <w:sz w:val="20"/>
              </w:rPr>
              <w:t>E (temporal-stage comparison)</w:t>
            </w:r>
          </w:p>
        </w:tc>
        <w:tc>
          <w:tcPr>
            <w:tcW w:w="2160" w:type="dxa"/>
          </w:tcPr>
          <w:p w14:paraId="40BABEB6" w14:textId="77777777" w:rsidR="00886A8D" w:rsidRDefault="00000000">
            <w:r>
              <w:rPr>
                <w:sz w:val="20"/>
              </w:rPr>
              <w:t>Global</w:t>
            </w:r>
          </w:p>
        </w:tc>
        <w:tc>
          <w:tcPr>
            <w:tcW w:w="2160" w:type="dxa"/>
          </w:tcPr>
          <w:p w14:paraId="5733165F" w14:textId="77777777" w:rsidR="00886A8D" w:rsidRDefault="00000000">
            <w:r>
              <w:rPr>
                <w:sz w:val="20"/>
              </w:rPr>
              <w:t>Is the current level of seismic activity in &lt;CAT&gt; increasing or decreasing compared to the beginning of the sequence?</w:t>
            </w:r>
          </w:p>
        </w:tc>
      </w:tr>
      <w:tr w:rsidR="00886A8D" w14:paraId="3215AD0C" w14:textId="77777777">
        <w:tc>
          <w:tcPr>
            <w:tcW w:w="2160" w:type="dxa"/>
          </w:tcPr>
          <w:p w14:paraId="119831FB" w14:textId="77777777" w:rsidR="00886A8D" w:rsidRDefault="00000000">
            <w:r>
              <w:rPr>
                <w:sz w:val="20"/>
              </w:rPr>
              <w:t>E10</w:t>
            </w:r>
          </w:p>
        </w:tc>
        <w:tc>
          <w:tcPr>
            <w:tcW w:w="2160" w:type="dxa"/>
          </w:tcPr>
          <w:p w14:paraId="16C23736" w14:textId="77777777" w:rsidR="00886A8D" w:rsidRDefault="00000000">
            <w:r>
              <w:rPr>
                <w:sz w:val="20"/>
              </w:rPr>
              <w:t>E (temporal-stage comparison)</w:t>
            </w:r>
          </w:p>
        </w:tc>
        <w:tc>
          <w:tcPr>
            <w:tcW w:w="2160" w:type="dxa"/>
          </w:tcPr>
          <w:p w14:paraId="33CCE1F8" w14:textId="77777777" w:rsidR="00886A8D" w:rsidRDefault="00000000">
            <w:r>
              <w:rPr>
                <w:sz w:val="20"/>
              </w:rPr>
              <w:t>Global</w:t>
            </w:r>
          </w:p>
        </w:tc>
        <w:tc>
          <w:tcPr>
            <w:tcW w:w="2160" w:type="dxa"/>
          </w:tcPr>
          <w:p w14:paraId="5605A848" w14:textId="77777777" w:rsidR="00886A8D" w:rsidRDefault="00000000">
            <w:r>
              <w:rPr>
                <w:sz w:val="20"/>
              </w:rPr>
              <w:t>How do the types of earthquakes in different stages of the sequence in &lt;CAT&gt; (e.g., whether they are closer to aftershocks or independent events) change?</w:t>
            </w:r>
          </w:p>
        </w:tc>
      </w:tr>
      <w:tr w:rsidR="00886A8D" w14:paraId="41A51CC5" w14:textId="77777777">
        <w:tc>
          <w:tcPr>
            <w:tcW w:w="2160" w:type="dxa"/>
          </w:tcPr>
          <w:p w14:paraId="049C6580" w14:textId="77777777" w:rsidR="00886A8D" w:rsidRDefault="00000000">
            <w:r>
              <w:rPr>
                <w:sz w:val="20"/>
              </w:rPr>
              <w:t>E11</w:t>
            </w:r>
          </w:p>
        </w:tc>
        <w:tc>
          <w:tcPr>
            <w:tcW w:w="2160" w:type="dxa"/>
          </w:tcPr>
          <w:p w14:paraId="7EEEA58E" w14:textId="77777777" w:rsidR="00886A8D" w:rsidRDefault="00000000">
            <w:r>
              <w:rPr>
                <w:sz w:val="20"/>
              </w:rPr>
              <w:t>E (temporal-stage comparison)</w:t>
            </w:r>
          </w:p>
        </w:tc>
        <w:tc>
          <w:tcPr>
            <w:tcW w:w="2160" w:type="dxa"/>
          </w:tcPr>
          <w:p w14:paraId="2452326C" w14:textId="77777777" w:rsidR="00886A8D" w:rsidRDefault="00000000">
            <w:r>
              <w:rPr>
                <w:sz w:val="20"/>
              </w:rPr>
              <w:t>Global</w:t>
            </w:r>
          </w:p>
        </w:tc>
        <w:tc>
          <w:tcPr>
            <w:tcW w:w="2160" w:type="dxa"/>
          </w:tcPr>
          <w:p w14:paraId="00651A0D" w14:textId="77777777" w:rsidR="00886A8D" w:rsidRDefault="00000000">
            <w:r>
              <w:rPr>
                <w:sz w:val="20"/>
              </w:rPr>
              <w:t>Can the activity pattern of the sequence in &lt;CAT&gt; be divided into 'eruption periods' and 'decay periods'?</w:t>
            </w:r>
          </w:p>
        </w:tc>
      </w:tr>
      <w:tr w:rsidR="00886A8D" w14:paraId="003CE873" w14:textId="77777777">
        <w:tc>
          <w:tcPr>
            <w:tcW w:w="2160" w:type="dxa"/>
          </w:tcPr>
          <w:p w14:paraId="764D864F" w14:textId="77777777" w:rsidR="00886A8D" w:rsidRDefault="00000000">
            <w:r>
              <w:rPr>
                <w:sz w:val="20"/>
              </w:rPr>
              <w:t>E12</w:t>
            </w:r>
          </w:p>
        </w:tc>
        <w:tc>
          <w:tcPr>
            <w:tcW w:w="2160" w:type="dxa"/>
          </w:tcPr>
          <w:p w14:paraId="17267DA3" w14:textId="77777777" w:rsidR="00886A8D" w:rsidRDefault="00000000">
            <w:r>
              <w:rPr>
                <w:sz w:val="20"/>
              </w:rPr>
              <w:t>E (temporal-stage comparison)</w:t>
            </w:r>
          </w:p>
        </w:tc>
        <w:tc>
          <w:tcPr>
            <w:tcW w:w="2160" w:type="dxa"/>
          </w:tcPr>
          <w:p w14:paraId="3AAE9023" w14:textId="77777777" w:rsidR="00886A8D" w:rsidRDefault="00000000">
            <w:r>
              <w:rPr>
                <w:sz w:val="20"/>
              </w:rPr>
              <w:t>Global</w:t>
            </w:r>
          </w:p>
        </w:tc>
        <w:tc>
          <w:tcPr>
            <w:tcW w:w="2160" w:type="dxa"/>
          </w:tcPr>
          <w:p w14:paraId="55DC51D9" w14:textId="77777777" w:rsidR="00886A8D" w:rsidRDefault="00000000">
            <w:r>
              <w:rPr>
                <w:sz w:val="20"/>
              </w:rPr>
              <w:t>How does the location of the maximum magnitude event differ between the first half and the second half of the sequence in &lt;CAT&gt;?</w:t>
            </w:r>
          </w:p>
        </w:tc>
      </w:tr>
      <w:tr w:rsidR="00886A8D" w14:paraId="24529A52" w14:textId="77777777">
        <w:tc>
          <w:tcPr>
            <w:tcW w:w="2160" w:type="dxa"/>
          </w:tcPr>
          <w:p w14:paraId="3BAE257F" w14:textId="77777777" w:rsidR="00886A8D" w:rsidRDefault="00000000">
            <w:r>
              <w:rPr>
                <w:sz w:val="20"/>
              </w:rPr>
              <w:t>E13</w:t>
            </w:r>
          </w:p>
        </w:tc>
        <w:tc>
          <w:tcPr>
            <w:tcW w:w="2160" w:type="dxa"/>
          </w:tcPr>
          <w:p w14:paraId="22E148F0" w14:textId="77777777" w:rsidR="00886A8D" w:rsidRDefault="00000000">
            <w:r>
              <w:rPr>
                <w:sz w:val="20"/>
              </w:rPr>
              <w:t>E (temporal-stage comparison)</w:t>
            </w:r>
          </w:p>
        </w:tc>
        <w:tc>
          <w:tcPr>
            <w:tcW w:w="2160" w:type="dxa"/>
          </w:tcPr>
          <w:p w14:paraId="37B7F235" w14:textId="77777777" w:rsidR="00886A8D" w:rsidRDefault="00000000">
            <w:r>
              <w:rPr>
                <w:sz w:val="20"/>
              </w:rPr>
              <w:t>Global</w:t>
            </w:r>
          </w:p>
        </w:tc>
        <w:tc>
          <w:tcPr>
            <w:tcW w:w="2160" w:type="dxa"/>
          </w:tcPr>
          <w:p w14:paraId="26D3BEFC" w14:textId="77777777" w:rsidR="00886A8D" w:rsidRDefault="00000000">
            <w:r>
              <w:rPr>
                <w:sz w:val="20"/>
              </w:rPr>
              <w:t>Does the activity of the sequence in &lt;CAT&gt; exhibit periodic or phased characteristics?</w:t>
            </w:r>
          </w:p>
        </w:tc>
      </w:tr>
      <w:tr w:rsidR="00886A8D" w14:paraId="25CE4BFB" w14:textId="77777777">
        <w:tc>
          <w:tcPr>
            <w:tcW w:w="2160" w:type="dxa"/>
          </w:tcPr>
          <w:p w14:paraId="0FF70E4A" w14:textId="77777777" w:rsidR="00886A8D" w:rsidRDefault="00000000">
            <w:r>
              <w:rPr>
                <w:sz w:val="20"/>
              </w:rPr>
              <w:t>E14</w:t>
            </w:r>
          </w:p>
        </w:tc>
        <w:tc>
          <w:tcPr>
            <w:tcW w:w="2160" w:type="dxa"/>
          </w:tcPr>
          <w:p w14:paraId="13EBDFD6" w14:textId="77777777" w:rsidR="00886A8D" w:rsidRDefault="00000000">
            <w:r>
              <w:rPr>
                <w:sz w:val="20"/>
              </w:rPr>
              <w:t>E (temporal-stage comparison)</w:t>
            </w:r>
          </w:p>
        </w:tc>
        <w:tc>
          <w:tcPr>
            <w:tcW w:w="2160" w:type="dxa"/>
          </w:tcPr>
          <w:p w14:paraId="5AF6DBFF" w14:textId="77777777" w:rsidR="00886A8D" w:rsidRDefault="00000000">
            <w:r>
              <w:rPr>
                <w:sz w:val="20"/>
              </w:rPr>
              <w:t>Global</w:t>
            </w:r>
          </w:p>
        </w:tc>
        <w:tc>
          <w:tcPr>
            <w:tcW w:w="2160" w:type="dxa"/>
          </w:tcPr>
          <w:p w14:paraId="4B62BBE0" w14:textId="77777777" w:rsidR="00886A8D" w:rsidRDefault="00000000">
            <w:r>
              <w:rPr>
                <w:sz w:val="20"/>
              </w:rPr>
              <w:t xml:space="preserve">How does the spatial clustering degree of the early stage of the sequence in &lt;CAT&gt; </w:t>
            </w:r>
            <w:r>
              <w:rPr>
                <w:sz w:val="20"/>
              </w:rPr>
              <w:lastRenderedPageBreak/>
              <w:t>compare to the recent stage?</w:t>
            </w:r>
          </w:p>
        </w:tc>
      </w:tr>
      <w:tr w:rsidR="00886A8D" w14:paraId="62689F96" w14:textId="77777777">
        <w:tc>
          <w:tcPr>
            <w:tcW w:w="2160" w:type="dxa"/>
          </w:tcPr>
          <w:p w14:paraId="76459A39" w14:textId="77777777" w:rsidR="00886A8D" w:rsidRDefault="00000000">
            <w:r>
              <w:rPr>
                <w:sz w:val="20"/>
              </w:rPr>
              <w:lastRenderedPageBreak/>
              <w:t>E15</w:t>
            </w:r>
          </w:p>
        </w:tc>
        <w:tc>
          <w:tcPr>
            <w:tcW w:w="2160" w:type="dxa"/>
          </w:tcPr>
          <w:p w14:paraId="673A65D4" w14:textId="77777777" w:rsidR="00886A8D" w:rsidRDefault="00000000">
            <w:r>
              <w:rPr>
                <w:sz w:val="20"/>
              </w:rPr>
              <w:t>E (temporal-stage comparison)</w:t>
            </w:r>
          </w:p>
        </w:tc>
        <w:tc>
          <w:tcPr>
            <w:tcW w:w="2160" w:type="dxa"/>
          </w:tcPr>
          <w:p w14:paraId="46617039" w14:textId="77777777" w:rsidR="00886A8D" w:rsidRDefault="00000000">
            <w:r>
              <w:rPr>
                <w:sz w:val="20"/>
              </w:rPr>
              <w:t>Global</w:t>
            </w:r>
          </w:p>
        </w:tc>
        <w:tc>
          <w:tcPr>
            <w:tcW w:w="2160" w:type="dxa"/>
          </w:tcPr>
          <w:p w14:paraId="231B1E5D" w14:textId="77777777" w:rsidR="00886A8D" w:rsidRDefault="00000000">
            <w:r>
              <w:rPr>
                <w:sz w:val="20"/>
              </w:rPr>
              <w:t>What differences are there in the seismic activity characteristics of different years in the sequence of &lt;CAT&gt;?</w:t>
            </w:r>
          </w:p>
        </w:tc>
      </w:tr>
      <w:tr w:rsidR="00886A8D" w14:paraId="52841E27" w14:textId="77777777">
        <w:tc>
          <w:tcPr>
            <w:tcW w:w="2160" w:type="dxa"/>
          </w:tcPr>
          <w:p w14:paraId="62BF3A79" w14:textId="77777777" w:rsidR="00886A8D" w:rsidRDefault="00000000">
            <w:r>
              <w:rPr>
                <w:sz w:val="20"/>
              </w:rPr>
              <w:t>E16</w:t>
            </w:r>
          </w:p>
        </w:tc>
        <w:tc>
          <w:tcPr>
            <w:tcW w:w="2160" w:type="dxa"/>
          </w:tcPr>
          <w:p w14:paraId="5D330CE5" w14:textId="77777777" w:rsidR="00886A8D" w:rsidRDefault="00000000">
            <w:r>
              <w:rPr>
                <w:sz w:val="20"/>
              </w:rPr>
              <w:t>E (temporal-stage comparison)</w:t>
            </w:r>
          </w:p>
        </w:tc>
        <w:tc>
          <w:tcPr>
            <w:tcW w:w="2160" w:type="dxa"/>
          </w:tcPr>
          <w:p w14:paraId="0A829E56" w14:textId="77777777" w:rsidR="00886A8D" w:rsidRDefault="00000000">
            <w:r>
              <w:rPr>
                <w:sz w:val="20"/>
              </w:rPr>
              <w:t>Global</w:t>
            </w:r>
          </w:p>
        </w:tc>
        <w:tc>
          <w:tcPr>
            <w:tcW w:w="2160" w:type="dxa"/>
          </w:tcPr>
          <w:p w14:paraId="5001075B" w14:textId="77777777" w:rsidR="00886A8D" w:rsidRDefault="00000000">
            <w:r>
              <w:rPr>
                <w:sz w:val="20"/>
              </w:rPr>
              <w:t>What changes occur in the activity pattern of the sequence in &lt;CAT&gt; before and after key points (e.g., after a significant earthquake)?</w:t>
            </w:r>
          </w:p>
        </w:tc>
      </w:tr>
      <w:tr w:rsidR="00886A8D" w14:paraId="7A5EAC04" w14:textId="77777777">
        <w:tc>
          <w:tcPr>
            <w:tcW w:w="2160" w:type="dxa"/>
          </w:tcPr>
          <w:p w14:paraId="31858DD1" w14:textId="77777777" w:rsidR="00886A8D" w:rsidRDefault="00000000">
            <w:r>
              <w:rPr>
                <w:sz w:val="20"/>
              </w:rPr>
              <w:t>E17</w:t>
            </w:r>
          </w:p>
        </w:tc>
        <w:tc>
          <w:tcPr>
            <w:tcW w:w="2160" w:type="dxa"/>
          </w:tcPr>
          <w:p w14:paraId="6B9E67FC" w14:textId="77777777" w:rsidR="00886A8D" w:rsidRDefault="00000000">
            <w:r>
              <w:rPr>
                <w:sz w:val="20"/>
              </w:rPr>
              <w:t>E (temporal-stage comparison)</w:t>
            </w:r>
          </w:p>
        </w:tc>
        <w:tc>
          <w:tcPr>
            <w:tcW w:w="2160" w:type="dxa"/>
          </w:tcPr>
          <w:p w14:paraId="37081F51" w14:textId="77777777" w:rsidR="00886A8D" w:rsidRDefault="00000000">
            <w:r>
              <w:rPr>
                <w:sz w:val="20"/>
              </w:rPr>
              <w:t>Global</w:t>
            </w:r>
          </w:p>
        </w:tc>
        <w:tc>
          <w:tcPr>
            <w:tcW w:w="2160" w:type="dxa"/>
          </w:tcPr>
          <w:p w14:paraId="4DA62823" w14:textId="77777777" w:rsidR="00886A8D" w:rsidRDefault="00000000">
            <w:r>
              <w:rPr>
                <w:sz w:val="20"/>
              </w:rPr>
              <w:t>Does the seismic activity in &lt;CAT&gt; show a trend of expansion or contraction in a certain direction?</w:t>
            </w:r>
          </w:p>
        </w:tc>
      </w:tr>
      <w:tr w:rsidR="00886A8D" w14:paraId="1BCD2D5B" w14:textId="77777777">
        <w:tc>
          <w:tcPr>
            <w:tcW w:w="2160" w:type="dxa"/>
          </w:tcPr>
          <w:p w14:paraId="1CFA0579" w14:textId="77777777" w:rsidR="00886A8D" w:rsidRDefault="00000000">
            <w:r>
              <w:rPr>
                <w:sz w:val="20"/>
              </w:rPr>
              <w:t>E18</w:t>
            </w:r>
          </w:p>
        </w:tc>
        <w:tc>
          <w:tcPr>
            <w:tcW w:w="2160" w:type="dxa"/>
          </w:tcPr>
          <w:p w14:paraId="3EB0BBB6" w14:textId="77777777" w:rsidR="00886A8D" w:rsidRDefault="00000000">
            <w:r>
              <w:rPr>
                <w:sz w:val="20"/>
              </w:rPr>
              <w:t>E (temporal-stage comparison)</w:t>
            </w:r>
          </w:p>
        </w:tc>
        <w:tc>
          <w:tcPr>
            <w:tcW w:w="2160" w:type="dxa"/>
          </w:tcPr>
          <w:p w14:paraId="1D1E1D45" w14:textId="77777777" w:rsidR="00886A8D" w:rsidRDefault="00000000">
            <w:r>
              <w:rPr>
                <w:sz w:val="20"/>
              </w:rPr>
              <w:t>Global</w:t>
            </w:r>
          </w:p>
        </w:tc>
        <w:tc>
          <w:tcPr>
            <w:tcW w:w="2160" w:type="dxa"/>
          </w:tcPr>
          <w:p w14:paraId="2755A5FA" w14:textId="77777777" w:rsidR="00886A8D" w:rsidRDefault="00000000">
            <w:r>
              <w:rPr>
                <w:sz w:val="20"/>
              </w:rPr>
              <w:t>What changes occur in the statistical characteristics of event time intervals in different stages of the sequence in &lt;CAT&gt;?</w:t>
            </w:r>
          </w:p>
        </w:tc>
      </w:tr>
      <w:tr w:rsidR="00886A8D" w14:paraId="3C3706D1" w14:textId="77777777">
        <w:tc>
          <w:tcPr>
            <w:tcW w:w="2160" w:type="dxa"/>
          </w:tcPr>
          <w:p w14:paraId="2951C51E" w14:textId="77777777" w:rsidR="00886A8D" w:rsidRDefault="00000000">
            <w:r>
              <w:rPr>
                <w:sz w:val="20"/>
              </w:rPr>
              <w:t>E19</w:t>
            </w:r>
          </w:p>
        </w:tc>
        <w:tc>
          <w:tcPr>
            <w:tcW w:w="2160" w:type="dxa"/>
          </w:tcPr>
          <w:p w14:paraId="4103C732" w14:textId="77777777" w:rsidR="00886A8D" w:rsidRDefault="00000000">
            <w:r>
              <w:rPr>
                <w:sz w:val="20"/>
              </w:rPr>
              <w:t>E (temporal-stage comparison)</w:t>
            </w:r>
          </w:p>
        </w:tc>
        <w:tc>
          <w:tcPr>
            <w:tcW w:w="2160" w:type="dxa"/>
          </w:tcPr>
          <w:p w14:paraId="48FDA4F3" w14:textId="77777777" w:rsidR="00886A8D" w:rsidRDefault="00000000">
            <w:r>
              <w:rPr>
                <w:sz w:val="20"/>
              </w:rPr>
              <w:t>Global</w:t>
            </w:r>
          </w:p>
        </w:tc>
        <w:tc>
          <w:tcPr>
            <w:tcW w:w="2160" w:type="dxa"/>
          </w:tcPr>
          <w:p w14:paraId="45ADEBAC" w14:textId="77777777" w:rsidR="00886A8D" w:rsidRDefault="00000000">
            <w:r>
              <w:rPr>
                <w:sz w:val="20"/>
              </w:rPr>
              <w:t>Is there a specific stage in the sequence of &lt;CAT&gt; that is significantly more active or quiet compared to the overall average level?</w:t>
            </w:r>
          </w:p>
        </w:tc>
      </w:tr>
      <w:tr w:rsidR="00886A8D" w14:paraId="65236B7D" w14:textId="77777777">
        <w:tc>
          <w:tcPr>
            <w:tcW w:w="2160" w:type="dxa"/>
          </w:tcPr>
          <w:p w14:paraId="260D57E5" w14:textId="77777777" w:rsidR="00886A8D" w:rsidRDefault="00000000">
            <w:r>
              <w:rPr>
                <w:sz w:val="20"/>
              </w:rPr>
              <w:t>E20</w:t>
            </w:r>
          </w:p>
        </w:tc>
        <w:tc>
          <w:tcPr>
            <w:tcW w:w="2160" w:type="dxa"/>
          </w:tcPr>
          <w:p w14:paraId="68F1A91B" w14:textId="77777777" w:rsidR="00886A8D" w:rsidRDefault="00000000">
            <w:r>
              <w:rPr>
                <w:sz w:val="20"/>
              </w:rPr>
              <w:t>E (temporal-stage comparison)</w:t>
            </w:r>
          </w:p>
        </w:tc>
        <w:tc>
          <w:tcPr>
            <w:tcW w:w="2160" w:type="dxa"/>
          </w:tcPr>
          <w:p w14:paraId="19F16480" w14:textId="77777777" w:rsidR="00886A8D" w:rsidRDefault="00000000">
            <w:r>
              <w:rPr>
                <w:sz w:val="20"/>
              </w:rPr>
              <w:t>Global</w:t>
            </w:r>
          </w:p>
        </w:tc>
        <w:tc>
          <w:tcPr>
            <w:tcW w:w="2160" w:type="dxa"/>
          </w:tcPr>
          <w:p w14:paraId="5CA9475C" w14:textId="77777777" w:rsidR="00886A8D" w:rsidRDefault="00000000">
            <w:r>
              <w:rPr>
                <w:sz w:val="20"/>
              </w:rPr>
              <w:t>Overall, how can the evolution process of the sequence in &lt;CAT&gt; be divided into several main stages, and what are the characteristic features of each stage?</w:t>
            </w:r>
          </w:p>
        </w:tc>
      </w:tr>
    </w:tbl>
    <w:p w14:paraId="1ADF76CD" w14:textId="77777777" w:rsidR="00886A8D" w:rsidRDefault="00886A8D">
      <w:pPr>
        <w:spacing w:after="80"/>
      </w:pPr>
    </w:p>
    <w:p w14:paraId="09DD4887" w14:textId="7F3417E0" w:rsidR="00886A8D" w:rsidRDefault="00000000">
      <w:pPr>
        <w:spacing w:before="320" w:after="160"/>
      </w:pPr>
      <w:r>
        <w:rPr>
          <w:b/>
          <w:sz w:val="26"/>
        </w:rPr>
        <w:t xml:space="preserve">Table S9. Complete </w:t>
      </w:r>
      <w:proofErr w:type="spellStart"/>
      <w:r>
        <w:rPr>
          <w:b/>
          <w:sz w:val="26"/>
        </w:rPr>
        <w:t>GraphRAG</w:t>
      </w:r>
      <w:proofErr w:type="spellEnd"/>
      <w:r>
        <w:rPr>
          <w:b/>
          <w:sz w:val="26"/>
        </w:rPr>
        <w:t xml:space="preserve"> configuration</w:t>
      </w:r>
      <w:r w:rsidR="007A20A0">
        <w:rPr>
          <w:b/>
          <w:sz w:val="26"/>
        </w:rPr>
        <w:t xml:space="preserve"> </w:t>
      </w:r>
      <w:r w:rsidR="007A20A0">
        <w:rPr>
          <w:b/>
          <w:sz w:val="26"/>
          <w:lang w:eastAsia="zh-CN"/>
        </w:rPr>
        <w:t>(</w:t>
      </w:r>
      <w:r>
        <w:rPr>
          <w:b/>
          <w:sz w:val="26"/>
        </w:rPr>
        <w:t>default-prompt and seismology-prompt runs</w:t>
      </w:r>
      <w:r w:rsidR="007A20A0">
        <w:rPr>
          <w:b/>
          <w:sz w:val="26"/>
        </w:rPr>
        <w:t>)</w:t>
      </w:r>
    </w:p>
    <w:p w14:paraId="09342369" w14:textId="77777777" w:rsidR="00886A8D" w:rsidRDefault="00000000">
      <w:pPr>
        <w:spacing w:after="160"/>
      </w:pPr>
      <w:r>
        <w:rPr>
          <w:i/>
          <w:sz w:val="20"/>
        </w:rPr>
        <w:t xml:space="preserve">Configuration of the two GraphRAG runs reported in the main text (GraphRAG 2.7.0; chat model gpt-4o-mini; embedding model text-embedding-3-small; chunk size 1,200 tokens with 100-token overlap; one extraction gleaning; Leiden community detection with max_cluster_size 10). Besides the prompt files, the seismology prompts changed two settings: extract_graph.entity_types ([organization, person, geo, event] -&gt; [geo, event, historical_event, cluster, sequence, fault, facility]; Text S4.2) and cluster_graph.use_lcc (GraphRAG default true -&gt; false; Text S4.4). Per-catalog copies differ only in input/output directory paths. Settings not listed are </w:t>
      </w:r>
      <w:proofErr w:type="spellStart"/>
      <w:r>
        <w:rPr>
          <w:i/>
          <w:sz w:val="20"/>
        </w:rPr>
        <w:t>GraphRAG</w:t>
      </w:r>
      <w:proofErr w:type="spellEnd"/>
      <w:r>
        <w:rPr>
          <w:i/>
          <w:sz w:val="20"/>
        </w:rPr>
        <w:t xml:space="preserve"> defaults.</w:t>
      </w:r>
    </w:p>
    <w:tbl>
      <w:tblPr>
        <w:tblStyle w:val="TableGrid"/>
        <w:tblW w:w="0" w:type="auto"/>
        <w:tblLook w:val="04A0" w:firstRow="1" w:lastRow="0" w:firstColumn="1" w:lastColumn="0" w:noHBand="0" w:noVBand="1"/>
      </w:tblPr>
      <w:tblGrid>
        <w:gridCol w:w="3798"/>
        <w:gridCol w:w="3724"/>
        <w:gridCol w:w="1334"/>
      </w:tblGrid>
      <w:tr w:rsidR="00886A8D" w14:paraId="181AE7C1" w14:textId="77777777">
        <w:tc>
          <w:tcPr>
            <w:tcW w:w="2880" w:type="dxa"/>
          </w:tcPr>
          <w:p w14:paraId="303F27BF" w14:textId="77777777" w:rsidR="00886A8D" w:rsidRDefault="00000000">
            <w:r>
              <w:rPr>
                <w:b/>
                <w:sz w:val="20"/>
              </w:rPr>
              <w:t>Setting (</w:t>
            </w:r>
            <w:proofErr w:type="gramStart"/>
            <w:r>
              <w:rPr>
                <w:b/>
                <w:sz w:val="20"/>
              </w:rPr>
              <w:t>settings.yaml</w:t>
            </w:r>
            <w:proofErr w:type="gramEnd"/>
            <w:r>
              <w:rPr>
                <w:b/>
                <w:sz w:val="20"/>
              </w:rPr>
              <w:t xml:space="preserve"> key)</w:t>
            </w:r>
          </w:p>
        </w:tc>
        <w:tc>
          <w:tcPr>
            <w:tcW w:w="2880" w:type="dxa"/>
          </w:tcPr>
          <w:p w14:paraId="01E4917F" w14:textId="77777777" w:rsidR="00886A8D" w:rsidRDefault="00000000">
            <w:r>
              <w:rPr>
                <w:b/>
                <w:sz w:val="20"/>
              </w:rPr>
              <w:t>Default prompts</w:t>
            </w:r>
          </w:p>
        </w:tc>
        <w:tc>
          <w:tcPr>
            <w:tcW w:w="2880" w:type="dxa"/>
          </w:tcPr>
          <w:p w14:paraId="38AE7713" w14:textId="77777777" w:rsidR="00886A8D" w:rsidRDefault="00000000">
            <w:r>
              <w:rPr>
                <w:b/>
                <w:sz w:val="20"/>
              </w:rPr>
              <w:t xml:space="preserve">Seismology </w:t>
            </w:r>
            <w:r>
              <w:rPr>
                <w:b/>
                <w:sz w:val="20"/>
              </w:rPr>
              <w:lastRenderedPageBreak/>
              <w:t>prompts (Texts S1-S4)</w:t>
            </w:r>
          </w:p>
        </w:tc>
      </w:tr>
      <w:tr w:rsidR="00886A8D" w14:paraId="6CF8B98B" w14:textId="77777777">
        <w:tc>
          <w:tcPr>
            <w:tcW w:w="2880" w:type="dxa"/>
          </w:tcPr>
          <w:p w14:paraId="5B39850B" w14:textId="77777777" w:rsidR="00886A8D" w:rsidRDefault="00000000">
            <w:r>
              <w:rPr>
                <w:sz w:val="20"/>
              </w:rPr>
              <w:lastRenderedPageBreak/>
              <w:t>basic_search.chat_model_id</w:t>
            </w:r>
          </w:p>
        </w:tc>
        <w:tc>
          <w:tcPr>
            <w:tcW w:w="2880" w:type="dxa"/>
          </w:tcPr>
          <w:p w14:paraId="48B1DE19" w14:textId="77777777" w:rsidR="00886A8D" w:rsidRDefault="00000000">
            <w:r>
              <w:rPr>
                <w:sz w:val="20"/>
              </w:rPr>
              <w:t>default_chat_model</w:t>
            </w:r>
          </w:p>
        </w:tc>
        <w:tc>
          <w:tcPr>
            <w:tcW w:w="2880" w:type="dxa"/>
          </w:tcPr>
          <w:p w14:paraId="6AA23C85" w14:textId="77777777" w:rsidR="00886A8D" w:rsidRDefault="00000000">
            <w:r>
              <w:rPr>
                <w:sz w:val="20"/>
              </w:rPr>
              <w:t>same</w:t>
            </w:r>
          </w:p>
        </w:tc>
      </w:tr>
      <w:tr w:rsidR="00886A8D" w14:paraId="4DAB9260" w14:textId="77777777">
        <w:tc>
          <w:tcPr>
            <w:tcW w:w="2880" w:type="dxa"/>
          </w:tcPr>
          <w:p w14:paraId="1CF2F3AC" w14:textId="77777777" w:rsidR="00886A8D" w:rsidRDefault="00000000">
            <w:r>
              <w:rPr>
                <w:sz w:val="20"/>
              </w:rPr>
              <w:t>basic_search.embedding_model_id</w:t>
            </w:r>
          </w:p>
        </w:tc>
        <w:tc>
          <w:tcPr>
            <w:tcW w:w="2880" w:type="dxa"/>
          </w:tcPr>
          <w:p w14:paraId="2F7ACFCC" w14:textId="77777777" w:rsidR="00886A8D" w:rsidRDefault="00000000">
            <w:r>
              <w:rPr>
                <w:sz w:val="20"/>
              </w:rPr>
              <w:t>default_embedding_model</w:t>
            </w:r>
          </w:p>
        </w:tc>
        <w:tc>
          <w:tcPr>
            <w:tcW w:w="2880" w:type="dxa"/>
          </w:tcPr>
          <w:p w14:paraId="1582956F" w14:textId="77777777" w:rsidR="00886A8D" w:rsidRDefault="00000000">
            <w:r>
              <w:rPr>
                <w:sz w:val="20"/>
              </w:rPr>
              <w:t>same</w:t>
            </w:r>
          </w:p>
        </w:tc>
      </w:tr>
      <w:tr w:rsidR="00886A8D" w14:paraId="05725EDB" w14:textId="77777777">
        <w:tc>
          <w:tcPr>
            <w:tcW w:w="2880" w:type="dxa"/>
          </w:tcPr>
          <w:p w14:paraId="4A1B388D" w14:textId="77777777" w:rsidR="00886A8D" w:rsidRDefault="00000000">
            <w:r>
              <w:rPr>
                <w:sz w:val="20"/>
              </w:rPr>
              <w:t>basic_search.prompt</w:t>
            </w:r>
          </w:p>
        </w:tc>
        <w:tc>
          <w:tcPr>
            <w:tcW w:w="2880" w:type="dxa"/>
          </w:tcPr>
          <w:p w14:paraId="11556499" w14:textId="77777777" w:rsidR="00886A8D" w:rsidRDefault="00000000">
            <w:r>
              <w:rPr>
                <w:sz w:val="20"/>
              </w:rPr>
              <w:t>prompts/basic_search_system_prompt.txt</w:t>
            </w:r>
          </w:p>
        </w:tc>
        <w:tc>
          <w:tcPr>
            <w:tcW w:w="2880" w:type="dxa"/>
          </w:tcPr>
          <w:p w14:paraId="1401003A" w14:textId="77777777" w:rsidR="00886A8D" w:rsidRDefault="00000000">
            <w:r>
              <w:rPr>
                <w:sz w:val="20"/>
              </w:rPr>
              <w:t>same</w:t>
            </w:r>
          </w:p>
        </w:tc>
      </w:tr>
      <w:tr w:rsidR="00886A8D" w14:paraId="18ECC8F4" w14:textId="77777777">
        <w:tc>
          <w:tcPr>
            <w:tcW w:w="2880" w:type="dxa"/>
          </w:tcPr>
          <w:p w14:paraId="0FADAA5D" w14:textId="77777777" w:rsidR="00886A8D" w:rsidRDefault="00000000">
            <w:r>
              <w:rPr>
                <w:sz w:val="20"/>
              </w:rPr>
              <w:t>chunks.group_by_columns</w:t>
            </w:r>
          </w:p>
        </w:tc>
        <w:tc>
          <w:tcPr>
            <w:tcW w:w="2880" w:type="dxa"/>
          </w:tcPr>
          <w:p w14:paraId="146D6B1C" w14:textId="77777777" w:rsidR="00886A8D" w:rsidRDefault="00000000">
            <w:r>
              <w:rPr>
                <w:sz w:val="20"/>
              </w:rPr>
              <w:t>['id']</w:t>
            </w:r>
          </w:p>
        </w:tc>
        <w:tc>
          <w:tcPr>
            <w:tcW w:w="2880" w:type="dxa"/>
          </w:tcPr>
          <w:p w14:paraId="44B2C2ED" w14:textId="77777777" w:rsidR="00886A8D" w:rsidRDefault="00000000">
            <w:r>
              <w:rPr>
                <w:sz w:val="20"/>
              </w:rPr>
              <w:t>same</w:t>
            </w:r>
          </w:p>
        </w:tc>
      </w:tr>
      <w:tr w:rsidR="00886A8D" w14:paraId="0CE9E7D7" w14:textId="77777777">
        <w:tc>
          <w:tcPr>
            <w:tcW w:w="2880" w:type="dxa"/>
          </w:tcPr>
          <w:p w14:paraId="4EE5FDB9" w14:textId="77777777" w:rsidR="00886A8D" w:rsidRDefault="00000000">
            <w:r>
              <w:rPr>
                <w:sz w:val="20"/>
              </w:rPr>
              <w:t>chunks.overlap</w:t>
            </w:r>
          </w:p>
        </w:tc>
        <w:tc>
          <w:tcPr>
            <w:tcW w:w="2880" w:type="dxa"/>
          </w:tcPr>
          <w:p w14:paraId="68438E2D" w14:textId="77777777" w:rsidR="00886A8D" w:rsidRDefault="00000000">
            <w:r>
              <w:rPr>
                <w:sz w:val="20"/>
              </w:rPr>
              <w:t>100</w:t>
            </w:r>
          </w:p>
        </w:tc>
        <w:tc>
          <w:tcPr>
            <w:tcW w:w="2880" w:type="dxa"/>
          </w:tcPr>
          <w:p w14:paraId="02B24ABD" w14:textId="77777777" w:rsidR="00886A8D" w:rsidRDefault="00000000">
            <w:r>
              <w:rPr>
                <w:sz w:val="20"/>
              </w:rPr>
              <w:t>same</w:t>
            </w:r>
          </w:p>
        </w:tc>
      </w:tr>
      <w:tr w:rsidR="00886A8D" w14:paraId="3BB5BA01" w14:textId="77777777">
        <w:tc>
          <w:tcPr>
            <w:tcW w:w="2880" w:type="dxa"/>
          </w:tcPr>
          <w:p w14:paraId="046FD8E9" w14:textId="77777777" w:rsidR="00886A8D" w:rsidRDefault="00000000">
            <w:r>
              <w:rPr>
                <w:sz w:val="20"/>
              </w:rPr>
              <w:t>chunks.size</w:t>
            </w:r>
          </w:p>
        </w:tc>
        <w:tc>
          <w:tcPr>
            <w:tcW w:w="2880" w:type="dxa"/>
          </w:tcPr>
          <w:p w14:paraId="51E116C9" w14:textId="77777777" w:rsidR="00886A8D" w:rsidRDefault="00000000">
            <w:r>
              <w:rPr>
                <w:sz w:val="20"/>
              </w:rPr>
              <w:t>1200</w:t>
            </w:r>
          </w:p>
        </w:tc>
        <w:tc>
          <w:tcPr>
            <w:tcW w:w="2880" w:type="dxa"/>
          </w:tcPr>
          <w:p w14:paraId="4333F7C9" w14:textId="77777777" w:rsidR="00886A8D" w:rsidRDefault="00000000">
            <w:r>
              <w:rPr>
                <w:sz w:val="20"/>
              </w:rPr>
              <w:t>same</w:t>
            </w:r>
          </w:p>
        </w:tc>
      </w:tr>
      <w:tr w:rsidR="00886A8D" w14:paraId="240EA591" w14:textId="77777777">
        <w:tc>
          <w:tcPr>
            <w:tcW w:w="2880" w:type="dxa"/>
          </w:tcPr>
          <w:p w14:paraId="45AD85FD" w14:textId="77777777" w:rsidR="00886A8D" w:rsidRDefault="00000000">
            <w:r>
              <w:rPr>
                <w:sz w:val="20"/>
              </w:rPr>
              <w:t>cluster_graph.max_cluster_size</w:t>
            </w:r>
          </w:p>
        </w:tc>
        <w:tc>
          <w:tcPr>
            <w:tcW w:w="2880" w:type="dxa"/>
          </w:tcPr>
          <w:p w14:paraId="2CFA1BA5" w14:textId="77777777" w:rsidR="00886A8D" w:rsidRDefault="00000000">
            <w:r>
              <w:rPr>
                <w:sz w:val="20"/>
              </w:rPr>
              <w:t>10</w:t>
            </w:r>
          </w:p>
        </w:tc>
        <w:tc>
          <w:tcPr>
            <w:tcW w:w="2880" w:type="dxa"/>
          </w:tcPr>
          <w:p w14:paraId="12034F87" w14:textId="77777777" w:rsidR="00886A8D" w:rsidRDefault="00000000">
            <w:r>
              <w:rPr>
                <w:sz w:val="20"/>
              </w:rPr>
              <w:t>same</w:t>
            </w:r>
          </w:p>
        </w:tc>
      </w:tr>
      <w:tr w:rsidR="00886A8D" w14:paraId="44501D35" w14:textId="77777777">
        <w:tc>
          <w:tcPr>
            <w:tcW w:w="2880" w:type="dxa"/>
          </w:tcPr>
          <w:p w14:paraId="60F27601" w14:textId="77777777" w:rsidR="00886A8D" w:rsidRDefault="00000000">
            <w:r>
              <w:rPr>
                <w:sz w:val="20"/>
              </w:rPr>
              <w:t>cluster_graph.use_lcc</w:t>
            </w:r>
          </w:p>
        </w:tc>
        <w:tc>
          <w:tcPr>
            <w:tcW w:w="2880" w:type="dxa"/>
          </w:tcPr>
          <w:p w14:paraId="50A5E565" w14:textId="77777777" w:rsidR="00886A8D" w:rsidRDefault="00000000">
            <w:r>
              <w:rPr>
                <w:sz w:val="20"/>
              </w:rPr>
              <w:t>(absent = GraphRAG default)</w:t>
            </w:r>
          </w:p>
        </w:tc>
        <w:tc>
          <w:tcPr>
            <w:tcW w:w="2880" w:type="dxa"/>
          </w:tcPr>
          <w:p w14:paraId="075E3627" w14:textId="77777777" w:rsidR="00886A8D" w:rsidRDefault="00000000">
            <w:r>
              <w:rPr>
                <w:sz w:val="20"/>
              </w:rPr>
              <w:t>False</w:t>
            </w:r>
          </w:p>
        </w:tc>
      </w:tr>
      <w:tr w:rsidR="00886A8D" w14:paraId="595C0A26" w14:textId="77777777">
        <w:tc>
          <w:tcPr>
            <w:tcW w:w="2880" w:type="dxa"/>
          </w:tcPr>
          <w:p w14:paraId="507D4615" w14:textId="77777777" w:rsidR="00886A8D" w:rsidRDefault="00000000">
            <w:r>
              <w:rPr>
                <w:sz w:val="20"/>
              </w:rPr>
              <w:t>community_reports.graph_prompt</w:t>
            </w:r>
          </w:p>
        </w:tc>
        <w:tc>
          <w:tcPr>
            <w:tcW w:w="2880" w:type="dxa"/>
          </w:tcPr>
          <w:p w14:paraId="70F66692" w14:textId="77777777" w:rsidR="00886A8D" w:rsidRDefault="00000000">
            <w:r>
              <w:rPr>
                <w:sz w:val="20"/>
              </w:rPr>
              <w:t>prompts/community_report_graph.txt</w:t>
            </w:r>
          </w:p>
        </w:tc>
        <w:tc>
          <w:tcPr>
            <w:tcW w:w="2880" w:type="dxa"/>
          </w:tcPr>
          <w:p w14:paraId="37C9F22A" w14:textId="77777777" w:rsidR="00886A8D" w:rsidRDefault="00000000">
            <w:r>
              <w:rPr>
                <w:sz w:val="20"/>
              </w:rPr>
              <w:t>same</w:t>
            </w:r>
          </w:p>
        </w:tc>
      </w:tr>
      <w:tr w:rsidR="00886A8D" w14:paraId="30B82AC1" w14:textId="77777777">
        <w:tc>
          <w:tcPr>
            <w:tcW w:w="2880" w:type="dxa"/>
          </w:tcPr>
          <w:p w14:paraId="3AFE4C4A" w14:textId="77777777" w:rsidR="00886A8D" w:rsidRDefault="00000000">
            <w:r>
              <w:rPr>
                <w:sz w:val="20"/>
              </w:rPr>
              <w:t>community_reports.max_input_length</w:t>
            </w:r>
          </w:p>
        </w:tc>
        <w:tc>
          <w:tcPr>
            <w:tcW w:w="2880" w:type="dxa"/>
          </w:tcPr>
          <w:p w14:paraId="48C18FB8" w14:textId="77777777" w:rsidR="00886A8D" w:rsidRDefault="00000000">
            <w:r>
              <w:rPr>
                <w:sz w:val="20"/>
              </w:rPr>
              <w:t>8000</w:t>
            </w:r>
          </w:p>
        </w:tc>
        <w:tc>
          <w:tcPr>
            <w:tcW w:w="2880" w:type="dxa"/>
          </w:tcPr>
          <w:p w14:paraId="44B361B5" w14:textId="77777777" w:rsidR="00886A8D" w:rsidRDefault="00000000">
            <w:r>
              <w:rPr>
                <w:sz w:val="20"/>
              </w:rPr>
              <w:t>same</w:t>
            </w:r>
          </w:p>
        </w:tc>
      </w:tr>
      <w:tr w:rsidR="00886A8D" w14:paraId="4C6B1C7D" w14:textId="77777777">
        <w:tc>
          <w:tcPr>
            <w:tcW w:w="2880" w:type="dxa"/>
          </w:tcPr>
          <w:p w14:paraId="244D0B53" w14:textId="77777777" w:rsidR="00886A8D" w:rsidRDefault="00000000">
            <w:r>
              <w:rPr>
                <w:sz w:val="20"/>
              </w:rPr>
              <w:t>community_reports.max_length</w:t>
            </w:r>
          </w:p>
        </w:tc>
        <w:tc>
          <w:tcPr>
            <w:tcW w:w="2880" w:type="dxa"/>
          </w:tcPr>
          <w:p w14:paraId="3AB8477E" w14:textId="77777777" w:rsidR="00886A8D" w:rsidRDefault="00000000">
            <w:r>
              <w:rPr>
                <w:sz w:val="20"/>
              </w:rPr>
              <w:t>2000</w:t>
            </w:r>
          </w:p>
        </w:tc>
        <w:tc>
          <w:tcPr>
            <w:tcW w:w="2880" w:type="dxa"/>
          </w:tcPr>
          <w:p w14:paraId="4A9B8C88" w14:textId="77777777" w:rsidR="00886A8D" w:rsidRDefault="00000000">
            <w:r>
              <w:rPr>
                <w:sz w:val="20"/>
              </w:rPr>
              <w:t>same</w:t>
            </w:r>
          </w:p>
        </w:tc>
      </w:tr>
      <w:tr w:rsidR="00886A8D" w14:paraId="597785F6" w14:textId="77777777">
        <w:tc>
          <w:tcPr>
            <w:tcW w:w="2880" w:type="dxa"/>
          </w:tcPr>
          <w:p w14:paraId="4430D481" w14:textId="77777777" w:rsidR="00886A8D" w:rsidRDefault="00000000">
            <w:r>
              <w:rPr>
                <w:sz w:val="20"/>
              </w:rPr>
              <w:t>community_reports.model_id</w:t>
            </w:r>
          </w:p>
        </w:tc>
        <w:tc>
          <w:tcPr>
            <w:tcW w:w="2880" w:type="dxa"/>
          </w:tcPr>
          <w:p w14:paraId="205544B0" w14:textId="77777777" w:rsidR="00886A8D" w:rsidRDefault="00000000">
            <w:r>
              <w:rPr>
                <w:sz w:val="20"/>
              </w:rPr>
              <w:t>default_chat_model</w:t>
            </w:r>
          </w:p>
        </w:tc>
        <w:tc>
          <w:tcPr>
            <w:tcW w:w="2880" w:type="dxa"/>
          </w:tcPr>
          <w:p w14:paraId="0238D607" w14:textId="77777777" w:rsidR="00886A8D" w:rsidRDefault="00000000">
            <w:r>
              <w:rPr>
                <w:sz w:val="20"/>
              </w:rPr>
              <w:t>same</w:t>
            </w:r>
          </w:p>
        </w:tc>
      </w:tr>
      <w:tr w:rsidR="00886A8D" w14:paraId="76C05D53" w14:textId="77777777">
        <w:tc>
          <w:tcPr>
            <w:tcW w:w="2880" w:type="dxa"/>
          </w:tcPr>
          <w:p w14:paraId="595B09C8" w14:textId="77777777" w:rsidR="00886A8D" w:rsidRDefault="00000000">
            <w:r>
              <w:rPr>
                <w:sz w:val="20"/>
              </w:rPr>
              <w:t>community_reports.text_prompt</w:t>
            </w:r>
          </w:p>
        </w:tc>
        <w:tc>
          <w:tcPr>
            <w:tcW w:w="2880" w:type="dxa"/>
          </w:tcPr>
          <w:p w14:paraId="14931F37" w14:textId="77777777" w:rsidR="00886A8D" w:rsidRDefault="00000000">
            <w:r>
              <w:rPr>
                <w:sz w:val="20"/>
              </w:rPr>
              <w:t>prompts/community_report_text.txt</w:t>
            </w:r>
          </w:p>
        </w:tc>
        <w:tc>
          <w:tcPr>
            <w:tcW w:w="2880" w:type="dxa"/>
          </w:tcPr>
          <w:p w14:paraId="6B21477C" w14:textId="77777777" w:rsidR="00886A8D" w:rsidRDefault="00000000">
            <w:r>
              <w:rPr>
                <w:sz w:val="20"/>
              </w:rPr>
              <w:t>same</w:t>
            </w:r>
          </w:p>
        </w:tc>
      </w:tr>
      <w:tr w:rsidR="00886A8D" w14:paraId="0DE23D73" w14:textId="77777777">
        <w:tc>
          <w:tcPr>
            <w:tcW w:w="2880" w:type="dxa"/>
          </w:tcPr>
          <w:p w14:paraId="4CC92DF7" w14:textId="77777777" w:rsidR="00886A8D" w:rsidRDefault="00000000">
            <w:r>
              <w:rPr>
                <w:sz w:val="20"/>
              </w:rPr>
              <w:t>drift_search.chat_model_id</w:t>
            </w:r>
          </w:p>
        </w:tc>
        <w:tc>
          <w:tcPr>
            <w:tcW w:w="2880" w:type="dxa"/>
          </w:tcPr>
          <w:p w14:paraId="5CF53D76" w14:textId="77777777" w:rsidR="00886A8D" w:rsidRDefault="00000000">
            <w:r>
              <w:rPr>
                <w:sz w:val="20"/>
              </w:rPr>
              <w:t>default_chat_model</w:t>
            </w:r>
          </w:p>
        </w:tc>
        <w:tc>
          <w:tcPr>
            <w:tcW w:w="2880" w:type="dxa"/>
          </w:tcPr>
          <w:p w14:paraId="4743C4D0" w14:textId="77777777" w:rsidR="00886A8D" w:rsidRDefault="00000000">
            <w:r>
              <w:rPr>
                <w:sz w:val="20"/>
              </w:rPr>
              <w:t>same</w:t>
            </w:r>
          </w:p>
        </w:tc>
      </w:tr>
      <w:tr w:rsidR="00886A8D" w14:paraId="696B0AB6" w14:textId="77777777">
        <w:tc>
          <w:tcPr>
            <w:tcW w:w="2880" w:type="dxa"/>
          </w:tcPr>
          <w:p w14:paraId="3B5C2F1B" w14:textId="77777777" w:rsidR="00886A8D" w:rsidRDefault="00000000">
            <w:r>
              <w:rPr>
                <w:sz w:val="20"/>
              </w:rPr>
              <w:t>drift_search.embedding_model_id</w:t>
            </w:r>
          </w:p>
        </w:tc>
        <w:tc>
          <w:tcPr>
            <w:tcW w:w="2880" w:type="dxa"/>
          </w:tcPr>
          <w:p w14:paraId="5A87FFD7" w14:textId="77777777" w:rsidR="00886A8D" w:rsidRDefault="00000000">
            <w:r>
              <w:rPr>
                <w:sz w:val="20"/>
              </w:rPr>
              <w:t>default_embedding_model</w:t>
            </w:r>
          </w:p>
        </w:tc>
        <w:tc>
          <w:tcPr>
            <w:tcW w:w="2880" w:type="dxa"/>
          </w:tcPr>
          <w:p w14:paraId="2E6EBD90" w14:textId="77777777" w:rsidR="00886A8D" w:rsidRDefault="00000000">
            <w:r>
              <w:rPr>
                <w:sz w:val="20"/>
              </w:rPr>
              <w:t>same</w:t>
            </w:r>
          </w:p>
        </w:tc>
      </w:tr>
      <w:tr w:rsidR="00886A8D" w14:paraId="1B273F49" w14:textId="77777777">
        <w:tc>
          <w:tcPr>
            <w:tcW w:w="2880" w:type="dxa"/>
          </w:tcPr>
          <w:p w14:paraId="4A86DA4F" w14:textId="77777777" w:rsidR="00886A8D" w:rsidRDefault="00000000">
            <w:r>
              <w:rPr>
                <w:sz w:val="20"/>
              </w:rPr>
              <w:t>drift_search.prompt</w:t>
            </w:r>
          </w:p>
        </w:tc>
        <w:tc>
          <w:tcPr>
            <w:tcW w:w="2880" w:type="dxa"/>
          </w:tcPr>
          <w:p w14:paraId="3271DBA5" w14:textId="77777777" w:rsidR="00886A8D" w:rsidRDefault="00000000">
            <w:r>
              <w:rPr>
                <w:sz w:val="20"/>
              </w:rPr>
              <w:t>prompts/drift_search_system_prompt.txt</w:t>
            </w:r>
          </w:p>
        </w:tc>
        <w:tc>
          <w:tcPr>
            <w:tcW w:w="2880" w:type="dxa"/>
          </w:tcPr>
          <w:p w14:paraId="550425B4" w14:textId="77777777" w:rsidR="00886A8D" w:rsidRDefault="00000000">
            <w:r>
              <w:rPr>
                <w:sz w:val="20"/>
              </w:rPr>
              <w:t>same</w:t>
            </w:r>
          </w:p>
        </w:tc>
      </w:tr>
      <w:tr w:rsidR="00886A8D" w14:paraId="0F3F3984" w14:textId="77777777">
        <w:tc>
          <w:tcPr>
            <w:tcW w:w="2880" w:type="dxa"/>
          </w:tcPr>
          <w:p w14:paraId="4BB3A5A4" w14:textId="77777777" w:rsidR="00886A8D" w:rsidRDefault="00000000">
            <w:r>
              <w:rPr>
                <w:sz w:val="20"/>
              </w:rPr>
              <w:t>drift_search.reduce_prompt</w:t>
            </w:r>
          </w:p>
        </w:tc>
        <w:tc>
          <w:tcPr>
            <w:tcW w:w="2880" w:type="dxa"/>
          </w:tcPr>
          <w:p w14:paraId="45E6616A" w14:textId="77777777" w:rsidR="00886A8D" w:rsidRDefault="00000000">
            <w:r>
              <w:rPr>
                <w:sz w:val="20"/>
              </w:rPr>
              <w:t>prompts/drift_search_reduce_prompt.txt</w:t>
            </w:r>
          </w:p>
        </w:tc>
        <w:tc>
          <w:tcPr>
            <w:tcW w:w="2880" w:type="dxa"/>
          </w:tcPr>
          <w:p w14:paraId="3233FB5F" w14:textId="77777777" w:rsidR="00886A8D" w:rsidRDefault="00000000">
            <w:r>
              <w:rPr>
                <w:sz w:val="20"/>
              </w:rPr>
              <w:t>same</w:t>
            </w:r>
          </w:p>
        </w:tc>
      </w:tr>
      <w:tr w:rsidR="00886A8D" w14:paraId="38DE36E0" w14:textId="77777777">
        <w:tc>
          <w:tcPr>
            <w:tcW w:w="2880" w:type="dxa"/>
          </w:tcPr>
          <w:p w14:paraId="078E33CE" w14:textId="77777777" w:rsidR="00886A8D" w:rsidRDefault="00000000">
            <w:r>
              <w:rPr>
                <w:sz w:val="20"/>
              </w:rPr>
              <w:t>embed_graph.enabled</w:t>
            </w:r>
          </w:p>
        </w:tc>
        <w:tc>
          <w:tcPr>
            <w:tcW w:w="2880" w:type="dxa"/>
          </w:tcPr>
          <w:p w14:paraId="756617CF" w14:textId="77777777" w:rsidR="00886A8D" w:rsidRDefault="00000000">
            <w:r>
              <w:rPr>
                <w:sz w:val="20"/>
              </w:rPr>
              <w:t>True</w:t>
            </w:r>
          </w:p>
        </w:tc>
        <w:tc>
          <w:tcPr>
            <w:tcW w:w="2880" w:type="dxa"/>
          </w:tcPr>
          <w:p w14:paraId="68AC6652" w14:textId="77777777" w:rsidR="00886A8D" w:rsidRDefault="00000000">
            <w:r>
              <w:rPr>
                <w:sz w:val="20"/>
              </w:rPr>
              <w:t>same</w:t>
            </w:r>
          </w:p>
        </w:tc>
      </w:tr>
      <w:tr w:rsidR="00886A8D" w14:paraId="604D7DF8" w14:textId="77777777">
        <w:tc>
          <w:tcPr>
            <w:tcW w:w="2880" w:type="dxa"/>
          </w:tcPr>
          <w:p w14:paraId="3FEBF61C" w14:textId="77777777" w:rsidR="00886A8D" w:rsidRDefault="00000000">
            <w:r>
              <w:rPr>
                <w:sz w:val="20"/>
              </w:rPr>
              <w:t>embed_text.model_id</w:t>
            </w:r>
          </w:p>
        </w:tc>
        <w:tc>
          <w:tcPr>
            <w:tcW w:w="2880" w:type="dxa"/>
          </w:tcPr>
          <w:p w14:paraId="5A4D55A1" w14:textId="77777777" w:rsidR="00886A8D" w:rsidRDefault="00000000">
            <w:r>
              <w:rPr>
                <w:sz w:val="20"/>
              </w:rPr>
              <w:t>default_embedding_model</w:t>
            </w:r>
          </w:p>
        </w:tc>
        <w:tc>
          <w:tcPr>
            <w:tcW w:w="2880" w:type="dxa"/>
          </w:tcPr>
          <w:p w14:paraId="63DAE9F0" w14:textId="77777777" w:rsidR="00886A8D" w:rsidRDefault="00000000">
            <w:r>
              <w:rPr>
                <w:sz w:val="20"/>
              </w:rPr>
              <w:t>same</w:t>
            </w:r>
          </w:p>
        </w:tc>
      </w:tr>
      <w:tr w:rsidR="00886A8D" w14:paraId="1507A887" w14:textId="77777777">
        <w:tc>
          <w:tcPr>
            <w:tcW w:w="2880" w:type="dxa"/>
          </w:tcPr>
          <w:p w14:paraId="17E66E82" w14:textId="77777777" w:rsidR="00886A8D" w:rsidRDefault="00000000">
            <w:r>
              <w:rPr>
                <w:sz w:val="20"/>
              </w:rPr>
              <w:t>embed_text.vector_store_id</w:t>
            </w:r>
          </w:p>
        </w:tc>
        <w:tc>
          <w:tcPr>
            <w:tcW w:w="2880" w:type="dxa"/>
          </w:tcPr>
          <w:p w14:paraId="7E2A3BC7" w14:textId="77777777" w:rsidR="00886A8D" w:rsidRDefault="00000000">
            <w:r>
              <w:rPr>
                <w:sz w:val="20"/>
              </w:rPr>
              <w:t>default_vector_store</w:t>
            </w:r>
          </w:p>
        </w:tc>
        <w:tc>
          <w:tcPr>
            <w:tcW w:w="2880" w:type="dxa"/>
          </w:tcPr>
          <w:p w14:paraId="3544373B" w14:textId="77777777" w:rsidR="00886A8D" w:rsidRDefault="00000000">
            <w:r>
              <w:rPr>
                <w:sz w:val="20"/>
              </w:rPr>
              <w:t>same</w:t>
            </w:r>
          </w:p>
        </w:tc>
      </w:tr>
      <w:tr w:rsidR="00886A8D" w14:paraId="523E0D65" w14:textId="77777777">
        <w:tc>
          <w:tcPr>
            <w:tcW w:w="2880" w:type="dxa"/>
          </w:tcPr>
          <w:p w14:paraId="61D91191" w14:textId="77777777" w:rsidR="00886A8D" w:rsidRDefault="00000000">
            <w:r>
              <w:rPr>
                <w:sz w:val="20"/>
              </w:rPr>
              <w:t>extract_claims.enabled</w:t>
            </w:r>
          </w:p>
        </w:tc>
        <w:tc>
          <w:tcPr>
            <w:tcW w:w="2880" w:type="dxa"/>
          </w:tcPr>
          <w:p w14:paraId="5F83CF4D" w14:textId="77777777" w:rsidR="00886A8D" w:rsidRDefault="00000000">
            <w:r>
              <w:rPr>
                <w:sz w:val="20"/>
              </w:rPr>
              <w:t>False</w:t>
            </w:r>
          </w:p>
        </w:tc>
        <w:tc>
          <w:tcPr>
            <w:tcW w:w="2880" w:type="dxa"/>
          </w:tcPr>
          <w:p w14:paraId="5EB49ED4" w14:textId="77777777" w:rsidR="00886A8D" w:rsidRDefault="00000000">
            <w:r>
              <w:rPr>
                <w:sz w:val="20"/>
              </w:rPr>
              <w:t>same</w:t>
            </w:r>
          </w:p>
        </w:tc>
      </w:tr>
      <w:tr w:rsidR="00886A8D" w14:paraId="3D6A4A8F" w14:textId="77777777">
        <w:tc>
          <w:tcPr>
            <w:tcW w:w="2880" w:type="dxa"/>
          </w:tcPr>
          <w:p w14:paraId="3194C87D" w14:textId="77777777" w:rsidR="00886A8D" w:rsidRDefault="00000000">
            <w:r>
              <w:rPr>
                <w:sz w:val="20"/>
              </w:rPr>
              <w:t>extract_claims.max_gleanings</w:t>
            </w:r>
          </w:p>
        </w:tc>
        <w:tc>
          <w:tcPr>
            <w:tcW w:w="2880" w:type="dxa"/>
          </w:tcPr>
          <w:p w14:paraId="33DC335C" w14:textId="77777777" w:rsidR="00886A8D" w:rsidRDefault="00000000">
            <w:r>
              <w:rPr>
                <w:sz w:val="20"/>
              </w:rPr>
              <w:t>1</w:t>
            </w:r>
          </w:p>
        </w:tc>
        <w:tc>
          <w:tcPr>
            <w:tcW w:w="2880" w:type="dxa"/>
          </w:tcPr>
          <w:p w14:paraId="21AB22FF" w14:textId="77777777" w:rsidR="00886A8D" w:rsidRDefault="00000000">
            <w:r>
              <w:rPr>
                <w:sz w:val="20"/>
              </w:rPr>
              <w:t>same</w:t>
            </w:r>
          </w:p>
        </w:tc>
      </w:tr>
      <w:tr w:rsidR="00886A8D" w14:paraId="09A5EF1C" w14:textId="77777777">
        <w:tc>
          <w:tcPr>
            <w:tcW w:w="2880" w:type="dxa"/>
          </w:tcPr>
          <w:p w14:paraId="31BB1316" w14:textId="77777777" w:rsidR="00886A8D" w:rsidRDefault="00000000">
            <w:r>
              <w:rPr>
                <w:sz w:val="20"/>
              </w:rPr>
              <w:t>extract_claims.model_id</w:t>
            </w:r>
          </w:p>
        </w:tc>
        <w:tc>
          <w:tcPr>
            <w:tcW w:w="2880" w:type="dxa"/>
          </w:tcPr>
          <w:p w14:paraId="70D8033D" w14:textId="77777777" w:rsidR="00886A8D" w:rsidRDefault="00000000">
            <w:r>
              <w:rPr>
                <w:sz w:val="20"/>
              </w:rPr>
              <w:t>default_chat_model</w:t>
            </w:r>
          </w:p>
        </w:tc>
        <w:tc>
          <w:tcPr>
            <w:tcW w:w="2880" w:type="dxa"/>
          </w:tcPr>
          <w:p w14:paraId="2A01299B" w14:textId="77777777" w:rsidR="00886A8D" w:rsidRDefault="00000000">
            <w:r>
              <w:rPr>
                <w:sz w:val="20"/>
              </w:rPr>
              <w:t>same</w:t>
            </w:r>
          </w:p>
        </w:tc>
      </w:tr>
      <w:tr w:rsidR="00886A8D" w14:paraId="17A24547" w14:textId="77777777">
        <w:tc>
          <w:tcPr>
            <w:tcW w:w="2880" w:type="dxa"/>
          </w:tcPr>
          <w:p w14:paraId="3DD2C9CF" w14:textId="77777777" w:rsidR="00886A8D" w:rsidRDefault="00000000">
            <w:r>
              <w:rPr>
                <w:sz w:val="20"/>
              </w:rPr>
              <w:t>extract_claims.prompt</w:t>
            </w:r>
          </w:p>
        </w:tc>
        <w:tc>
          <w:tcPr>
            <w:tcW w:w="2880" w:type="dxa"/>
          </w:tcPr>
          <w:p w14:paraId="5A94CC5C" w14:textId="77777777" w:rsidR="00886A8D" w:rsidRDefault="00000000">
            <w:r>
              <w:rPr>
                <w:sz w:val="20"/>
              </w:rPr>
              <w:t>prompts/extract_claims.txt</w:t>
            </w:r>
          </w:p>
        </w:tc>
        <w:tc>
          <w:tcPr>
            <w:tcW w:w="2880" w:type="dxa"/>
          </w:tcPr>
          <w:p w14:paraId="1970CE2D" w14:textId="77777777" w:rsidR="00886A8D" w:rsidRDefault="00000000">
            <w:r>
              <w:rPr>
                <w:sz w:val="20"/>
              </w:rPr>
              <w:t>same</w:t>
            </w:r>
          </w:p>
        </w:tc>
      </w:tr>
      <w:tr w:rsidR="00886A8D" w14:paraId="013A3C6B" w14:textId="77777777">
        <w:tc>
          <w:tcPr>
            <w:tcW w:w="2880" w:type="dxa"/>
          </w:tcPr>
          <w:p w14:paraId="47487FB9" w14:textId="77777777" w:rsidR="00886A8D" w:rsidRDefault="00000000">
            <w:r>
              <w:rPr>
                <w:sz w:val="20"/>
              </w:rPr>
              <w:t>extract_graph.entity_types</w:t>
            </w:r>
          </w:p>
        </w:tc>
        <w:tc>
          <w:tcPr>
            <w:tcW w:w="2880" w:type="dxa"/>
          </w:tcPr>
          <w:p w14:paraId="4358A842" w14:textId="77777777" w:rsidR="00886A8D" w:rsidRDefault="00000000">
            <w:r>
              <w:rPr>
                <w:sz w:val="20"/>
              </w:rPr>
              <w:t>['organization', 'person', 'geo', 'event']</w:t>
            </w:r>
          </w:p>
        </w:tc>
        <w:tc>
          <w:tcPr>
            <w:tcW w:w="2880" w:type="dxa"/>
          </w:tcPr>
          <w:p w14:paraId="3B3BD3D4" w14:textId="77777777" w:rsidR="00886A8D" w:rsidRDefault="00000000">
            <w:r>
              <w:rPr>
                <w:sz w:val="20"/>
              </w:rPr>
              <w:t>['geo', 'event', 'historical_event', 'cluster', 'sequence', 'fault', 'facility']</w:t>
            </w:r>
          </w:p>
        </w:tc>
      </w:tr>
      <w:tr w:rsidR="00886A8D" w14:paraId="0271AF30" w14:textId="77777777">
        <w:tc>
          <w:tcPr>
            <w:tcW w:w="2880" w:type="dxa"/>
          </w:tcPr>
          <w:p w14:paraId="322C8487" w14:textId="77777777" w:rsidR="00886A8D" w:rsidRDefault="00000000">
            <w:r>
              <w:rPr>
                <w:sz w:val="20"/>
              </w:rPr>
              <w:t>extract_graph.max_gleanings</w:t>
            </w:r>
          </w:p>
        </w:tc>
        <w:tc>
          <w:tcPr>
            <w:tcW w:w="2880" w:type="dxa"/>
          </w:tcPr>
          <w:p w14:paraId="70E4F699" w14:textId="77777777" w:rsidR="00886A8D" w:rsidRDefault="00000000">
            <w:r>
              <w:rPr>
                <w:sz w:val="20"/>
              </w:rPr>
              <w:t>1</w:t>
            </w:r>
          </w:p>
        </w:tc>
        <w:tc>
          <w:tcPr>
            <w:tcW w:w="2880" w:type="dxa"/>
          </w:tcPr>
          <w:p w14:paraId="1AD542D5" w14:textId="77777777" w:rsidR="00886A8D" w:rsidRDefault="00000000">
            <w:r>
              <w:rPr>
                <w:sz w:val="20"/>
              </w:rPr>
              <w:t>same</w:t>
            </w:r>
          </w:p>
        </w:tc>
      </w:tr>
      <w:tr w:rsidR="00886A8D" w14:paraId="1F1F62C0" w14:textId="77777777">
        <w:tc>
          <w:tcPr>
            <w:tcW w:w="2880" w:type="dxa"/>
          </w:tcPr>
          <w:p w14:paraId="5E5A74B1" w14:textId="77777777" w:rsidR="00886A8D" w:rsidRDefault="00000000">
            <w:r>
              <w:rPr>
                <w:sz w:val="20"/>
              </w:rPr>
              <w:t>extract_graph.model_id</w:t>
            </w:r>
          </w:p>
        </w:tc>
        <w:tc>
          <w:tcPr>
            <w:tcW w:w="2880" w:type="dxa"/>
          </w:tcPr>
          <w:p w14:paraId="4F3B833E" w14:textId="77777777" w:rsidR="00886A8D" w:rsidRDefault="00000000">
            <w:r>
              <w:rPr>
                <w:sz w:val="20"/>
              </w:rPr>
              <w:t>default_chat_model</w:t>
            </w:r>
          </w:p>
        </w:tc>
        <w:tc>
          <w:tcPr>
            <w:tcW w:w="2880" w:type="dxa"/>
          </w:tcPr>
          <w:p w14:paraId="3926C34E" w14:textId="77777777" w:rsidR="00886A8D" w:rsidRDefault="00000000">
            <w:r>
              <w:rPr>
                <w:sz w:val="20"/>
              </w:rPr>
              <w:t>same</w:t>
            </w:r>
          </w:p>
        </w:tc>
      </w:tr>
      <w:tr w:rsidR="00886A8D" w14:paraId="285D6A30" w14:textId="77777777">
        <w:tc>
          <w:tcPr>
            <w:tcW w:w="2880" w:type="dxa"/>
          </w:tcPr>
          <w:p w14:paraId="121C2A4F" w14:textId="77777777" w:rsidR="00886A8D" w:rsidRDefault="00000000">
            <w:r>
              <w:rPr>
                <w:sz w:val="20"/>
              </w:rPr>
              <w:t>extract_graph.prompt</w:t>
            </w:r>
          </w:p>
        </w:tc>
        <w:tc>
          <w:tcPr>
            <w:tcW w:w="2880" w:type="dxa"/>
          </w:tcPr>
          <w:p w14:paraId="5D8FC1E9" w14:textId="77777777" w:rsidR="00886A8D" w:rsidRDefault="00000000">
            <w:r>
              <w:rPr>
                <w:sz w:val="20"/>
              </w:rPr>
              <w:t>prompts/extract_graph.txt</w:t>
            </w:r>
          </w:p>
        </w:tc>
        <w:tc>
          <w:tcPr>
            <w:tcW w:w="2880" w:type="dxa"/>
          </w:tcPr>
          <w:p w14:paraId="6F0EDDBC" w14:textId="77777777" w:rsidR="00886A8D" w:rsidRDefault="00000000">
            <w:r>
              <w:rPr>
                <w:sz w:val="20"/>
              </w:rPr>
              <w:t>same</w:t>
            </w:r>
          </w:p>
        </w:tc>
      </w:tr>
      <w:tr w:rsidR="00886A8D" w14:paraId="3608B37B" w14:textId="77777777">
        <w:tc>
          <w:tcPr>
            <w:tcW w:w="2880" w:type="dxa"/>
          </w:tcPr>
          <w:p w14:paraId="22BF74B4" w14:textId="77777777" w:rsidR="00886A8D" w:rsidRDefault="00000000">
            <w:r>
              <w:rPr>
                <w:sz w:val="20"/>
              </w:rPr>
              <w:t>extract_graph_nlp.async_mode</w:t>
            </w:r>
          </w:p>
        </w:tc>
        <w:tc>
          <w:tcPr>
            <w:tcW w:w="2880" w:type="dxa"/>
          </w:tcPr>
          <w:p w14:paraId="25ECD8E3" w14:textId="77777777" w:rsidR="00886A8D" w:rsidRDefault="00000000">
            <w:r>
              <w:rPr>
                <w:sz w:val="20"/>
              </w:rPr>
              <w:t>threaded</w:t>
            </w:r>
          </w:p>
        </w:tc>
        <w:tc>
          <w:tcPr>
            <w:tcW w:w="2880" w:type="dxa"/>
          </w:tcPr>
          <w:p w14:paraId="0A49387C" w14:textId="77777777" w:rsidR="00886A8D" w:rsidRDefault="00000000">
            <w:r>
              <w:rPr>
                <w:sz w:val="20"/>
              </w:rPr>
              <w:t>same</w:t>
            </w:r>
          </w:p>
        </w:tc>
      </w:tr>
      <w:tr w:rsidR="00886A8D" w14:paraId="26AA1E87" w14:textId="77777777">
        <w:tc>
          <w:tcPr>
            <w:tcW w:w="2880" w:type="dxa"/>
          </w:tcPr>
          <w:p w14:paraId="06DA45A3" w14:textId="77777777" w:rsidR="00886A8D" w:rsidRDefault="00000000">
            <w:r>
              <w:rPr>
                <w:sz w:val="20"/>
              </w:rPr>
              <w:t>extract_graph_nlp.text_analyzer.extractor_type</w:t>
            </w:r>
          </w:p>
        </w:tc>
        <w:tc>
          <w:tcPr>
            <w:tcW w:w="2880" w:type="dxa"/>
          </w:tcPr>
          <w:p w14:paraId="7EAE2A6B" w14:textId="77777777" w:rsidR="00886A8D" w:rsidRDefault="00000000">
            <w:r>
              <w:rPr>
                <w:sz w:val="20"/>
              </w:rPr>
              <w:t>regex_english</w:t>
            </w:r>
          </w:p>
        </w:tc>
        <w:tc>
          <w:tcPr>
            <w:tcW w:w="2880" w:type="dxa"/>
          </w:tcPr>
          <w:p w14:paraId="7A9E5184" w14:textId="77777777" w:rsidR="00886A8D" w:rsidRDefault="00000000">
            <w:r>
              <w:rPr>
                <w:sz w:val="20"/>
              </w:rPr>
              <w:t>same</w:t>
            </w:r>
          </w:p>
        </w:tc>
      </w:tr>
      <w:tr w:rsidR="00886A8D" w14:paraId="573B0B1E" w14:textId="77777777">
        <w:tc>
          <w:tcPr>
            <w:tcW w:w="2880" w:type="dxa"/>
          </w:tcPr>
          <w:p w14:paraId="6761F855" w14:textId="77777777" w:rsidR="00886A8D" w:rsidRDefault="00000000">
            <w:r>
              <w:rPr>
                <w:sz w:val="20"/>
              </w:rPr>
              <w:t>global_search.chat_model_id</w:t>
            </w:r>
          </w:p>
        </w:tc>
        <w:tc>
          <w:tcPr>
            <w:tcW w:w="2880" w:type="dxa"/>
          </w:tcPr>
          <w:p w14:paraId="3480C62C" w14:textId="77777777" w:rsidR="00886A8D" w:rsidRDefault="00000000">
            <w:r>
              <w:rPr>
                <w:sz w:val="20"/>
              </w:rPr>
              <w:t>default_chat_model</w:t>
            </w:r>
          </w:p>
        </w:tc>
        <w:tc>
          <w:tcPr>
            <w:tcW w:w="2880" w:type="dxa"/>
          </w:tcPr>
          <w:p w14:paraId="4B3F5209" w14:textId="77777777" w:rsidR="00886A8D" w:rsidRDefault="00000000">
            <w:r>
              <w:rPr>
                <w:sz w:val="20"/>
              </w:rPr>
              <w:t>same</w:t>
            </w:r>
          </w:p>
        </w:tc>
      </w:tr>
      <w:tr w:rsidR="00886A8D" w14:paraId="3C50888F" w14:textId="77777777">
        <w:tc>
          <w:tcPr>
            <w:tcW w:w="2880" w:type="dxa"/>
          </w:tcPr>
          <w:p w14:paraId="0F2674AA" w14:textId="77777777" w:rsidR="00886A8D" w:rsidRDefault="00000000">
            <w:r>
              <w:rPr>
                <w:sz w:val="20"/>
              </w:rPr>
              <w:t>global_search.knowledge_prompt</w:t>
            </w:r>
          </w:p>
        </w:tc>
        <w:tc>
          <w:tcPr>
            <w:tcW w:w="2880" w:type="dxa"/>
          </w:tcPr>
          <w:p w14:paraId="51564D69" w14:textId="77777777" w:rsidR="00886A8D" w:rsidRDefault="00000000">
            <w:r>
              <w:rPr>
                <w:sz w:val="20"/>
              </w:rPr>
              <w:t>prompts/global_search_knowledge_system_prompt.txt</w:t>
            </w:r>
          </w:p>
        </w:tc>
        <w:tc>
          <w:tcPr>
            <w:tcW w:w="2880" w:type="dxa"/>
          </w:tcPr>
          <w:p w14:paraId="76E4A310" w14:textId="77777777" w:rsidR="00886A8D" w:rsidRDefault="00000000">
            <w:r>
              <w:rPr>
                <w:sz w:val="20"/>
              </w:rPr>
              <w:t>same</w:t>
            </w:r>
          </w:p>
        </w:tc>
      </w:tr>
      <w:tr w:rsidR="00886A8D" w14:paraId="3E4B6F3A" w14:textId="77777777">
        <w:tc>
          <w:tcPr>
            <w:tcW w:w="2880" w:type="dxa"/>
          </w:tcPr>
          <w:p w14:paraId="7893B76E" w14:textId="77777777" w:rsidR="00886A8D" w:rsidRDefault="00000000">
            <w:r>
              <w:rPr>
                <w:sz w:val="20"/>
              </w:rPr>
              <w:t>global_search.map_prompt</w:t>
            </w:r>
          </w:p>
        </w:tc>
        <w:tc>
          <w:tcPr>
            <w:tcW w:w="2880" w:type="dxa"/>
          </w:tcPr>
          <w:p w14:paraId="55F0DCDD" w14:textId="77777777" w:rsidR="00886A8D" w:rsidRDefault="00000000">
            <w:r>
              <w:rPr>
                <w:sz w:val="20"/>
              </w:rPr>
              <w:t>prompts/global_search_map_system_prompt.txt</w:t>
            </w:r>
          </w:p>
        </w:tc>
        <w:tc>
          <w:tcPr>
            <w:tcW w:w="2880" w:type="dxa"/>
          </w:tcPr>
          <w:p w14:paraId="1455E553" w14:textId="77777777" w:rsidR="00886A8D" w:rsidRDefault="00000000">
            <w:r>
              <w:rPr>
                <w:sz w:val="20"/>
              </w:rPr>
              <w:t>same</w:t>
            </w:r>
          </w:p>
        </w:tc>
      </w:tr>
      <w:tr w:rsidR="00886A8D" w14:paraId="788BD521" w14:textId="77777777">
        <w:tc>
          <w:tcPr>
            <w:tcW w:w="2880" w:type="dxa"/>
          </w:tcPr>
          <w:p w14:paraId="6EF6E83F" w14:textId="77777777" w:rsidR="00886A8D" w:rsidRDefault="00000000">
            <w:r>
              <w:rPr>
                <w:sz w:val="20"/>
              </w:rPr>
              <w:t>global_search.reduce_prompt</w:t>
            </w:r>
          </w:p>
        </w:tc>
        <w:tc>
          <w:tcPr>
            <w:tcW w:w="2880" w:type="dxa"/>
          </w:tcPr>
          <w:p w14:paraId="1138B379" w14:textId="77777777" w:rsidR="00886A8D" w:rsidRDefault="00000000">
            <w:r>
              <w:rPr>
                <w:sz w:val="20"/>
              </w:rPr>
              <w:t>prompts/global_search_reduce_system_prompt.txt</w:t>
            </w:r>
          </w:p>
        </w:tc>
        <w:tc>
          <w:tcPr>
            <w:tcW w:w="2880" w:type="dxa"/>
          </w:tcPr>
          <w:p w14:paraId="4749E2BA" w14:textId="77777777" w:rsidR="00886A8D" w:rsidRDefault="00000000">
            <w:r>
              <w:rPr>
                <w:sz w:val="20"/>
              </w:rPr>
              <w:t>same</w:t>
            </w:r>
          </w:p>
        </w:tc>
      </w:tr>
      <w:tr w:rsidR="00886A8D" w14:paraId="4CE4E9CC" w14:textId="77777777">
        <w:tc>
          <w:tcPr>
            <w:tcW w:w="2880" w:type="dxa"/>
          </w:tcPr>
          <w:p w14:paraId="277C51D8" w14:textId="77777777" w:rsidR="00886A8D" w:rsidRDefault="00000000">
            <w:r>
              <w:rPr>
                <w:sz w:val="20"/>
              </w:rPr>
              <w:t>input.file_type</w:t>
            </w:r>
          </w:p>
        </w:tc>
        <w:tc>
          <w:tcPr>
            <w:tcW w:w="2880" w:type="dxa"/>
          </w:tcPr>
          <w:p w14:paraId="675C92E0" w14:textId="77777777" w:rsidR="00886A8D" w:rsidRDefault="00000000">
            <w:r>
              <w:rPr>
                <w:sz w:val="20"/>
              </w:rPr>
              <w:t>text</w:t>
            </w:r>
          </w:p>
        </w:tc>
        <w:tc>
          <w:tcPr>
            <w:tcW w:w="2880" w:type="dxa"/>
          </w:tcPr>
          <w:p w14:paraId="657B792F" w14:textId="77777777" w:rsidR="00886A8D" w:rsidRDefault="00000000">
            <w:r>
              <w:rPr>
                <w:sz w:val="20"/>
              </w:rPr>
              <w:t>same</w:t>
            </w:r>
          </w:p>
        </w:tc>
      </w:tr>
      <w:tr w:rsidR="00886A8D" w14:paraId="1A49B6F7" w14:textId="77777777">
        <w:tc>
          <w:tcPr>
            <w:tcW w:w="2880" w:type="dxa"/>
          </w:tcPr>
          <w:p w14:paraId="04EA1C44" w14:textId="77777777" w:rsidR="00886A8D" w:rsidRDefault="00000000">
            <w:r>
              <w:rPr>
                <w:sz w:val="20"/>
              </w:rPr>
              <w:t>local_search.chat_model_id</w:t>
            </w:r>
          </w:p>
        </w:tc>
        <w:tc>
          <w:tcPr>
            <w:tcW w:w="2880" w:type="dxa"/>
          </w:tcPr>
          <w:p w14:paraId="244B186C" w14:textId="77777777" w:rsidR="00886A8D" w:rsidRDefault="00000000">
            <w:r>
              <w:rPr>
                <w:sz w:val="20"/>
              </w:rPr>
              <w:t>default_chat_model</w:t>
            </w:r>
          </w:p>
        </w:tc>
        <w:tc>
          <w:tcPr>
            <w:tcW w:w="2880" w:type="dxa"/>
          </w:tcPr>
          <w:p w14:paraId="6FF4B828" w14:textId="77777777" w:rsidR="00886A8D" w:rsidRDefault="00000000">
            <w:r>
              <w:rPr>
                <w:sz w:val="20"/>
              </w:rPr>
              <w:t>same</w:t>
            </w:r>
          </w:p>
        </w:tc>
      </w:tr>
      <w:tr w:rsidR="00886A8D" w14:paraId="2A69DDEF" w14:textId="77777777">
        <w:tc>
          <w:tcPr>
            <w:tcW w:w="2880" w:type="dxa"/>
          </w:tcPr>
          <w:p w14:paraId="18FCF2E1" w14:textId="77777777" w:rsidR="00886A8D" w:rsidRDefault="00000000">
            <w:r>
              <w:rPr>
                <w:sz w:val="20"/>
              </w:rPr>
              <w:t>local_search.embedding_model_id</w:t>
            </w:r>
          </w:p>
        </w:tc>
        <w:tc>
          <w:tcPr>
            <w:tcW w:w="2880" w:type="dxa"/>
          </w:tcPr>
          <w:p w14:paraId="3AFE70B7" w14:textId="77777777" w:rsidR="00886A8D" w:rsidRDefault="00000000">
            <w:r>
              <w:rPr>
                <w:sz w:val="20"/>
              </w:rPr>
              <w:t>default_embedding_model</w:t>
            </w:r>
          </w:p>
        </w:tc>
        <w:tc>
          <w:tcPr>
            <w:tcW w:w="2880" w:type="dxa"/>
          </w:tcPr>
          <w:p w14:paraId="4E36E130" w14:textId="77777777" w:rsidR="00886A8D" w:rsidRDefault="00000000">
            <w:r>
              <w:rPr>
                <w:sz w:val="20"/>
              </w:rPr>
              <w:t>same</w:t>
            </w:r>
          </w:p>
        </w:tc>
      </w:tr>
      <w:tr w:rsidR="00886A8D" w14:paraId="2038834E" w14:textId="77777777">
        <w:tc>
          <w:tcPr>
            <w:tcW w:w="2880" w:type="dxa"/>
          </w:tcPr>
          <w:p w14:paraId="3A73D817" w14:textId="77777777" w:rsidR="00886A8D" w:rsidRDefault="00000000">
            <w:r>
              <w:rPr>
                <w:sz w:val="20"/>
              </w:rPr>
              <w:t>local_search.prompt</w:t>
            </w:r>
          </w:p>
        </w:tc>
        <w:tc>
          <w:tcPr>
            <w:tcW w:w="2880" w:type="dxa"/>
          </w:tcPr>
          <w:p w14:paraId="0935C206" w14:textId="77777777" w:rsidR="00886A8D" w:rsidRDefault="00000000">
            <w:r>
              <w:rPr>
                <w:sz w:val="20"/>
              </w:rPr>
              <w:t>prompts/local_search_system_prompt.txt</w:t>
            </w:r>
          </w:p>
        </w:tc>
        <w:tc>
          <w:tcPr>
            <w:tcW w:w="2880" w:type="dxa"/>
          </w:tcPr>
          <w:p w14:paraId="6E612795" w14:textId="77777777" w:rsidR="00886A8D" w:rsidRDefault="00000000">
            <w:r>
              <w:rPr>
                <w:sz w:val="20"/>
              </w:rPr>
              <w:t>same</w:t>
            </w:r>
          </w:p>
        </w:tc>
      </w:tr>
      <w:tr w:rsidR="00886A8D" w14:paraId="161C0CA7" w14:textId="77777777">
        <w:tc>
          <w:tcPr>
            <w:tcW w:w="2880" w:type="dxa"/>
          </w:tcPr>
          <w:p w14:paraId="33120AB3" w14:textId="77777777" w:rsidR="00886A8D" w:rsidRDefault="00000000">
            <w:r>
              <w:rPr>
                <w:sz w:val="20"/>
              </w:rPr>
              <w:t>models.default_chat_model.async_mode</w:t>
            </w:r>
          </w:p>
        </w:tc>
        <w:tc>
          <w:tcPr>
            <w:tcW w:w="2880" w:type="dxa"/>
          </w:tcPr>
          <w:p w14:paraId="563133D1" w14:textId="77777777" w:rsidR="00886A8D" w:rsidRDefault="00000000">
            <w:r>
              <w:rPr>
                <w:sz w:val="20"/>
              </w:rPr>
              <w:t>asyncio</w:t>
            </w:r>
          </w:p>
        </w:tc>
        <w:tc>
          <w:tcPr>
            <w:tcW w:w="2880" w:type="dxa"/>
          </w:tcPr>
          <w:p w14:paraId="389DBB02" w14:textId="77777777" w:rsidR="00886A8D" w:rsidRDefault="00000000">
            <w:r>
              <w:rPr>
                <w:sz w:val="20"/>
              </w:rPr>
              <w:t>same</w:t>
            </w:r>
          </w:p>
        </w:tc>
      </w:tr>
      <w:tr w:rsidR="00886A8D" w14:paraId="77CB242A" w14:textId="77777777">
        <w:tc>
          <w:tcPr>
            <w:tcW w:w="2880" w:type="dxa"/>
          </w:tcPr>
          <w:p w14:paraId="4D1E1CBD" w14:textId="77777777" w:rsidR="00886A8D" w:rsidRDefault="00000000">
            <w:r>
              <w:rPr>
                <w:sz w:val="20"/>
              </w:rPr>
              <w:t>models.default_chat_model.auth_type</w:t>
            </w:r>
          </w:p>
        </w:tc>
        <w:tc>
          <w:tcPr>
            <w:tcW w:w="2880" w:type="dxa"/>
          </w:tcPr>
          <w:p w14:paraId="17414FBC" w14:textId="77777777" w:rsidR="00886A8D" w:rsidRDefault="00000000">
            <w:r>
              <w:rPr>
                <w:sz w:val="20"/>
              </w:rPr>
              <w:t>api_key</w:t>
            </w:r>
          </w:p>
        </w:tc>
        <w:tc>
          <w:tcPr>
            <w:tcW w:w="2880" w:type="dxa"/>
          </w:tcPr>
          <w:p w14:paraId="3F9CA74E" w14:textId="77777777" w:rsidR="00886A8D" w:rsidRDefault="00000000">
            <w:r>
              <w:rPr>
                <w:sz w:val="20"/>
              </w:rPr>
              <w:t>same</w:t>
            </w:r>
          </w:p>
        </w:tc>
      </w:tr>
      <w:tr w:rsidR="00886A8D" w14:paraId="31674491" w14:textId="77777777">
        <w:tc>
          <w:tcPr>
            <w:tcW w:w="2880" w:type="dxa"/>
          </w:tcPr>
          <w:p w14:paraId="47374E60" w14:textId="77777777" w:rsidR="00886A8D" w:rsidRDefault="00000000">
            <w:r>
              <w:rPr>
                <w:sz w:val="20"/>
              </w:rPr>
              <w:t>models.default_chat_model.concurrent_requests</w:t>
            </w:r>
          </w:p>
        </w:tc>
        <w:tc>
          <w:tcPr>
            <w:tcW w:w="2880" w:type="dxa"/>
          </w:tcPr>
          <w:p w14:paraId="2FC6A11A" w14:textId="77777777" w:rsidR="00886A8D" w:rsidRDefault="00000000">
            <w:r>
              <w:rPr>
                <w:sz w:val="20"/>
              </w:rPr>
              <w:t>5</w:t>
            </w:r>
          </w:p>
        </w:tc>
        <w:tc>
          <w:tcPr>
            <w:tcW w:w="2880" w:type="dxa"/>
          </w:tcPr>
          <w:p w14:paraId="721F2F52" w14:textId="77777777" w:rsidR="00886A8D" w:rsidRDefault="00000000">
            <w:r>
              <w:rPr>
                <w:sz w:val="20"/>
              </w:rPr>
              <w:t>same</w:t>
            </w:r>
          </w:p>
        </w:tc>
      </w:tr>
      <w:tr w:rsidR="00886A8D" w14:paraId="0D5B79FB" w14:textId="77777777">
        <w:tc>
          <w:tcPr>
            <w:tcW w:w="2880" w:type="dxa"/>
          </w:tcPr>
          <w:p w14:paraId="61BE382E" w14:textId="77777777" w:rsidR="00886A8D" w:rsidRDefault="00000000">
            <w:r>
              <w:rPr>
                <w:sz w:val="20"/>
              </w:rPr>
              <w:lastRenderedPageBreak/>
              <w:t>models.default_chat_model.max_retries</w:t>
            </w:r>
          </w:p>
        </w:tc>
        <w:tc>
          <w:tcPr>
            <w:tcW w:w="2880" w:type="dxa"/>
          </w:tcPr>
          <w:p w14:paraId="597E1DD1" w14:textId="77777777" w:rsidR="00886A8D" w:rsidRDefault="00000000">
            <w:r>
              <w:rPr>
                <w:sz w:val="20"/>
              </w:rPr>
              <w:t>10</w:t>
            </w:r>
          </w:p>
        </w:tc>
        <w:tc>
          <w:tcPr>
            <w:tcW w:w="2880" w:type="dxa"/>
          </w:tcPr>
          <w:p w14:paraId="564AC459" w14:textId="77777777" w:rsidR="00886A8D" w:rsidRDefault="00000000">
            <w:r>
              <w:rPr>
                <w:sz w:val="20"/>
              </w:rPr>
              <w:t>same</w:t>
            </w:r>
          </w:p>
        </w:tc>
      </w:tr>
      <w:tr w:rsidR="00886A8D" w14:paraId="11939B00" w14:textId="77777777">
        <w:tc>
          <w:tcPr>
            <w:tcW w:w="2880" w:type="dxa"/>
          </w:tcPr>
          <w:p w14:paraId="09633807" w14:textId="77777777" w:rsidR="00886A8D" w:rsidRDefault="00000000">
            <w:r>
              <w:rPr>
                <w:sz w:val="20"/>
              </w:rPr>
              <w:t>models.default_chat_model.model</w:t>
            </w:r>
          </w:p>
        </w:tc>
        <w:tc>
          <w:tcPr>
            <w:tcW w:w="2880" w:type="dxa"/>
          </w:tcPr>
          <w:p w14:paraId="3E690D9B" w14:textId="77777777" w:rsidR="00886A8D" w:rsidRDefault="00000000">
            <w:r>
              <w:rPr>
                <w:sz w:val="20"/>
              </w:rPr>
              <w:t>gpt-4o-mini</w:t>
            </w:r>
          </w:p>
        </w:tc>
        <w:tc>
          <w:tcPr>
            <w:tcW w:w="2880" w:type="dxa"/>
          </w:tcPr>
          <w:p w14:paraId="5F3BBB77" w14:textId="77777777" w:rsidR="00886A8D" w:rsidRDefault="00000000">
            <w:r>
              <w:rPr>
                <w:sz w:val="20"/>
              </w:rPr>
              <w:t>same</w:t>
            </w:r>
          </w:p>
        </w:tc>
      </w:tr>
      <w:tr w:rsidR="00886A8D" w14:paraId="49EF1B44" w14:textId="77777777">
        <w:tc>
          <w:tcPr>
            <w:tcW w:w="2880" w:type="dxa"/>
          </w:tcPr>
          <w:p w14:paraId="66AE0F83" w14:textId="77777777" w:rsidR="00886A8D" w:rsidRDefault="00000000">
            <w:r>
              <w:rPr>
                <w:sz w:val="20"/>
              </w:rPr>
              <w:t>models.default_chat_model.model_provider</w:t>
            </w:r>
          </w:p>
        </w:tc>
        <w:tc>
          <w:tcPr>
            <w:tcW w:w="2880" w:type="dxa"/>
          </w:tcPr>
          <w:p w14:paraId="3E95FD7D" w14:textId="77777777" w:rsidR="00886A8D" w:rsidRDefault="00000000">
            <w:r>
              <w:rPr>
                <w:sz w:val="20"/>
              </w:rPr>
              <w:t>openai</w:t>
            </w:r>
          </w:p>
        </w:tc>
        <w:tc>
          <w:tcPr>
            <w:tcW w:w="2880" w:type="dxa"/>
          </w:tcPr>
          <w:p w14:paraId="1B2A89A4" w14:textId="77777777" w:rsidR="00886A8D" w:rsidRDefault="00000000">
            <w:r>
              <w:rPr>
                <w:sz w:val="20"/>
              </w:rPr>
              <w:t>same</w:t>
            </w:r>
          </w:p>
        </w:tc>
      </w:tr>
      <w:tr w:rsidR="00886A8D" w14:paraId="44A19009" w14:textId="77777777">
        <w:tc>
          <w:tcPr>
            <w:tcW w:w="2880" w:type="dxa"/>
          </w:tcPr>
          <w:p w14:paraId="74F5CC80" w14:textId="77777777" w:rsidR="00886A8D" w:rsidRDefault="00000000">
            <w:r>
              <w:rPr>
                <w:sz w:val="20"/>
              </w:rPr>
              <w:t>models.default_chat_model.model_supports_json</w:t>
            </w:r>
          </w:p>
        </w:tc>
        <w:tc>
          <w:tcPr>
            <w:tcW w:w="2880" w:type="dxa"/>
          </w:tcPr>
          <w:p w14:paraId="14B351AC" w14:textId="77777777" w:rsidR="00886A8D" w:rsidRDefault="00000000">
            <w:r>
              <w:rPr>
                <w:sz w:val="20"/>
              </w:rPr>
              <w:t>True</w:t>
            </w:r>
          </w:p>
        </w:tc>
        <w:tc>
          <w:tcPr>
            <w:tcW w:w="2880" w:type="dxa"/>
          </w:tcPr>
          <w:p w14:paraId="3E510109" w14:textId="77777777" w:rsidR="00886A8D" w:rsidRDefault="00000000">
            <w:r>
              <w:rPr>
                <w:sz w:val="20"/>
              </w:rPr>
              <w:t>same</w:t>
            </w:r>
          </w:p>
        </w:tc>
      </w:tr>
      <w:tr w:rsidR="00886A8D" w14:paraId="54156230" w14:textId="77777777">
        <w:tc>
          <w:tcPr>
            <w:tcW w:w="2880" w:type="dxa"/>
          </w:tcPr>
          <w:p w14:paraId="051F73FA" w14:textId="77777777" w:rsidR="00886A8D" w:rsidRDefault="00000000">
            <w:r>
              <w:rPr>
                <w:sz w:val="20"/>
              </w:rPr>
              <w:t>models.default_chat_model.requests_per_minute</w:t>
            </w:r>
          </w:p>
        </w:tc>
        <w:tc>
          <w:tcPr>
            <w:tcW w:w="2880" w:type="dxa"/>
          </w:tcPr>
          <w:p w14:paraId="22B0F4F8" w14:textId="77777777" w:rsidR="00886A8D" w:rsidRDefault="00000000">
            <w:r>
              <w:rPr>
                <w:sz w:val="20"/>
              </w:rPr>
              <w:t>None</w:t>
            </w:r>
          </w:p>
        </w:tc>
        <w:tc>
          <w:tcPr>
            <w:tcW w:w="2880" w:type="dxa"/>
          </w:tcPr>
          <w:p w14:paraId="79B29BF1" w14:textId="77777777" w:rsidR="00886A8D" w:rsidRDefault="00000000">
            <w:r>
              <w:rPr>
                <w:sz w:val="20"/>
              </w:rPr>
              <w:t>same</w:t>
            </w:r>
          </w:p>
        </w:tc>
      </w:tr>
      <w:tr w:rsidR="00886A8D" w14:paraId="4E9D203C" w14:textId="77777777">
        <w:tc>
          <w:tcPr>
            <w:tcW w:w="2880" w:type="dxa"/>
          </w:tcPr>
          <w:p w14:paraId="5364AC05" w14:textId="77777777" w:rsidR="00886A8D" w:rsidRDefault="00000000">
            <w:r>
              <w:rPr>
                <w:sz w:val="20"/>
              </w:rPr>
              <w:t>models.default_chat_model.retry_strategy</w:t>
            </w:r>
          </w:p>
        </w:tc>
        <w:tc>
          <w:tcPr>
            <w:tcW w:w="2880" w:type="dxa"/>
          </w:tcPr>
          <w:p w14:paraId="58281AD3" w14:textId="77777777" w:rsidR="00886A8D" w:rsidRDefault="00000000">
            <w:r>
              <w:rPr>
                <w:sz w:val="20"/>
              </w:rPr>
              <w:t>exponential_backoff</w:t>
            </w:r>
          </w:p>
        </w:tc>
        <w:tc>
          <w:tcPr>
            <w:tcW w:w="2880" w:type="dxa"/>
          </w:tcPr>
          <w:p w14:paraId="1599F6C8" w14:textId="77777777" w:rsidR="00886A8D" w:rsidRDefault="00000000">
            <w:r>
              <w:rPr>
                <w:sz w:val="20"/>
              </w:rPr>
              <w:t>same</w:t>
            </w:r>
          </w:p>
        </w:tc>
      </w:tr>
      <w:tr w:rsidR="00886A8D" w14:paraId="26357050" w14:textId="77777777">
        <w:tc>
          <w:tcPr>
            <w:tcW w:w="2880" w:type="dxa"/>
          </w:tcPr>
          <w:p w14:paraId="7CEA85DE" w14:textId="77777777" w:rsidR="00886A8D" w:rsidRDefault="00000000">
            <w:r>
              <w:rPr>
                <w:sz w:val="20"/>
              </w:rPr>
              <w:t>models.default_chat_model.tokens_per_minute</w:t>
            </w:r>
          </w:p>
        </w:tc>
        <w:tc>
          <w:tcPr>
            <w:tcW w:w="2880" w:type="dxa"/>
          </w:tcPr>
          <w:p w14:paraId="4C1EA150" w14:textId="77777777" w:rsidR="00886A8D" w:rsidRDefault="00000000">
            <w:r>
              <w:rPr>
                <w:sz w:val="20"/>
              </w:rPr>
              <w:t>None</w:t>
            </w:r>
          </w:p>
        </w:tc>
        <w:tc>
          <w:tcPr>
            <w:tcW w:w="2880" w:type="dxa"/>
          </w:tcPr>
          <w:p w14:paraId="4E1F6A14" w14:textId="77777777" w:rsidR="00886A8D" w:rsidRDefault="00000000">
            <w:r>
              <w:rPr>
                <w:sz w:val="20"/>
              </w:rPr>
              <w:t>same</w:t>
            </w:r>
          </w:p>
        </w:tc>
      </w:tr>
      <w:tr w:rsidR="00886A8D" w14:paraId="1639A22B" w14:textId="77777777">
        <w:tc>
          <w:tcPr>
            <w:tcW w:w="2880" w:type="dxa"/>
          </w:tcPr>
          <w:p w14:paraId="6B2267E1" w14:textId="77777777" w:rsidR="00886A8D" w:rsidRDefault="00000000">
            <w:r>
              <w:rPr>
                <w:sz w:val="20"/>
              </w:rPr>
              <w:t>models.default_chat_model.type</w:t>
            </w:r>
          </w:p>
        </w:tc>
        <w:tc>
          <w:tcPr>
            <w:tcW w:w="2880" w:type="dxa"/>
          </w:tcPr>
          <w:p w14:paraId="21F81322" w14:textId="77777777" w:rsidR="00886A8D" w:rsidRDefault="00000000">
            <w:r>
              <w:rPr>
                <w:sz w:val="20"/>
              </w:rPr>
              <w:t>chat</w:t>
            </w:r>
          </w:p>
        </w:tc>
        <w:tc>
          <w:tcPr>
            <w:tcW w:w="2880" w:type="dxa"/>
          </w:tcPr>
          <w:p w14:paraId="4502C483" w14:textId="77777777" w:rsidR="00886A8D" w:rsidRDefault="00000000">
            <w:r>
              <w:rPr>
                <w:sz w:val="20"/>
              </w:rPr>
              <w:t>same</w:t>
            </w:r>
          </w:p>
        </w:tc>
      </w:tr>
      <w:tr w:rsidR="00886A8D" w14:paraId="5A8CE130" w14:textId="77777777">
        <w:tc>
          <w:tcPr>
            <w:tcW w:w="2880" w:type="dxa"/>
          </w:tcPr>
          <w:p w14:paraId="3C0F1786" w14:textId="77777777" w:rsidR="00886A8D" w:rsidRDefault="00000000">
            <w:r>
              <w:rPr>
                <w:sz w:val="20"/>
              </w:rPr>
              <w:t>models.default_embedding_model.async_mode</w:t>
            </w:r>
          </w:p>
        </w:tc>
        <w:tc>
          <w:tcPr>
            <w:tcW w:w="2880" w:type="dxa"/>
          </w:tcPr>
          <w:p w14:paraId="2A064998" w14:textId="77777777" w:rsidR="00886A8D" w:rsidRDefault="00000000">
            <w:r>
              <w:rPr>
                <w:sz w:val="20"/>
              </w:rPr>
              <w:t>threaded</w:t>
            </w:r>
          </w:p>
        </w:tc>
        <w:tc>
          <w:tcPr>
            <w:tcW w:w="2880" w:type="dxa"/>
          </w:tcPr>
          <w:p w14:paraId="4E4224DC" w14:textId="77777777" w:rsidR="00886A8D" w:rsidRDefault="00000000">
            <w:r>
              <w:rPr>
                <w:sz w:val="20"/>
              </w:rPr>
              <w:t>same</w:t>
            </w:r>
          </w:p>
        </w:tc>
      </w:tr>
      <w:tr w:rsidR="00886A8D" w14:paraId="0B5A0664" w14:textId="77777777">
        <w:tc>
          <w:tcPr>
            <w:tcW w:w="2880" w:type="dxa"/>
          </w:tcPr>
          <w:p w14:paraId="69A7E366" w14:textId="77777777" w:rsidR="00886A8D" w:rsidRDefault="00000000">
            <w:r>
              <w:rPr>
                <w:sz w:val="20"/>
              </w:rPr>
              <w:t>models.default_embedding_model.auth_type</w:t>
            </w:r>
          </w:p>
        </w:tc>
        <w:tc>
          <w:tcPr>
            <w:tcW w:w="2880" w:type="dxa"/>
          </w:tcPr>
          <w:p w14:paraId="68CBAEA6" w14:textId="77777777" w:rsidR="00886A8D" w:rsidRDefault="00000000">
            <w:r>
              <w:rPr>
                <w:sz w:val="20"/>
              </w:rPr>
              <w:t>api_key</w:t>
            </w:r>
          </w:p>
        </w:tc>
        <w:tc>
          <w:tcPr>
            <w:tcW w:w="2880" w:type="dxa"/>
          </w:tcPr>
          <w:p w14:paraId="68F7F40A" w14:textId="77777777" w:rsidR="00886A8D" w:rsidRDefault="00000000">
            <w:r>
              <w:rPr>
                <w:sz w:val="20"/>
              </w:rPr>
              <w:t>same</w:t>
            </w:r>
          </w:p>
        </w:tc>
      </w:tr>
      <w:tr w:rsidR="00886A8D" w14:paraId="722C0A77" w14:textId="77777777">
        <w:tc>
          <w:tcPr>
            <w:tcW w:w="2880" w:type="dxa"/>
          </w:tcPr>
          <w:p w14:paraId="17B3ED3E" w14:textId="77777777" w:rsidR="00886A8D" w:rsidRDefault="00000000">
            <w:r>
              <w:rPr>
                <w:sz w:val="20"/>
              </w:rPr>
              <w:t>models.default_embedding_model.concurrent_requests</w:t>
            </w:r>
          </w:p>
        </w:tc>
        <w:tc>
          <w:tcPr>
            <w:tcW w:w="2880" w:type="dxa"/>
          </w:tcPr>
          <w:p w14:paraId="6CA11EDD" w14:textId="77777777" w:rsidR="00886A8D" w:rsidRDefault="00000000">
            <w:r>
              <w:rPr>
                <w:sz w:val="20"/>
              </w:rPr>
              <w:t>25</w:t>
            </w:r>
          </w:p>
        </w:tc>
        <w:tc>
          <w:tcPr>
            <w:tcW w:w="2880" w:type="dxa"/>
          </w:tcPr>
          <w:p w14:paraId="7C29FF17" w14:textId="77777777" w:rsidR="00886A8D" w:rsidRDefault="00000000">
            <w:r>
              <w:rPr>
                <w:sz w:val="20"/>
              </w:rPr>
              <w:t>same</w:t>
            </w:r>
          </w:p>
        </w:tc>
      </w:tr>
      <w:tr w:rsidR="00886A8D" w14:paraId="10F4A8EE" w14:textId="77777777">
        <w:tc>
          <w:tcPr>
            <w:tcW w:w="2880" w:type="dxa"/>
          </w:tcPr>
          <w:p w14:paraId="1E9A73D7" w14:textId="77777777" w:rsidR="00886A8D" w:rsidRDefault="00000000">
            <w:r>
              <w:rPr>
                <w:sz w:val="20"/>
              </w:rPr>
              <w:t>models.default_embedding_model.max_retries</w:t>
            </w:r>
          </w:p>
        </w:tc>
        <w:tc>
          <w:tcPr>
            <w:tcW w:w="2880" w:type="dxa"/>
          </w:tcPr>
          <w:p w14:paraId="265AB548" w14:textId="77777777" w:rsidR="00886A8D" w:rsidRDefault="00000000">
            <w:r>
              <w:rPr>
                <w:sz w:val="20"/>
              </w:rPr>
              <w:t>10</w:t>
            </w:r>
          </w:p>
        </w:tc>
        <w:tc>
          <w:tcPr>
            <w:tcW w:w="2880" w:type="dxa"/>
          </w:tcPr>
          <w:p w14:paraId="00E94B26" w14:textId="77777777" w:rsidR="00886A8D" w:rsidRDefault="00000000">
            <w:r>
              <w:rPr>
                <w:sz w:val="20"/>
              </w:rPr>
              <w:t>same</w:t>
            </w:r>
          </w:p>
        </w:tc>
      </w:tr>
      <w:tr w:rsidR="00886A8D" w14:paraId="0D540C9D" w14:textId="77777777">
        <w:tc>
          <w:tcPr>
            <w:tcW w:w="2880" w:type="dxa"/>
          </w:tcPr>
          <w:p w14:paraId="150167D0" w14:textId="77777777" w:rsidR="00886A8D" w:rsidRDefault="00000000">
            <w:r>
              <w:rPr>
                <w:sz w:val="20"/>
              </w:rPr>
              <w:t>models.default_embedding_model.model</w:t>
            </w:r>
          </w:p>
        </w:tc>
        <w:tc>
          <w:tcPr>
            <w:tcW w:w="2880" w:type="dxa"/>
          </w:tcPr>
          <w:p w14:paraId="71F86220" w14:textId="77777777" w:rsidR="00886A8D" w:rsidRDefault="00000000">
            <w:r>
              <w:rPr>
                <w:sz w:val="20"/>
              </w:rPr>
              <w:t>text-embedding-3-small</w:t>
            </w:r>
          </w:p>
        </w:tc>
        <w:tc>
          <w:tcPr>
            <w:tcW w:w="2880" w:type="dxa"/>
          </w:tcPr>
          <w:p w14:paraId="60D959BA" w14:textId="77777777" w:rsidR="00886A8D" w:rsidRDefault="00000000">
            <w:r>
              <w:rPr>
                <w:sz w:val="20"/>
              </w:rPr>
              <w:t>same</w:t>
            </w:r>
          </w:p>
        </w:tc>
      </w:tr>
      <w:tr w:rsidR="00886A8D" w14:paraId="0E4F0070" w14:textId="77777777">
        <w:tc>
          <w:tcPr>
            <w:tcW w:w="2880" w:type="dxa"/>
          </w:tcPr>
          <w:p w14:paraId="6C74A6EB" w14:textId="77777777" w:rsidR="00886A8D" w:rsidRDefault="00000000">
            <w:r>
              <w:rPr>
                <w:sz w:val="20"/>
              </w:rPr>
              <w:t>models.default_embedding_model.model_provider</w:t>
            </w:r>
          </w:p>
        </w:tc>
        <w:tc>
          <w:tcPr>
            <w:tcW w:w="2880" w:type="dxa"/>
          </w:tcPr>
          <w:p w14:paraId="523474F0" w14:textId="77777777" w:rsidR="00886A8D" w:rsidRDefault="00000000">
            <w:r>
              <w:rPr>
                <w:sz w:val="20"/>
              </w:rPr>
              <w:t>openai</w:t>
            </w:r>
          </w:p>
        </w:tc>
        <w:tc>
          <w:tcPr>
            <w:tcW w:w="2880" w:type="dxa"/>
          </w:tcPr>
          <w:p w14:paraId="417706DC" w14:textId="77777777" w:rsidR="00886A8D" w:rsidRDefault="00000000">
            <w:r>
              <w:rPr>
                <w:sz w:val="20"/>
              </w:rPr>
              <w:t>same</w:t>
            </w:r>
          </w:p>
        </w:tc>
      </w:tr>
      <w:tr w:rsidR="00886A8D" w14:paraId="75422437" w14:textId="77777777">
        <w:tc>
          <w:tcPr>
            <w:tcW w:w="2880" w:type="dxa"/>
          </w:tcPr>
          <w:p w14:paraId="07D08C5A" w14:textId="77777777" w:rsidR="00886A8D" w:rsidRDefault="00000000">
            <w:r>
              <w:rPr>
                <w:sz w:val="20"/>
              </w:rPr>
              <w:t>models.default_embedding_model.requests_per_minute</w:t>
            </w:r>
          </w:p>
        </w:tc>
        <w:tc>
          <w:tcPr>
            <w:tcW w:w="2880" w:type="dxa"/>
          </w:tcPr>
          <w:p w14:paraId="66A50CFE" w14:textId="77777777" w:rsidR="00886A8D" w:rsidRDefault="00000000">
            <w:r>
              <w:rPr>
                <w:sz w:val="20"/>
              </w:rPr>
              <w:t>None</w:t>
            </w:r>
          </w:p>
        </w:tc>
        <w:tc>
          <w:tcPr>
            <w:tcW w:w="2880" w:type="dxa"/>
          </w:tcPr>
          <w:p w14:paraId="64F0643B" w14:textId="77777777" w:rsidR="00886A8D" w:rsidRDefault="00000000">
            <w:r>
              <w:rPr>
                <w:sz w:val="20"/>
              </w:rPr>
              <w:t>same</w:t>
            </w:r>
          </w:p>
        </w:tc>
      </w:tr>
      <w:tr w:rsidR="00886A8D" w14:paraId="66DBA421" w14:textId="77777777">
        <w:tc>
          <w:tcPr>
            <w:tcW w:w="2880" w:type="dxa"/>
          </w:tcPr>
          <w:p w14:paraId="05744AB2" w14:textId="77777777" w:rsidR="00886A8D" w:rsidRDefault="00000000">
            <w:r>
              <w:rPr>
                <w:sz w:val="20"/>
              </w:rPr>
              <w:t>models.default_embedding_model.retry_strategy</w:t>
            </w:r>
          </w:p>
        </w:tc>
        <w:tc>
          <w:tcPr>
            <w:tcW w:w="2880" w:type="dxa"/>
          </w:tcPr>
          <w:p w14:paraId="596233C1" w14:textId="77777777" w:rsidR="00886A8D" w:rsidRDefault="00000000">
            <w:r>
              <w:rPr>
                <w:sz w:val="20"/>
              </w:rPr>
              <w:t>exponential_backoff</w:t>
            </w:r>
          </w:p>
        </w:tc>
        <w:tc>
          <w:tcPr>
            <w:tcW w:w="2880" w:type="dxa"/>
          </w:tcPr>
          <w:p w14:paraId="27684995" w14:textId="77777777" w:rsidR="00886A8D" w:rsidRDefault="00000000">
            <w:r>
              <w:rPr>
                <w:sz w:val="20"/>
              </w:rPr>
              <w:t>same</w:t>
            </w:r>
          </w:p>
        </w:tc>
      </w:tr>
      <w:tr w:rsidR="00886A8D" w14:paraId="794CA01A" w14:textId="77777777">
        <w:tc>
          <w:tcPr>
            <w:tcW w:w="2880" w:type="dxa"/>
          </w:tcPr>
          <w:p w14:paraId="13347F60" w14:textId="77777777" w:rsidR="00886A8D" w:rsidRDefault="00000000">
            <w:r>
              <w:rPr>
                <w:sz w:val="20"/>
              </w:rPr>
              <w:t>models.default_embedding_model.tokens_per_minute</w:t>
            </w:r>
          </w:p>
        </w:tc>
        <w:tc>
          <w:tcPr>
            <w:tcW w:w="2880" w:type="dxa"/>
          </w:tcPr>
          <w:p w14:paraId="6007433D" w14:textId="77777777" w:rsidR="00886A8D" w:rsidRDefault="00000000">
            <w:r>
              <w:rPr>
                <w:sz w:val="20"/>
              </w:rPr>
              <w:t>None</w:t>
            </w:r>
          </w:p>
        </w:tc>
        <w:tc>
          <w:tcPr>
            <w:tcW w:w="2880" w:type="dxa"/>
          </w:tcPr>
          <w:p w14:paraId="11AB724D" w14:textId="77777777" w:rsidR="00886A8D" w:rsidRDefault="00000000">
            <w:r>
              <w:rPr>
                <w:sz w:val="20"/>
              </w:rPr>
              <w:t>same</w:t>
            </w:r>
          </w:p>
        </w:tc>
      </w:tr>
      <w:tr w:rsidR="00886A8D" w14:paraId="6595D66C" w14:textId="77777777">
        <w:tc>
          <w:tcPr>
            <w:tcW w:w="2880" w:type="dxa"/>
          </w:tcPr>
          <w:p w14:paraId="0BA70520" w14:textId="77777777" w:rsidR="00886A8D" w:rsidRDefault="00000000">
            <w:r>
              <w:rPr>
                <w:sz w:val="20"/>
              </w:rPr>
              <w:t>models.default_embedding_model.type</w:t>
            </w:r>
          </w:p>
        </w:tc>
        <w:tc>
          <w:tcPr>
            <w:tcW w:w="2880" w:type="dxa"/>
          </w:tcPr>
          <w:p w14:paraId="217C63E2" w14:textId="77777777" w:rsidR="00886A8D" w:rsidRDefault="00000000">
            <w:r>
              <w:rPr>
                <w:sz w:val="20"/>
              </w:rPr>
              <w:t>embedding</w:t>
            </w:r>
          </w:p>
        </w:tc>
        <w:tc>
          <w:tcPr>
            <w:tcW w:w="2880" w:type="dxa"/>
          </w:tcPr>
          <w:p w14:paraId="3C10A4FA" w14:textId="77777777" w:rsidR="00886A8D" w:rsidRDefault="00000000">
            <w:r>
              <w:rPr>
                <w:sz w:val="20"/>
              </w:rPr>
              <w:t>same</w:t>
            </w:r>
          </w:p>
        </w:tc>
      </w:tr>
      <w:tr w:rsidR="00886A8D" w14:paraId="34F42390" w14:textId="77777777">
        <w:tc>
          <w:tcPr>
            <w:tcW w:w="2880" w:type="dxa"/>
          </w:tcPr>
          <w:p w14:paraId="404FD1A3" w14:textId="77777777" w:rsidR="00886A8D" w:rsidRDefault="00000000">
            <w:r>
              <w:rPr>
                <w:sz w:val="20"/>
              </w:rPr>
              <w:t>snapshots.embeddings</w:t>
            </w:r>
          </w:p>
        </w:tc>
        <w:tc>
          <w:tcPr>
            <w:tcW w:w="2880" w:type="dxa"/>
          </w:tcPr>
          <w:p w14:paraId="512A4357" w14:textId="77777777" w:rsidR="00886A8D" w:rsidRDefault="00000000">
            <w:r>
              <w:rPr>
                <w:sz w:val="20"/>
              </w:rPr>
              <w:t>False</w:t>
            </w:r>
          </w:p>
        </w:tc>
        <w:tc>
          <w:tcPr>
            <w:tcW w:w="2880" w:type="dxa"/>
          </w:tcPr>
          <w:p w14:paraId="5D663460" w14:textId="77777777" w:rsidR="00886A8D" w:rsidRDefault="00000000">
            <w:r>
              <w:rPr>
                <w:sz w:val="20"/>
              </w:rPr>
              <w:t>same</w:t>
            </w:r>
          </w:p>
        </w:tc>
      </w:tr>
      <w:tr w:rsidR="00886A8D" w14:paraId="2B0C9D20" w14:textId="77777777">
        <w:tc>
          <w:tcPr>
            <w:tcW w:w="2880" w:type="dxa"/>
          </w:tcPr>
          <w:p w14:paraId="1505193E" w14:textId="77777777" w:rsidR="00886A8D" w:rsidRDefault="00000000">
            <w:r>
              <w:rPr>
                <w:sz w:val="20"/>
              </w:rPr>
              <w:t>snapshots.graphml</w:t>
            </w:r>
          </w:p>
        </w:tc>
        <w:tc>
          <w:tcPr>
            <w:tcW w:w="2880" w:type="dxa"/>
          </w:tcPr>
          <w:p w14:paraId="7FA60F66" w14:textId="77777777" w:rsidR="00886A8D" w:rsidRDefault="00000000">
            <w:r>
              <w:rPr>
                <w:sz w:val="20"/>
              </w:rPr>
              <w:t>True</w:t>
            </w:r>
          </w:p>
        </w:tc>
        <w:tc>
          <w:tcPr>
            <w:tcW w:w="2880" w:type="dxa"/>
          </w:tcPr>
          <w:p w14:paraId="20A9BEE2" w14:textId="77777777" w:rsidR="00886A8D" w:rsidRDefault="00000000">
            <w:r>
              <w:rPr>
                <w:sz w:val="20"/>
              </w:rPr>
              <w:t>same</w:t>
            </w:r>
          </w:p>
        </w:tc>
      </w:tr>
      <w:tr w:rsidR="00886A8D" w14:paraId="5D96DBD5" w14:textId="77777777">
        <w:tc>
          <w:tcPr>
            <w:tcW w:w="2880" w:type="dxa"/>
          </w:tcPr>
          <w:p w14:paraId="1DF490DF" w14:textId="77777777" w:rsidR="00886A8D" w:rsidRDefault="00000000">
            <w:r>
              <w:rPr>
                <w:sz w:val="20"/>
              </w:rPr>
              <w:t>umap.enabled</w:t>
            </w:r>
          </w:p>
        </w:tc>
        <w:tc>
          <w:tcPr>
            <w:tcW w:w="2880" w:type="dxa"/>
          </w:tcPr>
          <w:p w14:paraId="4A666FFC" w14:textId="77777777" w:rsidR="00886A8D" w:rsidRDefault="00000000">
            <w:r>
              <w:rPr>
                <w:sz w:val="20"/>
              </w:rPr>
              <w:t>True</w:t>
            </w:r>
          </w:p>
        </w:tc>
        <w:tc>
          <w:tcPr>
            <w:tcW w:w="2880" w:type="dxa"/>
          </w:tcPr>
          <w:p w14:paraId="56E3007F" w14:textId="77777777" w:rsidR="00886A8D" w:rsidRDefault="00000000">
            <w:r>
              <w:rPr>
                <w:sz w:val="20"/>
              </w:rPr>
              <w:t>same</w:t>
            </w:r>
          </w:p>
        </w:tc>
      </w:tr>
      <w:tr w:rsidR="00886A8D" w14:paraId="4A2C456A" w14:textId="77777777">
        <w:tc>
          <w:tcPr>
            <w:tcW w:w="2880" w:type="dxa"/>
          </w:tcPr>
          <w:p w14:paraId="7F7C5018" w14:textId="77777777" w:rsidR="00886A8D" w:rsidRDefault="00000000">
            <w:r>
              <w:rPr>
                <w:sz w:val="20"/>
              </w:rPr>
              <w:t>vector_store.default_vector_store.type</w:t>
            </w:r>
          </w:p>
        </w:tc>
        <w:tc>
          <w:tcPr>
            <w:tcW w:w="2880" w:type="dxa"/>
          </w:tcPr>
          <w:p w14:paraId="5F19A120" w14:textId="77777777" w:rsidR="00886A8D" w:rsidRDefault="00000000">
            <w:r>
              <w:rPr>
                <w:sz w:val="20"/>
              </w:rPr>
              <w:t>lancedb</w:t>
            </w:r>
          </w:p>
        </w:tc>
        <w:tc>
          <w:tcPr>
            <w:tcW w:w="2880" w:type="dxa"/>
          </w:tcPr>
          <w:p w14:paraId="754744EE" w14:textId="77777777" w:rsidR="00886A8D" w:rsidRDefault="00000000">
            <w:r>
              <w:rPr>
                <w:sz w:val="20"/>
              </w:rPr>
              <w:t>same</w:t>
            </w:r>
          </w:p>
        </w:tc>
      </w:tr>
    </w:tbl>
    <w:p w14:paraId="1F6FBD04" w14:textId="77777777" w:rsidR="00886A8D" w:rsidRDefault="00886A8D">
      <w:pPr>
        <w:spacing w:after="80"/>
      </w:pPr>
    </w:p>
    <w:p w14:paraId="19A85097" w14:textId="77777777" w:rsidR="00886A8D" w:rsidRDefault="00000000">
      <w:pPr>
        <w:spacing w:before="320" w:after="160"/>
      </w:pPr>
      <w:r>
        <w:rPr>
          <w:b/>
          <w:sz w:val="26"/>
        </w:rPr>
        <w:t>Table S10a. Per-question scores (0-3), GraphRAG with default prompts, all six conditions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886A8D" w14:paraId="0B8B13F3" w14:textId="77777777">
        <w:tc>
          <w:tcPr>
            <w:tcW w:w="1234" w:type="dxa"/>
          </w:tcPr>
          <w:p w14:paraId="69287A22" w14:textId="77777777" w:rsidR="00886A8D" w:rsidRDefault="00000000">
            <w:r>
              <w:rPr>
                <w:b/>
                <w:sz w:val="20"/>
              </w:rPr>
              <w:t>ID</w:t>
            </w:r>
          </w:p>
        </w:tc>
        <w:tc>
          <w:tcPr>
            <w:tcW w:w="1234" w:type="dxa"/>
          </w:tcPr>
          <w:p w14:paraId="50E25CEB" w14:textId="77777777" w:rsidR="00886A8D" w:rsidRDefault="00000000">
            <w:r>
              <w:rPr>
                <w:b/>
                <w:sz w:val="20"/>
              </w:rPr>
              <w:t>Qiaojia only</w:t>
            </w:r>
          </w:p>
        </w:tc>
        <w:tc>
          <w:tcPr>
            <w:tcW w:w="1234" w:type="dxa"/>
          </w:tcPr>
          <w:p w14:paraId="171372CC" w14:textId="77777777" w:rsidR="00886A8D" w:rsidRDefault="00000000">
            <w:r>
              <w:rPr>
                <w:b/>
                <w:sz w:val="20"/>
              </w:rPr>
              <w:t>Qiaojia +narrative</w:t>
            </w:r>
          </w:p>
        </w:tc>
        <w:tc>
          <w:tcPr>
            <w:tcW w:w="1234" w:type="dxa"/>
          </w:tcPr>
          <w:p w14:paraId="6027C444" w14:textId="77777777" w:rsidR="00886A8D" w:rsidRDefault="00000000">
            <w:r>
              <w:rPr>
                <w:b/>
                <w:sz w:val="20"/>
              </w:rPr>
              <w:t>Ridgecr. only</w:t>
            </w:r>
          </w:p>
        </w:tc>
        <w:tc>
          <w:tcPr>
            <w:tcW w:w="1234" w:type="dxa"/>
          </w:tcPr>
          <w:p w14:paraId="70A13B78" w14:textId="77777777" w:rsidR="00886A8D" w:rsidRDefault="00000000">
            <w:r>
              <w:rPr>
                <w:b/>
                <w:sz w:val="20"/>
              </w:rPr>
              <w:t>Ridgecr. +narrative</w:t>
            </w:r>
          </w:p>
        </w:tc>
        <w:tc>
          <w:tcPr>
            <w:tcW w:w="1234" w:type="dxa"/>
          </w:tcPr>
          <w:p w14:paraId="74735178" w14:textId="77777777" w:rsidR="00886A8D" w:rsidRDefault="00000000">
            <w:r>
              <w:rPr>
                <w:b/>
                <w:sz w:val="20"/>
              </w:rPr>
              <w:t>Maduo only</w:t>
            </w:r>
          </w:p>
        </w:tc>
        <w:tc>
          <w:tcPr>
            <w:tcW w:w="1234" w:type="dxa"/>
          </w:tcPr>
          <w:p w14:paraId="07095192" w14:textId="77777777" w:rsidR="00886A8D" w:rsidRDefault="00000000">
            <w:r>
              <w:rPr>
                <w:b/>
                <w:sz w:val="20"/>
              </w:rPr>
              <w:t>Maduo +narrative</w:t>
            </w:r>
          </w:p>
        </w:tc>
      </w:tr>
      <w:tr w:rsidR="00886A8D" w14:paraId="2E4D2D9D" w14:textId="77777777">
        <w:tc>
          <w:tcPr>
            <w:tcW w:w="1234" w:type="dxa"/>
          </w:tcPr>
          <w:p w14:paraId="718916CF" w14:textId="77777777" w:rsidR="00886A8D" w:rsidRDefault="00000000">
            <w:r>
              <w:rPr>
                <w:sz w:val="20"/>
              </w:rPr>
              <w:t>A1</w:t>
            </w:r>
          </w:p>
        </w:tc>
        <w:tc>
          <w:tcPr>
            <w:tcW w:w="1234" w:type="dxa"/>
          </w:tcPr>
          <w:p w14:paraId="333CF29E" w14:textId="77777777" w:rsidR="00886A8D" w:rsidRDefault="00000000">
            <w:r>
              <w:rPr>
                <w:sz w:val="20"/>
              </w:rPr>
              <w:t>2</w:t>
            </w:r>
          </w:p>
        </w:tc>
        <w:tc>
          <w:tcPr>
            <w:tcW w:w="1234" w:type="dxa"/>
          </w:tcPr>
          <w:p w14:paraId="44347522" w14:textId="77777777" w:rsidR="00886A8D" w:rsidRDefault="00000000">
            <w:r>
              <w:rPr>
                <w:sz w:val="20"/>
              </w:rPr>
              <w:t>2</w:t>
            </w:r>
          </w:p>
        </w:tc>
        <w:tc>
          <w:tcPr>
            <w:tcW w:w="1234" w:type="dxa"/>
          </w:tcPr>
          <w:p w14:paraId="2B7E7C1C" w14:textId="77777777" w:rsidR="00886A8D" w:rsidRDefault="00000000">
            <w:r>
              <w:rPr>
                <w:sz w:val="20"/>
              </w:rPr>
              <w:t>1</w:t>
            </w:r>
          </w:p>
        </w:tc>
        <w:tc>
          <w:tcPr>
            <w:tcW w:w="1234" w:type="dxa"/>
          </w:tcPr>
          <w:p w14:paraId="2E6C0116" w14:textId="77777777" w:rsidR="00886A8D" w:rsidRDefault="00000000">
            <w:r>
              <w:rPr>
                <w:sz w:val="20"/>
              </w:rPr>
              <w:t>2</w:t>
            </w:r>
          </w:p>
        </w:tc>
        <w:tc>
          <w:tcPr>
            <w:tcW w:w="1234" w:type="dxa"/>
          </w:tcPr>
          <w:p w14:paraId="00726457" w14:textId="77777777" w:rsidR="00886A8D" w:rsidRDefault="00000000">
            <w:r>
              <w:rPr>
                <w:sz w:val="20"/>
              </w:rPr>
              <w:t>0</w:t>
            </w:r>
          </w:p>
        </w:tc>
        <w:tc>
          <w:tcPr>
            <w:tcW w:w="1234" w:type="dxa"/>
          </w:tcPr>
          <w:p w14:paraId="3F800BB0" w14:textId="77777777" w:rsidR="00886A8D" w:rsidRDefault="00000000">
            <w:r>
              <w:rPr>
                <w:sz w:val="20"/>
              </w:rPr>
              <w:t>0</w:t>
            </w:r>
          </w:p>
        </w:tc>
      </w:tr>
      <w:tr w:rsidR="00886A8D" w14:paraId="38FEFAF0" w14:textId="77777777">
        <w:tc>
          <w:tcPr>
            <w:tcW w:w="1234" w:type="dxa"/>
          </w:tcPr>
          <w:p w14:paraId="61DBBAB2" w14:textId="77777777" w:rsidR="00886A8D" w:rsidRDefault="00000000">
            <w:r>
              <w:rPr>
                <w:sz w:val="20"/>
              </w:rPr>
              <w:t>A2</w:t>
            </w:r>
          </w:p>
        </w:tc>
        <w:tc>
          <w:tcPr>
            <w:tcW w:w="1234" w:type="dxa"/>
          </w:tcPr>
          <w:p w14:paraId="459636A0" w14:textId="77777777" w:rsidR="00886A8D" w:rsidRDefault="00000000">
            <w:r>
              <w:rPr>
                <w:sz w:val="20"/>
              </w:rPr>
              <w:t>0</w:t>
            </w:r>
          </w:p>
        </w:tc>
        <w:tc>
          <w:tcPr>
            <w:tcW w:w="1234" w:type="dxa"/>
          </w:tcPr>
          <w:p w14:paraId="2EBA6A8C" w14:textId="77777777" w:rsidR="00886A8D" w:rsidRDefault="00000000">
            <w:r>
              <w:rPr>
                <w:sz w:val="20"/>
              </w:rPr>
              <w:t>0</w:t>
            </w:r>
          </w:p>
        </w:tc>
        <w:tc>
          <w:tcPr>
            <w:tcW w:w="1234" w:type="dxa"/>
          </w:tcPr>
          <w:p w14:paraId="40964F35" w14:textId="77777777" w:rsidR="00886A8D" w:rsidRDefault="00000000">
            <w:r>
              <w:rPr>
                <w:sz w:val="20"/>
              </w:rPr>
              <w:t>0</w:t>
            </w:r>
          </w:p>
        </w:tc>
        <w:tc>
          <w:tcPr>
            <w:tcW w:w="1234" w:type="dxa"/>
          </w:tcPr>
          <w:p w14:paraId="61696FA1" w14:textId="77777777" w:rsidR="00886A8D" w:rsidRDefault="00000000">
            <w:r>
              <w:rPr>
                <w:sz w:val="20"/>
              </w:rPr>
              <w:t>1</w:t>
            </w:r>
          </w:p>
        </w:tc>
        <w:tc>
          <w:tcPr>
            <w:tcW w:w="1234" w:type="dxa"/>
          </w:tcPr>
          <w:p w14:paraId="24EC695A" w14:textId="77777777" w:rsidR="00886A8D" w:rsidRDefault="00000000">
            <w:r>
              <w:rPr>
                <w:sz w:val="20"/>
              </w:rPr>
              <w:t>0</w:t>
            </w:r>
          </w:p>
        </w:tc>
        <w:tc>
          <w:tcPr>
            <w:tcW w:w="1234" w:type="dxa"/>
          </w:tcPr>
          <w:p w14:paraId="1C9270D2" w14:textId="77777777" w:rsidR="00886A8D" w:rsidRDefault="00000000">
            <w:r>
              <w:rPr>
                <w:sz w:val="20"/>
              </w:rPr>
              <w:t>0</w:t>
            </w:r>
          </w:p>
        </w:tc>
      </w:tr>
      <w:tr w:rsidR="00886A8D" w14:paraId="09D9C697" w14:textId="77777777">
        <w:tc>
          <w:tcPr>
            <w:tcW w:w="1234" w:type="dxa"/>
          </w:tcPr>
          <w:p w14:paraId="28ED8A14" w14:textId="77777777" w:rsidR="00886A8D" w:rsidRDefault="00000000">
            <w:r>
              <w:rPr>
                <w:sz w:val="20"/>
              </w:rPr>
              <w:t>A3</w:t>
            </w:r>
          </w:p>
        </w:tc>
        <w:tc>
          <w:tcPr>
            <w:tcW w:w="1234" w:type="dxa"/>
          </w:tcPr>
          <w:p w14:paraId="3BD6E048" w14:textId="77777777" w:rsidR="00886A8D" w:rsidRDefault="00000000">
            <w:r>
              <w:rPr>
                <w:sz w:val="20"/>
              </w:rPr>
              <w:t>2</w:t>
            </w:r>
          </w:p>
        </w:tc>
        <w:tc>
          <w:tcPr>
            <w:tcW w:w="1234" w:type="dxa"/>
          </w:tcPr>
          <w:p w14:paraId="3D66FAC8" w14:textId="77777777" w:rsidR="00886A8D" w:rsidRDefault="00000000">
            <w:r>
              <w:rPr>
                <w:sz w:val="20"/>
              </w:rPr>
              <w:t>2</w:t>
            </w:r>
          </w:p>
        </w:tc>
        <w:tc>
          <w:tcPr>
            <w:tcW w:w="1234" w:type="dxa"/>
          </w:tcPr>
          <w:p w14:paraId="32AF8F37" w14:textId="77777777" w:rsidR="00886A8D" w:rsidRDefault="00000000">
            <w:r>
              <w:rPr>
                <w:sz w:val="20"/>
              </w:rPr>
              <w:t>0</w:t>
            </w:r>
          </w:p>
        </w:tc>
        <w:tc>
          <w:tcPr>
            <w:tcW w:w="1234" w:type="dxa"/>
          </w:tcPr>
          <w:p w14:paraId="1416128A" w14:textId="77777777" w:rsidR="00886A8D" w:rsidRDefault="00000000">
            <w:r>
              <w:rPr>
                <w:sz w:val="20"/>
              </w:rPr>
              <w:t>2</w:t>
            </w:r>
          </w:p>
        </w:tc>
        <w:tc>
          <w:tcPr>
            <w:tcW w:w="1234" w:type="dxa"/>
          </w:tcPr>
          <w:p w14:paraId="2DD1FEA4" w14:textId="77777777" w:rsidR="00886A8D" w:rsidRDefault="00000000">
            <w:r>
              <w:rPr>
                <w:sz w:val="20"/>
              </w:rPr>
              <w:t>0</w:t>
            </w:r>
          </w:p>
        </w:tc>
        <w:tc>
          <w:tcPr>
            <w:tcW w:w="1234" w:type="dxa"/>
          </w:tcPr>
          <w:p w14:paraId="6C22B07E" w14:textId="77777777" w:rsidR="00886A8D" w:rsidRDefault="00000000">
            <w:r>
              <w:rPr>
                <w:sz w:val="20"/>
              </w:rPr>
              <w:t>0</w:t>
            </w:r>
          </w:p>
        </w:tc>
      </w:tr>
      <w:tr w:rsidR="00886A8D" w14:paraId="793294C9" w14:textId="77777777">
        <w:tc>
          <w:tcPr>
            <w:tcW w:w="1234" w:type="dxa"/>
          </w:tcPr>
          <w:p w14:paraId="02A4493B" w14:textId="77777777" w:rsidR="00886A8D" w:rsidRDefault="00000000">
            <w:r>
              <w:rPr>
                <w:sz w:val="20"/>
              </w:rPr>
              <w:t>A4</w:t>
            </w:r>
          </w:p>
        </w:tc>
        <w:tc>
          <w:tcPr>
            <w:tcW w:w="1234" w:type="dxa"/>
          </w:tcPr>
          <w:p w14:paraId="7399FCA6" w14:textId="77777777" w:rsidR="00886A8D" w:rsidRDefault="00000000">
            <w:r>
              <w:rPr>
                <w:sz w:val="20"/>
              </w:rPr>
              <w:t>2</w:t>
            </w:r>
          </w:p>
        </w:tc>
        <w:tc>
          <w:tcPr>
            <w:tcW w:w="1234" w:type="dxa"/>
          </w:tcPr>
          <w:p w14:paraId="757E708D" w14:textId="77777777" w:rsidR="00886A8D" w:rsidRDefault="00000000">
            <w:r>
              <w:rPr>
                <w:sz w:val="20"/>
              </w:rPr>
              <w:t>2</w:t>
            </w:r>
          </w:p>
        </w:tc>
        <w:tc>
          <w:tcPr>
            <w:tcW w:w="1234" w:type="dxa"/>
          </w:tcPr>
          <w:p w14:paraId="0EB0D8EC" w14:textId="77777777" w:rsidR="00886A8D" w:rsidRDefault="00000000">
            <w:r>
              <w:rPr>
                <w:sz w:val="20"/>
              </w:rPr>
              <w:t>0</w:t>
            </w:r>
          </w:p>
        </w:tc>
        <w:tc>
          <w:tcPr>
            <w:tcW w:w="1234" w:type="dxa"/>
          </w:tcPr>
          <w:p w14:paraId="317E876A" w14:textId="77777777" w:rsidR="00886A8D" w:rsidRDefault="00000000">
            <w:r>
              <w:rPr>
                <w:sz w:val="20"/>
              </w:rPr>
              <w:t>2</w:t>
            </w:r>
          </w:p>
        </w:tc>
        <w:tc>
          <w:tcPr>
            <w:tcW w:w="1234" w:type="dxa"/>
          </w:tcPr>
          <w:p w14:paraId="5E1DB164" w14:textId="77777777" w:rsidR="00886A8D" w:rsidRDefault="00000000">
            <w:r>
              <w:rPr>
                <w:sz w:val="20"/>
              </w:rPr>
              <w:t>0</w:t>
            </w:r>
          </w:p>
        </w:tc>
        <w:tc>
          <w:tcPr>
            <w:tcW w:w="1234" w:type="dxa"/>
          </w:tcPr>
          <w:p w14:paraId="342B38E6" w14:textId="77777777" w:rsidR="00886A8D" w:rsidRDefault="00000000">
            <w:r>
              <w:rPr>
                <w:sz w:val="20"/>
              </w:rPr>
              <w:t>0</w:t>
            </w:r>
          </w:p>
        </w:tc>
      </w:tr>
      <w:tr w:rsidR="00886A8D" w14:paraId="543B6AB2" w14:textId="77777777">
        <w:tc>
          <w:tcPr>
            <w:tcW w:w="1234" w:type="dxa"/>
          </w:tcPr>
          <w:p w14:paraId="2482DCEE" w14:textId="77777777" w:rsidR="00886A8D" w:rsidRDefault="00000000">
            <w:r>
              <w:rPr>
                <w:sz w:val="20"/>
              </w:rPr>
              <w:t>A5</w:t>
            </w:r>
          </w:p>
        </w:tc>
        <w:tc>
          <w:tcPr>
            <w:tcW w:w="1234" w:type="dxa"/>
          </w:tcPr>
          <w:p w14:paraId="4B625E51" w14:textId="77777777" w:rsidR="00886A8D" w:rsidRDefault="00000000">
            <w:r>
              <w:rPr>
                <w:sz w:val="20"/>
              </w:rPr>
              <w:t>1</w:t>
            </w:r>
          </w:p>
        </w:tc>
        <w:tc>
          <w:tcPr>
            <w:tcW w:w="1234" w:type="dxa"/>
          </w:tcPr>
          <w:p w14:paraId="17C92AAF" w14:textId="77777777" w:rsidR="00886A8D" w:rsidRDefault="00000000">
            <w:r>
              <w:rPr>
                <w:sz w:val="20"/>
              </w:rPr>
              <w:t>1</w:t>
            </w:r>
          </w:p>
        </w:tc>
        <w:tc>
          <w:tcPr>
            <w:tcW w:w="1234" w:type="dxa"/>
          </w:tcPr>
          <w:p w14:paraId="1B774C93" w14:textId="77777777" w:rsidR="00886A8D" w:rsidRDefault="00000000">
            <w:r>
              <w:rPr>
                <w:sz w:val="20"/>
              </w:rPr>
              <w:t>2</w:t>
            </w:r>
          </w:p>
        </w:tc>
        <w:tc>
          <w:tcPr>
            <w:tcW w:w="1234" w:type="dxa"/>
          </w:tcPr>
          <w:p w14:paraId="4AC16471" w14:textId="77777777" w:rsidR="00886A8D" w:rsidRDefault="00000000">
            <w:r>
              <w:rPr>
                <w:sz w:val="20"/>
              </w:rPr>
              <w:t>2</w:t>
            </w:r>
          </w:p>
        </w:tc>
        <w:tc>
          <w:tcPr>
            <w:tcW w:w="1234" w:type="dxa"/>
          </w:tcPr>
          <w:p w14:paraId="78371000" w14:textId="77777777" w:rsidR="00886A8D" w:rsidRDefault="00000000">
            <w:r>
              <w:rPr>
                <w:sz w:val="20"/>
              </w:rPr>
              <w:t>1</w:t>
            </w:r>
          </w:p>
        </w:tc>
        <w:tc>
          <w:tcPr>
            <w:tcW w:w="1234" w:type="dxa"/>
          </w:tcPr>
          <w:p w14:paraId="736DBEBE" w14:textId="77777777" w:rsidR="00886A8D" w:rsidRDefault="00000000">
            <w:r>
              <w:rPr>
                <w:sz w:val="20"/>
              </w:rPr>
              <w:t>1</w:t>
            </w:r>
          </w:p>
        </w:tc>
      </w:tr>
      <w:tr w:rsidR="00886A8D" w14:paraId="1D8797CB" w14:textId="77777777">
        <w:tc>
          <w:tcPr>
            <w:tcW w:w="1234" w:type="dxa"/>
          </w:tcPr>
          <w:p w14:paraId="06790942" w14:textId="77777777" w:rsidR="00886A8D" w:rsidRDefault="00000000">
            <w:r>
              <w:rPr>
                <w:sz w:val="20"/>
              </w:rPr>
              <w:t>A6</w:t>
            </w:r>
          </w:p>
        </w:tc>
        <w:tc>
          <w:tcPr>
            <w:tcW w:w="1234" w:type="dxa"/>
          </w:tcPr>
          <w:p w14:paraId="6C64CD3D" w14:textId="77777777" w:rsidR="00886A8D" w:rsidRDefault="00000000">
            <w:r>
              <w:rPr>
                <w:sz w:val="20"/>
              </w:rPr>
              <w:t>2</w:t>
            </w:r>
          </w:p>
        </w:tc>
        <w:tc>
          <w:tcPr>
            <w:tcW w:w="1234" w:type="dxa"/>
          </w:tcPr>
          <w:p w14:paraId="72229A10" w14:textId="77777777" w:rsidR="00886A8D" w:rsidRDefault="00000000">
            <w:r>
              <w:rPr>
                <w:sz w:val="20"/>
              </w:rPr>
              <w:t>2</w:t>
            </w:r>
          </w:p>
        </w:tc>
        <w:tc>
          <w:tcPr>
            <w:tcW w:w="1234" w:type="dxa"/>
          </w:tcPr>
          <w:p w14:paraId="347D5039" w14:textId="77777777" w:rsidR="00886A8D" w:rsidRDefault="00000000">
            <w:r>
              <w:rPr>
                <w:sz w:val="20"/>
              </w:rPr>
              <w:t>2</w:t>
            </w:r>
          </w:p>
        </w:tc>
        <w:tc>
          <w:tcPr>
            <w:tcW w:w="1234" w:type="dxa"/>
          </w:tcPr>
          <w:p w14:paraId="467B70A6" w14:textId="77777777" w:rsidR="00886A8D" w:rsidRDefault="00000000">
            <w:r>
              <w:rPr>
                <w:sz w:val="20"/>
              </w:rPr>
              <w:t>2</w:t>
            </w:r>
          </w:p>
        </w:tc>
        <w:tc>
          <w:tcPr>
            <w:tcW w:w="1234" w:type="dxa"/>
          </w:tcPr>
          <w:p w14:paraId="089D7743" w14:textId="77777777" w:rsidR="00886A8D" w:rsidRDefault="00000000">
            <w:r>
              <w:rPr>
                <w:sz w:val="20"/>
              </w:rPr>
              <w:t>1</w:t>
            </w:r>
          </w:p>
        </w:tc>
        <w:tc>
          <w:tcPr>
            <w:tcW w:w="1234" w:type="dxa"/>
          </w:tcPr>
          <w:p w14:paraId="1BF4E87C" w14:textId="77777777" w:rsidR="00886A8D" w:rsidRDefault="00000000">
            <w:r>
              <w:rPr>
                <w:sz w:val="20"/>
              </w:rPr>
              <w:t>1</w:t>
            </w:r>
          </w:p>
        </w:tc>
      </w:tr>
      <w:tr w:rsidR="00886A8D" w14:paraId="1606CB17" w14:textId="77777777">
        <w:tc>
          <w:tcPr>
            <w:tcW w:w="1234" w:type="dxa"/>
          </w:tcPr>
          <w:p w14:paraId="75D709CE" w14:textId="77777777" w:rsidR="00886A8D" w:rsidRDefault="00000000">
            <w:r>
              <w:rPr>
                <w:sz w:val="20"/>
              </w:rPr>
              <w:t>A7</w:t>
            </w:r>
          </w:p>
        </w:tc>
        <w:tc>
          <w:tcPr>
            <w:tcW w:w="1234" w:type="dxa"/>
          </w:tcPr>
          <w:p w14:paraId="55A0137A" w14:textId="77777777" w:rsidR="00886A8D" w:rsidRDefault="00000000">
            <w:r>
              <w:rPr>
                <w:sz w:val="20"/>
              </w:rPr>
              <w:t>2</w:t>
            </w:r>
          </w:p>
        </w:tc>
        <w:tc>
          <w:tcPr>
            <w:tcW w:w="1234" w:type="dxa"/>
          </w:tcPr>
          <w:p w14:paraId="791821E2" w14:textId="77777777" w:rsidR="00886A8D" w:rsidRDefault="00000000">
            <w:r>
              <w:rPr>
                <w:sz w:val="20"/>
              </w:rPr>
              <w:t>2</w:t>
            </w:r>
          </w:p>
        </w:tc>
        <w:tc>
          <w:tcPr>
            <w:tcW w:w="1234" w:type="dxa"/>
          </w:tcPr>
          <w:p w14:paraId="2DD8D0E4" w14:textId="77777777" w:rsidR="00886A8D" w:rsidRDefault="00000000">
            <w:r>
              <w:rPr>
                <w:sz w:val="20"/>
              </w:rPr>
              <w:t>2</w:t>
            </w:r>
          </w:p>
        </w:tc>
        <w:tc>
          <w:tcPr>
            <w:tcW w:w="1234" w:type="dxa"/>
          </w:tcPr>
          <w:p w14:paraId="71D282FB" w14:textId="77777777" w:rsidR="00886A8D" w:rsidRDefault="00000000">
            <w:r>
              <w:rPr>
                <w:sz w:val="20"/>
              </w:rPr>
              <w:t>2</w:t>
            </w:r>
          </w:p>
        </w:tc>
        <w:tc>
          <w:tcPr>
            <w:tcW w:w="1234" w:type="dxa"/>
          </w:tcPr>
          <w:p w14:paraId="33F7D451" w14:textId="77777777" w:rsidR="00886A8D" w:rsidRDefault="00000000">
            <w:r>
              <w:rPr>
                <w:sz w:val="20"/>
              </w:rPr>
              <w:t>0</w:t>
            </w:r>
          </w:p>
        </w:tc>
        <w:tc>
          <w:tcPr>
            <w:tcW w:w="1234" w:type="dxa"/>
          </w:tcPr>
          <w:p w14:paraId="4598E7F0" w14:textId="77777777" w:rsidR="00886A8D" w:rsidRDefault="00000000">
            <w:r>
              <w:rPr>
                <w:sz w:val="20"/>
              </w:rPr>
              <w:t>1</w:t>
            </w:r>
          </w:p>
        </w:tc>
      </w:tr>
      <w:tr w:rsidR="00886A8D" w14:paraId="4F4C5A31" w14:textId="77777777">
        <w:tc>
          <w:tcPr>
            <w:tcW w:w="1234" w:type="dxa"/>
          </w:tcPr>
          <w:p w14:paraId="1DA9F039" w14:textId="77777777" w:rsidR="00886A8D" w:rsidRDefault="00000000">
            <w:r>
              <w:rPr>
                <w:sz w:val="20"/>
              </w:rPr>
              <w:t>A8</w:t>
            </w:r>
          </w:p>
        </w:tc>
        <w:tc>
          <w:tcPr>
            <w:tcW w:w="1234" w:type="dxa"/>
          </w:tcPr>
          <w:p w14:paraId="1B717D65" w14:textId="77777777" w:rsidR="00886A8D" w:rsidRDefault="00000000">
            <w:r>
              <w:rPr>
                <w:sz w:val="20"/>
              </w:rPr>
              <w:t>1</w:t>
            </w:r>
          </w:p>
        </w:tc>
        <w:tc>
          <w:tcPr>
            <w:tcW w:w="1234" w:type="dxa"/>
          </w:tcPr>
          <w:p w14:paraId="6BE4587E" w14:textId="77777777" w:rsidR="00886A8D" w:rsidRDefault="00000000">
            <w:r>
              <w:rPr>
                <w:sz w:val="20"/>
              </w:rPr>
              <w:t>1</w:t>
            </w:r>
          </w:p>
        </w:tc>
        <w:tc>
          <w:tcPr>
            <w:tcW w:w="1234" w:type="dxa"/>
          </w:tcPr>
          <w:p w14:paraId="3223BA95" w14:textId="77777777" w:rsidR="00886A8D" w:rsidRDefault="00000000">
            <w:r>
              <w:rPr>
                <w:sz w:val="20"/>
              </w:rPr>
              <w:t>2</w:t>
            </w:r>
          </w:p>
        </w:tc>
        <w:tc>
          <w:tcPr>
            <w:tcW w:w="1234" w:type="dxa"/>
          </w:tcPr>
          <w:p w14:paraId="1FB9B3AF" w14:textId="77777777" w:rsidR="00886A8D" w:rsidRDefault="00000000">
            <w:r>
              <w:rPr>
                <w:sz w:val="20"/>
              </w:rPr>
              <w:t>2</w:t>
            </w:r>
          </w:p>
        </w:tc>
        <w:tc>
          <w:tcPr>
            <w:tcW w:w="1234" w:type="dxa"/>
          </w:tcPr>
          <w:p w14:paraId="322EF3FA" w14:textId="77777777" w:rsidR="00886A8D" w:rsidRDefault="00000000">
            <w:r>
              <w:rPr>
                <w:sz w:val="20"/>
              </w:rPr>
              <w:t>1</w:t>
            </w:r>
          </w:p>
        </w:tc>
        <w:tc>
          <w:tcPr>
            <w:tcW w:w="1234" w:type="dxa"/>
          </w:tcPr>
          <w:p w14:paraId="4E528886" w14:textId="77777777" w:rsidR="00886A8D" w:rsidRDefault="00000000">
            <w:r>
              <w:rPr>
                <w:sz w:val="20"/>
              </w:rPr>
              <w:t>2</w:t>
            </w:r>
          </w:p>
        </w:tc>
      </w:tr>
      <w:tr w:rsidR="00886A8D" w14:paraId="0F12623E" w14:textId="77777777">
        <w:tc>
          <w:tcPr>
            <w:tcW w:w="1234" w:type="dxa"/>
          </w:tcPr>
          <w:p w14:paraId="3F2CD7A7" w14:textId="77777777" w:rsidR="00886A8D" w:rsidRDefault="00000000">
            <w:r>
              <w:rPr>
                <w:sz w:val="20"/>
              </w:rPr>
              <w:t>A9</w:t>
            </w:r>
          </w:p>
        </w:tc>
        <w:tc>
          <w:tcPr>
            <w:tcW w:w="1234" w:type="dxa"/>
          </w:tcPr>
          <w:p w14:paraId="3659F0F1" w14:textId="77777777" w:rsidR="00886A8D" w:rsidRDefault="00000000">
            <w:r>
              <w:rPr>
                <w:sz w:val="20"/>
              </w:rPr>
              <w:t>2</w:t>
            </w:r>
          </w:p>
        </w:tc>
        <w:tc>
          <w:tcPr>
            <w:tcW w:w="1234" w:type="dxa"/>
          </w:tcPr>
          <w:p w14:paraId="337D2E22" w14:textId="77777777" w:rsidR="00886A8D" w:rsidRDefault="00000000">
            <w:r>
              <w:rPr>
                <w:sz w:val="20"/>
              </w:rPr>
              <w:t>2</w:t>
            </w:r>
          </w:p>
        </w:tc>
        <w:tc>
          <w:tcPr>
            <w:tcW w:w="1234" w:type="dxa"/>
          </w:tcPr>
          <w:p w14:paraId="645FAD5C" w14:textId="77777777" w:rsidR="00886A8D" w:rsidRDefault="00000000">
            <w:r>
              <w:rPr>
                <w:sz w:val="20"/>
              </w:rPr>
              <w:t>2</w:t>
            </w:r>
          </w:p>
        </w:tc>
        <w:tc>
          <w:tcPr>
            <w:tcW w:w="1234" w:type="dxa"/>
          </w:tcPr>
          <w:p w14:paraId="458A888D" w14:textId="77777777" w:rsidR="00886A8D" w:rsidRDefault="00000000">
            <w:r>
              <w:rPr>
                <w:sz w:val="20"/>
              </w:rPr>
              <w:t>2</w:t>
            </w:r>
          </w:p>
        </w:tc>
        <w:tc>
          <w:tcPr>
            <w:tcW w:w="1234" w:type="dxa"/>
          </w:tcPr>
          <w:p w14:paraId="6EA552CD" w14:textId="77777777" w:rsidR="00886A8D" w:rsidRDefault="00000000">
            <w:r>
              <w:rPr>
                <w:sz w:val="20"/>
              </w:rPr>
              <w:t>2</w:t>
            </w:r>
          </w:p>
        </w:tc>
        <w:tc>
          <w:tcPr>
            <w:tcW w:w="1234" w:type="dxa"/>
          </w:tcPr>
          <w:p w14:paraId="57666A8C" w14:textId="77777777" w:rsidR="00886A8D" w:rsidRDefault="00000000">
            <w:r>
              <w:rPr>
                <w:sz w:val="20"/>
              </w:rPr>
              <w:t>2</w:t>
            </w:r>
          </w:p>
        </w:tc>
      </w:tr>
      <w:tr w:rsidR="00886A8D" w14:paraId="5AD78FDD" w14:textId="77777777">
        <w:tc>
          <w:tcPr>
            <w:tcW w:w="1234" w:type="dxa"/>
          </w:tcPr>
          <w:p w14:paraId="4F4F8EC8" w14:textId="77777777" w:rsidR="00886A8D" w:rsidRDefault="00000000">
            <w:r>
              <w:rPr>
                <w:sz w:val="20"/>
              </w:rPr>
              <w:t>A10</w:t>
            </w:r>
          </w:p>
        </w:tc>
        <w:tc>
          <w:tcPr>
            <w:tcW w:w="1234" w:type="dxa"/>
          </w:tcPr>
          <w:p w14:paraId="3A257994" w14:textId="77777777" w:rsidR="00886A8D" w:rsidRDefault="00000000">
            <w:r>
              <w:rPr>
                <w:sz w:val="20"/>
              </w:rPr>
              <w:t>2</w:t>
            </w:r>
          </w:p>
        </w:tc>
        <w:tc>
          <w:tcPr>
            <w:tcW w:w="1234" w:type="dxa"/>
          </w:tcPr>
          <w:p w14:paraId="4AB60452" w14:textId="77777777" w:rsidR="00886A8D" w:rsidRDefault="00000000">
            <w:r>
              <w:rPr>
                <w:sz w:val="20"/>
              </w:rPr>
              <w:t>2</w:t>
            </w:r>
          </w:p>
        </w:tc>
        <w:tc>
          <w:tcPr>
            <w:tcW w:w="1234" w:type="dxa"/>
          </w:tcPr>
          <w:p w14:paraId="43D0AAA9" w14:textId="77777777" w:rsidR="00886A8D" w:rsidRDefault="00000000">
            <w:r>
              <w:rPr>
                <w:sz w:val="20"/>
              </w:rPr>
              <w:t>2</w:t>
            </w:r>
          </w:p>
        </w:tc>
        <w:tc>
          <w:tcPr>
            <w:tcW w:w="1234" w:type="dxa"/>
          </w:tcPr>
          <w:p w14:paraId="372FEC50" w14:textId="77777777" w:rsidR="00886A8D" w:rsidRDefault="00000000">
            <w:r>
              <w:rPr>
                <w:sz w:val="20"/>
              </w:rPr>
              <w:t>2</w:t>
            </w:r>
          </w:p>
        </w:tc>
        <w:tc>
          <w:tcPr>
            <w:tcW w:w="1234" w:type="dxa"/>
          </w:tcPr>
          <w:p w14:paraId="44898783" w14:textId="77777777" w:rsidR="00886A8D" w:rsidRDefault="00000000">
            <w:r>
              <w:rPr>
                <w:sz w:val="20"/>
              </w:rPr>
              <w:t>0</w:t>
            </w:r>
          </w:p>
        </w:tc>
        <w:tc>
          <w:tcPr>
            <w:tcW w:w="1234" w:type="dxa"/>
          </w:tcPr>
          <w:p w14:paraId="6B208D3F" w14:textId="77777777" w:rsidR="00886A8D" w:rsidRDefault="00000000">
            <w:r>
              <w:rPr>
                <w:sz w:val="20"/>
              </w:rPr>
              <w:t>0</w:t>
            </w:r>
          </w:p>
        </w:tc>
      </w:tr>
      <w:tr w:rsidR="00886A8D" w14:paraId="74DD7BF0" w14:textId="77777777">
        <w:tc>
          <w:tcPr>
            <w:tcW w:w="1234" w:type="dxa"/>
          </w:tcPr>
          <w:p w14:paraId="1AB6F35E" w14:textId="77777777" w:rsidR="00886A8D" w:rsidRDefault="00000000">
            <w:r>
              <w:rPr>
                <w:sz w:val="20"/>
              </w:rPr>
              <w:t>A11</w:t>
            </w:r>
          </w:p>
        </w:tc>
        <w:tc>
          <w:tcPr>
            <w:tcW w:w="1234" w:type="dxa"/>
          </w:tcPr>
          <w:p w14:paraId="77A32E11" w14:textId="77777777" w:rsidR="00886A8D" w:rsidRDefault="00000000">
            <w:r>
              <w:rPr>
                <w:sz w:val="20"/>
              </w:rPr>
              <w:t>2</w:t>
            </w:r>
          </w:p>
        </w:tc>
        <w:tc>
          <w:tcPr>
            <w:tcW w:w="1234" w:type="dxa"/>
          </w:tcPr>
          <w:p w14:paraId="4A2B48F9" w14:textId="77777777" w:rsidR="00886A8D" w:rsidRDefault="00000000">
            <w:r>
              <w:rPr>
                <w:sz w:val="20"/>
              </w:rPr>
              <w:t>2</w:t>
            </w:r>
          </w:p>
        </w:tc>
        <w:tc>
          <w:tcPr>
            <w:tcW w:w="1234" w:type="dxa"/>
          </w:tcPr>
          <w:p w14:paraId="799B499A" w14:textId="77777777" w:rsidR="00886A8D" w:rsidRDefault="00000000">
            <w:r>
              <w:rPr>
                <w:sz w:val="20"/>
              </w:rPr>
              <w:t>2</w:t>
            </w:r>
          </w:p>
        </w:tc>
        <w:tc>
          <w:tcPr>
            <w:tcW w:w="1234" w:type="dxa"/>
          </w:tcPr>
          <w:p w14:paraId="55638E48" w14:textId="77777777" w:rsidR="00886A8D" w:rsidRDefault="00000000">
            <w:r>
              <w:rPr>
                <w:sz w:val="20"/>
              </w:rPr>
              <w:t>0</w:t>
            </w:r>
          </w:p>
        </w:tc>
        <w:tc>
          <w:tcPr>
            <w:tcW w:w="1234" w:type="dxa"/>
          </w:tcPr>
          <w:p w14:paraId="67564B3A" w14:textId="77777777" w:rsidR="00886A8D" w:rsidRDefault="00000000">
            <w:r>
              <w:rPr>
                <w:sz w:val="20"/>
              </w:rPr>
              <w:t>0</w:t>
            </w:r>
          </w:p>
        </w:tc>
        <w:tc>
          <w:tcPr>
            <w:tcW w:w="1234" w:type="dxa"/>
          </w:tcPr>
          <w:p w14:paraId="7490DF90" w14:textId="77777777" w:rsidR="00886A8D" w:rsidRDefault="00000000">
            <w:r>
              <w:rPr>
                <w:sz w:val="20"/>
              </w:rPr>
              <w:t>0</w:t>
            </w:r>
          </w:p>
        </w:tc>
      </w:tr>
      <w:tr w:rsidR="00886A8D" w14:paraId="1722C8E7" w14:textId="77777777">
        <w:tc>
          <w:tcPr>
            <w:tcW w:w="1234" w:type="dxa"/>
          </w:tcPr>
          <w:p w14:paraId="6FE8A44A" w14:textId="77777777" w:rsidR="00886A8D" w:rsidRDefault="00000000">
            <w:r>
              <w:rPr>
                <w:sz w:val="20"/>
              </w:rPr>
              <w:t>A12</w:t>
            </w:r>
          </w:p>
        </w:tc>
        <w:tc>
          <w:tcPr>
            <w:tcW w:w="1234" w:type="dxa"/>
          </w:tcPr>
          <w:p w14:paraId="4AF39FB2" w14:textId="77777777" w:rsidR="00886A8D" w:rsidRDefault="00000000">
            <w:r>
              <w:rPr>
                <w:sz w:val="20"/>
              </w:rPr>
              <w:t>2</w:t>
            </w:r>
          </w:p>
        </w:tc>
        <w:tc>
          <w:tcPr>
            <w:tcW w:w="1234" w:type="dxa"/>
          </w:tcPr>
          <w:p w14:paraId="7F425065" w14:textId="77777777" w:rsidR="00886A8D" w:rsidRDefault="00000000">
            <w:r>
              <w:rPr>
                <w:sz w:val="20"/>
              </w:rPr>
              <w:t>2</w:t>
            </w:r>
          </w:p>
        </w:tc>
        <w:tc>
          <w:tcPr>
            <w:tcW w:w="1234" w:type="dxa"/>
          </w:tcPr>
          <w:p w14:paraId="2E131FA3" w14:textId="77777777" w:rsidR="00886A8D" w:rsidRDefault="00000000">
            <w:r>
              <w:rPr>
                <w:sz w:val="20"/>
              </w:rPr>
              <w:t>2</w:t>
            </w:r>
          </w:p>
        </w:tc>
        <w:tc>
          <w:tcPr>
            <w:tcW w:w="1234" w:type="dxa"/>
          </w:tcPr>
          <w:p w14:paraId="2EB18E1A" w14:textId="77777777" w:rsidR="00886A8D" w:rsidRDefault="00000000">
            <w:r>
              <w:rPr>
                <w:sz w:val="20"/>
              </w:rPr>
              <w:t>2</w:t>
            </w:r>
          </w:p>
        </w:tc>
        <w:tc>
          <w:tcPr>
            <w:tcW w:w="1234" w:type="dxa"/>
          </w:tcPr>
          <w:p w14:paraId="6CA545C6" w14:textId="77777777" w:rsidR="00886A8D" w:rsidRDefault="00000000">
            <w:r>
              <w:rPr>
                <w:sz w:val="20"/>
              </w:rPr>
              <w:t>2</w:t>
            </w:r>
          </w:p>
        </w:tc>
        <w:tc>
          <w:tcPr>
            <w:tcW w:w="1234" w:type="dxa"/>
          </w:tcPr>
          <w:p w14:paraId="1B729DF7" w14:textId="77777777" w:rsidR="00886A8D" w:rsidRDefault="00000000">
            <w:r>
              <w:rPr>
                <w:sz w:val="20"/>
              </w:rPr>
              <w:t>0</w:t>
            </w:r>
          </w:p>
        </w:tc>
      </w:tr>
      <w:tr w:rsidR="00886A8D" w14:paraId="14977E4F" w14:textId="77777777">
        <w:tc>
          <w:tcPr>
            <w:tcW w:w="1234" w:type="dxa"/>
          </w:tcPr>
          <w:p w14:paraId="2C81F3ED" w14:textId="77777777" w:rsidR="00886A8D" w:rsidRDefault="00000000">
            <w:r>
              <w:rPr>
                <w:sz w:val="20"/>
              </w:rPr>
              <w:t>A13</w:t>
            </w:r>
          </w:p>
        </w:tc>
        <w:tc>
          <w:tcPr>
            <w:tcW w:w="1234" w:type="dxa"/>
          </w:tcPr>
          <w:p w14:paraId="107792CF" w14:textId="77777777" w:rsidR="00886A8D" w:rsidRDefault="00000000">
            <w:r>
              <w:rPr>
                <w:sz w:val="20"/>
              </w:rPr>
              <w:t>2</w:t>
            </w:r>
          </w:p>
        </w:tc>
        <w:tc>
          <w:tcPr>
            <w:tcW w:w="1234" w:type="dxa"/>
          </w:tcPr>
          <w:p w14:paraId="5647BC28" w14:textId="77777777" w:rsidR="00886A8D" w:rsidRDefault="00000000">
            <w:r>
              <w:rPr>
                <w:sz w:val="20"/>
              </w:rPr>
              <w:t>1</w:t>
            </w:r>
          </w:p>
        </w:tc>
        <w:tc>
          <w:tcPr>
            <w:tcW w:w="1234" w:type="dxa"/>
          </w:tcPr>
          <w:p w14:paraId="190A23C6" w14:textId="77777777" w:rsidR="00886A8D" w:rsidRDefault="00000000">
            <w:r>
              <w:rPr>
                <w:sz w:val="20"/>
              </w:rPr>
              <w:t>1</w:t>
            </w:r>
          </w:p>
        </w:tc>
        <w:tc>
          <w:tcPr>
            <w:tcW w:w="1234" w:type="dxa"/>
          </w:tcPr>
          <w:p w14:paraId="350B2338" w14:textId="77777777" w:rsidR="00886A8D" w:rsidRDefault="00000000">
            <w:r>
              <w:rPr>
                <w:sz w:val="20"/>
              </w:rPr>
              <w:t>2</w:t>
            </w:r>
          </w:p>
        </w:tc>
        <w:tc>
          <w:tcPr>
            <w:tcW w:w="1234" w:type="dxa"/>
          </w:tcPr>
          <w:p w14:paraId="0752EF58" w14:textId="77777777" w:rsidR="00886A8D" w:rsidRDefault="00000000">
            <w:r>
              <w:rPr>
                <w:sz w:val="20"/>
              </w:rPr>
              <w:t>1</w:t>
            </w:r>
          </w:p>
        </w:tc>
        <w:tc>
          <w:tcPr>
            <w:tcW w:w="1234" w:type="dxa"/>
          </w:tcPr>
          <w:p w14:paraId="13B4A7D6" w14:textId="77777777" w:rsidR="00886A8D" w:rsidRDefault="00000000">
            <w:r>
              <w:rPr>
                <w:sz w:val="20"/>
              </w:rPr>
              <w:t>0</w:t>
            </w:r>
          </w:p>
        </w:tc>
      </w:tr>
      <w:tr w:rsidR="00886A8D" w14:paraId="57A859A2" w14:textId="77777777">
        <w:tc>
          <w:tcPr>
            <w:tcW w:w="1234" w:type="dxa"/>
          </w:tcPr>
          <w:p w14:paraId="12D54DB5" w14:textId="77777777" w:rsidR="00886A8D" w:rsidRDefault="00000000">
            <w:r>
              <w:rPr>
                <w:sz w:val="20"/>
              </w:rPr>
              <w:lastRenderedPageBreak/>
              <w:t>A14</w:t>
            </w:r>
          </w:p>
        </w:tc>
        <w:tc>
          <w:tcPr>
            <w:tcW w:w="1234" w:type="dxa"/>
          </w:tcPr>
          <w:p w14:paraId="1C12C44A" w14:textId="77777777" w:rsidR="00886A8D" w:rsidRDefault="00000000">
            <w:r>
              <w:rPr>
                <w:sz w:val="20"/>
              </w:rPr>
              <w:t>2</w:t>
            </w:r>
          </w:p>
        </w:tc>
        <w:tc>
          <w:tcPr>
            <w:tcW w:w="1234" w:type="dxa"/>
          </w:tcPr>
          <w:p w14:paraId="170112D1" w14:textId="77777777" w:rsidR="00886A8D" w:rsidRDefault="00000000">
            <w:r>
              <w:rPr>
                <w:sz w:val="20"/>
              </w:rPr>
              <w:t>2</w:t>
            </w:r>
          </w:p>
        </w:tc>
        <w:tc>
          <w:tcPr>
            <w:tcW w:w="1234" w:type="dxa"/>
          </w:tcPr>
          <w:p w14:paraId="1F3B9DCA" w14:textId="77777777" w:rsidR="00886A8D" w:rsidRDefault="00000000">
            <w:r>
              <w:rPr>
                <w:sz w:val="20"/>
              </w:rPr>
              <w:t>2</w:t>
            </w:r>
          </w:p>
        </w:tc>
        <w:tc>
          <w:tcPr>
            <w:tcW w:w="1234" w:type="dxa"/>
          </w:tcPr>
          <w:p w14:paraId="4D211B42" w14:textId="77777777" w:rsidR="00886A8D" w:rsidRDefault="00000000">
            <w:r>
              <w:rPr>
                <w:sz w:val="20"/>
              </w:rPr>
              <w:t>2</w:t>
            </w:r>
          </w:p>
        </w:tc>
        <w:tc>
          <w:tcPr>
            <w:tcW w:w="1234" w:type="dxa"/>
          </w:tcPr>
          <w:p w14:paraId="0A1F9AC2" w14:textId="77777777" w:rsidR="00886A8D" w:rsidRDefault="00000000">
            <w:r>
              <w:rPr>
                <w:sz w:val="20"/>
              </w:rPr>
              <w:t>1</w:t>
            </w:r>
          </w:p>
        </w:tc>
        <w:tc>
          <w:tcPr>
            <w:tcW w:w="1234" w:type="dxa"/>
          </w:tcPr>
          <w:p w14:paraId="7980A78A" w14:textId="77777777" w:rsidR="00886A8D" w:rsidRDefault="00000000">
            <w:r>
              <w:rPr>
                <w:sz w:val="20"/>
              </w:rPr>
              <w:t>1</w:t>
            </w:r>
          </w:p>
        </w:tc>
      </w:tr>
      <w:tr w:rsidR="00886A8D" w14:paraId="3850B6A6" w14:textId="77777777">
        <w:tc>
          <w:tcPr>
            <w:tcW w:w="1234" w:type="dxa"/>
          </w:tcPr>
          <w:p w14:paraId="70838978" w14:textId="77777777" w:rsidR="00886A8D" w:rsidRDefault="00000000">
            <w:r>
              <w:rPr>
                <w:sz w:val="20"/>
              </w:rPr>
              <w:t>A15</w:t>
            </w:r>
          </w:p>
        </w:tc>
        <w:tc>
          <w:tcPr>
            <w:tcW w:w="1234" w:type="dxa"/>
          </w:tcPr>
          <w:p w14:paraId="013DB6D6" w14:textId="77777777" w:rsidR="00886A8D" w:rsidRDefault="00000000">
            <w:r>
              <w:rPr>
                <w:sz w:val="20"/>
              </w:rPr>
              <w:t>2</w:t>
            </w:r>
          </w:p>
        </w:tc>
        <w:tc>
          <w:tcPr>
            <w:tcW w:w="1234" w:type="dxa"/>
          </w:tcPr>
          <w:p w14:paraId="379BD4FB" w14:textId="77777777" w:rsidR="00886A8D" w:rsidRDefault="00000000">
            <w:r>
              <w:rPr>
                <w:sz w:val="20"/>
              </w:rPr>
              <w:t>2</w:t>
            </w:r>
          </w:p>
        </w:tc>
        <w:tc>
          <w:tcPr>
            <w:tcW w:w="1234" w:type="dxa"/>
          </w:tcPr>
          <w:p w14:paraId="70468596" w14:textId="77777777" w:rsidR="00886A8D" w:rsidRDefault="00000000">
            <w:r>
              <w:rPr>
                <w:sz w:val="20"/>
              </w:rPr>
              <w:t>2</w:t>
            </w:r>
          </w:p>
        </w:tc>
        <w:tc>
          <w:tcPr>
            <w:tcW w:w="1234" w:type="dxa"/>
          </w:tcPr>
          <w:p w14:paraId="5C7FC014" w14:textId="77777777" w:rsidR="00886A8D" w:rsidRDefault="00000000">
            <w:r>
              <w:rPr>
                <w:sz w:val="20"/>
              </w:rPr>
              <w:t>2</w:t>
            </w:r>
          </w:p>
        </w:tc>
        <w:tc>
          <w:tcPr>
            <w:tcW w:w="1234" w:type="dxa"/>
          </w:tcPr>
          <w:p w14:paraId="2BF8B162" w14:textId="77777777" w:rsidR="00886A8D" w:rsidRDefault="00000000">
            <w:r>
              <w:rPr>
                <w:sz w:val="20"/>
              </w:rPr>
              <w:t>2</w:t>
            </w:r>
          </w:p>
        </w:tc>
        <w:tc>
          <w:tcPr>
            <w:tcW w:w="1234" w:type="dxa"/>
          </w:tcPr>
          <w:p w14:paraId="7EB9C893" w14:textId="77777777" w:rsidR="00886A8D" w:rsidRDefault="00000000">
            <w:r>
              <w:rPr>
                <w:sz w:val="20"/>
              </w:rPr>
              <w:t>2</w:t>
            </w:r>
          </w:p>
        </w:tc>
      </w:tr>
      <w:tr w:rsidR="00886A8D" w14:paraId="7C030AE5" w14:textId="77777777">
        <w:tc>
          <w:tcPr>
            <w:tcW w:w="1234" w:type="dxa"/>
          </w:tcPr>
          <w:p w14:paraId="0B7BD2E7" w14:textId="77777777" w:rsidR="00886A8D" w:rsidRDefault="00000000">
            <w:r>
              <w:rPr>
                <w:sz w:val="20"/>
              </w:rPr>
              <w:t>A16</w:t>
            </w:r>
          </w:p>
        </w:tc>
        <w:tc>
          <w:tcPr>
            <w:tcW w:w="1234" w:type="dxa"/>
          </w:tcPr>
          <w:p w14:paraId="28569E2B" w14:textId="77777777" w:rsidR="00886A8D" w:rsidRDefault="00000000">
            <w:r>
              <w:rPr>
                <w:sz w:val="20"/>
              </w:rPr>
              <w:t>2</w:t>
            </w:r>
          </w:p>
        </w:tc>
        <w:tc>
          <w:tcPr>
            <w:tcW w:w="1234" w:type="dxa"/>
          </w:tcPr>
          <w:p w14:paraId="1DFE9E95" w14:textId="77777777" w:rsidR="00886A8D" w:rsidRDefault="00000000">
            <w:r>
              <w:rPr>
                <w:sz w:val="20"/>
              </w:rPr>
              <w:t>0</w:t>
            </w:r>
          </w:p>
        </w:tc>
        <w:tc>
          <w:tcPr>
            <w:tcW w:w="1234" w:type="dxa"/>
          </w:tcPr>
          <w:p w14:paraId="4C166E21" w14:textId="77777777" w:rsidR="00886A8D" w:rsidRDefault="00000000">
            <w:r>
              <w:rPr>
                <w:sz w:val="20"/>
              </w:rPr>
              <w:t>1</w:t>
            </w:r>
          </w:p>
        </w:tc>
        <w:tc>
          <w:tcPr>
            <w:tcW w:w="1234" w:type="dxa"/>
          </w:tcPr>
          <w:p w14:paraId="138BC414" w14:textId="77777777" w:rsidR="00886A8D" w:rsidRDefault="00000000">
            <w:r>
              <w:rPr>
                <w:sz w:val="20"/>
              </w:rPr>
              <w:t>1</w:t>
            </w:r>
          </w:p>
        </w:tc>
        <w:tc>
          <w:tcPr>
            <w:tcW w:w="1234" w:type="dxa"/>
          </w:tcPr>
          <w:p w14:paraId="73EDEFCE" w14:textId="77777777" w:rsidR="00886A8D" w:rsidRDefault="00000000">
            <w:r>
              <w:rPr>
                <w:sz w:val="20"/>
              </w:rPr>
              <w:t>1</w:t>
            </w:r>
          </w:p>
        </w:tc>
        <w:tc>
          <w:tcPr>
            <w:tcW w:w="1234" w:type="dxa"/>
          </w:tcPr>
          <w:p w14:paraId="0A15A90D" w14:textId="77777777" w:rsidR="00886A8D" w:rsidRDefault="00000000">
            <w:r>
              <w:rPr>
                <w:sz w:val="20"/>
              </w:rPr>
              <w:t>0</w:t>
            </w:r>
          </w:p>
        </w:tc>
      </w:tr>
      <w:tr w:rsidR="00886A8D" w14:paraId="2DAF404F" w14:textId="77777777">
        <w:tc>
          <w:tcPr>
            <w:tcW w:w="1234" w:type="dxa"/>
          </w:tcPr>
          <w:p w14:paraId="1BC5F5B8" w14:textId="77777777" w:rsidR="00886A8D" w:rsidRDefault="00000000">
            <w:r>
              <w:rPr>
                <w:sz w:val="20"/>
              </w:rPr>
              <w:t>A17</w:t>
            </w:r>
          </w:p>
        </w:tc>
        <w:tc>
          <w:tcPr>
            <w:tcW w:w="1234" w:type="dxa"/>
          </w:tcPr>
          <w:p w14:paraId="1470575B" w14:textId="77777777" w:rsidR="00886A8D" w:rsidRDefault="00000000">
            <w:r>
              <w:rPr>
                <w:sz w:val="20"/>
              </w:rPr>
              <w:t>2</w:t>
            </w:r>
          </w:p>
        </w:tc>
        <w:tc>
          <w:tcPr>
            <w:tcW w:w="1234" w:type="dxa"/>
          </w:tcPr>
          <w:p w14:paraId="34D40AC9" w14:textId="77777777" w:rsidR="00886A8D" w:rsidRDefault="00000000">
            <w:r>
              <w:rPr>
                <w:sz w:val="20"/>
              </w:rPr>
              <w:t>2</w:t>
            </w:r>
          </w:p>
        </w:tc>
        <w:tc>
          <w:tcPr>
            <w:tcW w:w="1234" w:type="dxa"/>
          </w:tcPr>
          <w:p w14:paraId="45AE9ADC" w14:textId="77777777" w:rsidR="00886A8D" w:rsidRDefault="00000000">
            <w:r>
              <w:rPr>
                <w:sz w:val="20"/>
              </w:rPr>
              <w:t>1</w:t>
            </w:r>
          </w:p>
        </w:tc>
        <w:tc>
          <w:tcPr>
            <w:tcW w:w="1234" w:type="dxa"/>
          </w:tcPr>
          <w:p w14:paraId="5677BB98" w14:textId="77777777" w:rsidR="00886A8D" w:rsidRDefault="00000000">
            <w:r>
              <w:rPr>
                <w:sz w:val="20"/>
              </w:rPr>
              <w:t>1</w:t>
            </w:r>
          </w:p>
        </w:tc>
        <w:tc>
          <w:tcPr>
            <w:tcW w:w="1234" w:type="dxa"/>
          </w:tcPr>
          <w:p w14:paraId="4A648F9C" w14:textId="77777777" w:rsidR="00886A8D" w:rsidRDefault="00000000">
            <w:r>
              <w:rPr>
                <w:sz w:val="20"/>
              </w:rPr>
              <w:t>0</w:t>
            </w:r>
          </w:p>
        </w:tc>
        <w:tc>
          <w:tcPr>
            <w:tcW w:w="1234" w:type="dxa"/>
          </w:tcPr>
          <w:p w14:paraId="0EE621E6" w14:textId="77777777" w:rsidR="00886A8D" w:rsidRDefault="00000000">
            <w:r>
              <w:rPr>
                <w:sz w:val="20"/>
              </w:rPr>
              <w:t>0</w:t>
            </w:r>
          </w:p>
        </w:tc>
      </w:tr>
      <w:tr w:rsidR="00886A8D" w14:paraId="2B5487F4" w14:textId="77777777">
        <w:tc>
          <w:tcPr>
            <w:tcW w:w="1234" w:type="dxa"/>
          </w:tcPr>
          <w:p w14:paraId="3742E2AD" w14:textId="77777777" w:rsidR="00886A8D" w:rsidRDefault="00000000">
            <w:r>
              <w:rPr>
                <w:sz w:val="20"/>
              </w:rPr>
              <w:t>A18</w:t>
            </w:r>
          </w:p>
        </w:tc>
        <w:tc>
          <w:tcPr>
            <w:tcW w:w="1234" w:type="dxa"/>
          </w:tcPr>
          <w:p w14:paraId="1BFEE7BC" w14:textId="77777777" w:rsidR="00886A8D" w:rsidRDefault="00000000">
            <w:r>
              <w:rPr>
                <w:sz w:val="20"/>
              </w:rPr>
              <w:t>2</w:t>
            </w:r>
          </w:p>
        </w:tc>
        <w:tc>
          <w:tcPr>
            <w:tcW w:w="1234" w:type="dxa"/>
          </w:tcPr>
          <w:p w14:paraId="1D0CC575" w14:textId="77777777" w:rsidR="00886A8D" w:rsidRDefault="00000000">
            <w:r>
              <w:rPr>
                <w:sz w:val="20"/>
              </w:rPr>
              <w:t>2</w:t>
            </w:r>
          </w:p>
        </w:tc>
        <w:tc>
          <w:tcPr>
            <w:tcW w:w="1234" w:type="dxa"/>
          </w:tcPr>
          <w:p w14:paraId="0DFFC8C9" w14:textId="77777777" w:rsidR="00886A8D" w:rsidRDefault="00000000">
            <w:r>
              <w:rPr>
                <w:sz w:val="20"/>
              </w:rPr>
              <w:t>2</w:t>
            </w:r>
          </w:p>
        </w:tc>
        <w:tc>
          <w:tcPr>
            <w:tcW w:w="1234" w:type="dxa"/>
          </w:tcPr>
          <w:p w14:paraId="28C69219" w14:textId="77777777" w:rsidR="00886A8D" w:rsidRDefault="00000000">
            <w:r>
              <w:rPr>
                <w:sz w:val="20"/>
              </w:rPr>
              <w:t>2</w:t>
            </w:r>
          </w:p>
        </w:tc>
        <w:tc>
          <w:tcPr>
            <w:tcW w:w="1234" w:type="dxa"/>
          </w:tcPr>
          <w:p w14:paraId="64DFA312" w14:textId="77777777" w:rsidR="00886A8D" w:rsidRDefault="00000000">
            <w:r>
              <w:rPr>
                <w:sz w:val="20"/>
              </w:rPr>
              <w:t>0</w:t>
            </w:r>
          </w:p>
        </w:tc>
        <w:tc>
          <w:tcPr>
            <w:tcW w:w="1234" w:type="dxa"/>
          </w:tcPr>
          <w:p w14:paraId="727FC925" w14:textId="77777777" w:rsidR="00886A8D" w:rsidRDefault="00000000">
            <w:r>
              <w:rPr>
                <w:sz w:val="20"/>
              </w:rPr>
              <w:t>0</w:t>
            </w:r>
          </w:p>
        </w:tc>
      </w:tr>
      <w:tr w:rsidR="00886A8D" w14:paraId="143A6EF2" w14:textId="77777777">
        <w:tc>
          <w:tcPr>
            <w:tcW w:w="1234" w:type="dxa"/>
          </w:tcPr>
          <w:p w14:paraId="64F06AB0" w14:textId="77777777" w:rsidR="00886A8D" w:rsidRDefault="00000000">
            <w:r>
              <w:rPr>
                <w:sz w:val="20"/>
              </w:rPr>
              <w:t>A19</w:t>
            </w:r>
          </w:p>
        </w:tc>
        <w:tc>
          <w:tcPr>
            <w:tcW w:w="1234" w:type="dxa"/>
          </w:tcPr>
          <w:p w14:paraId="7639D3FA" w14:textId="77777777" w:rsidR="00886A8D" w:rsidRDefault="00000000">
            <w:r>
              <w:rPr>
                <w:sz w:val="20"/>
              </w:rPr>
              <w:t>0</w:t>
            </w:r>
          </w:p>
        </w:tc>
        <w:tc>
          <w:tcPr>
            <w:tcW w:w="1234" w:type="dxa"/>
          </w:tcPr>
          <w:p w14:paraId="23860932" w14:textId="77777777" w:rsidR="00886A8D" w:rsidRDefault="00000000">
            <w:r>
              <w:rPr>
                <w:sz w:val="20"/>
              </w:rPr>
              <w:t>2</w:t>
            </w:r>
          </w:p>
        </w:tc>
        <w:tc>
          <w:tcPr>
            <w:tcW w:w="1234" w:type="dxa"/>
          </w:tcPr>
          <w:p w14:paraId="681B81E0" w14:textId="77777777" w:rsidR="00886A8D" w:rsidRDefault="00000000">
            <w:r>
              <w:rPr>
                <w:sz w:val="20"/>
              </w:rPr>
              <w:t>2</w:t>
            </w:r>
          </w:p>
        </w:tc>
        <w:tc>
          <w:tcPr>
            <w:tcW w:w="1234" w:type="dxa"/>
          </w:tcPr>
          <w:p w14:paraId="02526FDB" w14:textId="77777777" w:rsidR="00886A8D" w:rsidRDefault="00000000">
            <w:r>
              <w:rPr>
                <w:sz w:val="20"/>
              </w:rPr>
              <w:t>2</w:t>
            </w:r>
          </w:p>
        </w:tc>
        <w:tc>
          <w:tcPr>
            <w:tcW w:w="1234" w:type="dxa"/>
          </w:tcPr>
          <w:p w14:paraId="2F99D33E" w14:textId="77777777" w:rsidR="00886A8D" w:rsidRDefault="00000000">
            <w:r>
              <w:rPr>
                <w:sz w:val="20"/>
              </w:rPr>
              <w:t>0</w:t>
            </w:r>
          </w:p>
        </w:tc>
        <w:tc>
          <w:tcPr>
            <w:tcW w:w="1234" w:type="dxa"/>
          </w:tcPr>
          <w:p w14:paraId="3B49AB39" w14:textId="77777777" w:rsidR="00886A8D" w:rsidRDefault="00000000">
            <w:r>
              <w:rPr>
                <w:sz w:val="20"/>
              </w:rPr>
              <w:t>0</w:t>
            </w:r>
          </w:p>
        </w:tc>
      </w:tr>
      <w:tr w:rsidR="00886A8D" w14:paraId="09B6C512" w14:textId="77777777">
        <w:tc>
          <w:tcPr>
            <w:tcW w:w="1234" w:type="dxa"/>
          </w:tcPr>
          <w:p w14:paraId="20BEE719" w14:textId="77777777" w:rsidR="00886A8D" w:rsidRDefault="00000000">
            <w:r>
              <w:rPr>
                <w:sz w:val="20"/>
              </w:rPr>
              <w:t>A20</w:t>
            </w:r>
          </w:p>
        </w:tc>
        <w:tc>
          <w:tcPr>
            <w:tcW w:w="1234" w:type="dxa"/>
          </w:tcPr>
          <w:p w14:paraId="56B471DD" w14:textId="77777777" w:rsidR="00886A8D" w:rsidRDefault="00000000">
            <w:r>
              <w:rPr>
                <w:sz w:val="20"/>
              </w:rPr>
              <w:t>2</w:t>
            </w:r>
          </w:p>
        </w:tc>
        <w:tc>
          <w:tcPr>
            <w:tcW w:w="1234" w:type="dxa"/>
          </w:tcPr>
          <w:p w14:paraId="63810592" w14:textId="77777777" w:rsidR="00886A8D" w:rsidRDefault="00000000">
            <w:r>
              <w:rPr>
                <w:sz w:val="20"/>
              </w:rPr>
              <w:t>2</w:t>
            </w:r>
          </w:p>
        </w:tc>
        <w:tc>
          <w:tcPr>
            <w:tcW w:w="1234" w:type="dxa"/>
          </w:tcPr>
          <w:p w14:paraId="67BFAD85" w14:textId="77777777" w:rsidR="00886A8D" w:rsidRDefault="00000000">
            <w:r>
              <w:rPr>
                <w:sz w:val="20"/>
              </w:rPr>
              <w:t>2</w:t>
            </w:r>
          </w:p>
        </w:tc>
        <w:tc>
          <w:tcPr>
            <w:tcW w:w="1234" w:type="dxa"/>
          </w:tcPr>
          <w:p w14:paraId="3F70AE58" w14:textId="77777777" w:rsidR="00886A8D" w:rsidRDefault="00000000">
            <w:r>
              <w:rPr>
                <w:sz w:val="20"/>
              </w:rPr>
              <w:t>2</w:t>
            </w:r>
          </w:p>
        </w:tc>
        <w:tc>
          <w:tcPr>
            <w:tcW w:w="1234" w:type="dxa"/>
          </w:tcPr>
          <w:p w14:paraId="60DD3671" w14:textId="77777777" w:rsidR="00886A8D" w:rsidRDefault="00000000">
            <w:r>
              <w:rPr>
                <w:sz w:val="20"/>
              </w:rPr>
              <w:t>1</w:t>
            </w:r>
          </w:p>
        </w:tc>
        <w:tc>
          <w:tcPr>
            <w:tcW w:w="1234" w:type="dxa"/>
          </w:tcPr>
          <w:p w14:paraId="217E6A0A" w14:textId="77777777" w:rsidR="00886A8D" w:rsidRDefault="00000000">
            <w:r>
              <w:rPr>
                <w:sz w:val="20"/>
              </w:rPr>
              <w:t>1</w:t>
            </w:r>
          </w:p>
        </w:tc>
      </w:tr>
      <w:tr w:rsidR="00886A8D" w14:paraId="52C97DF8" w14:textId="77777777">
        <w:tc>
          <w:tcPr>
            <w:tcW w:w="1234" w:type="dxa"/>
          </w:tcPr>
          <w:p w14:paraId="43B3094C" w14:textId="77777777" w:rsidR="00886A8D" w:rsidRDefault="00000000">
            <w:r>
              <w:rPr>
                <w:sz w:val="20"/>
              </w:rPr>
              <w:t>B1</w:t>
            </w:r>
          </w:p>
        </w:tc>
        <w:tc>
          <w:tcPr>
            <w:tcW w:w="1234" w:type="dxa"/>
          </w:tcPr>
          <w:p w14:paraId="46788692" w14:textId="77777777" w:rsidR="00886A8D" w:rsidRDefault="00000000">
            <w:r>
              <w:rPr>
                <w:sz w:val="20"/>
              </w:rPr>
              <w:t>2</w:t>
            </w:r>
          </w:p>
        </w:tc>
        <w:tc>
          <w:tcPr>
            <w:tcW w:w="1234" w:type="dxa"/>
          </w:tcPr>
          <w:p w14:paraId="18CF6057" w14:textId="77777777" w:rsidR="00886A8D" w:rsidRDefault="00000000">
            <w:r>
              <w:rPr>
                <w:sz w:val="20"/>
              </w:rPr>
              <w:t>0</w:t>
            </w:r>
          </w:p>
        </w:tc>
        <w:tc>
          <w:tcPr>
            <w:tcW w:w="1234" w:type="dxa"/>
          </w:tcPr>
          <w:p w14:paraId="66AFA027" w14:textId="77777777" w:rsidR="00886A8D" w:rsidRDefault="00000000">
            <w:r>
              <w:rPr>
                <w:sz w:val="20"/>
              </w:rPr>
              <w:t>2</w:t>
            </w:r>
          </w:p>
        </w:tc>
        <w:tc>
          <w:tcPr>
            <w:tcW w:w="1234" w:type="dxa"/>
          </w:tcPr>
          <w:p w14:paraId="7A9FDAFF" w14:textId="77777777" w:rsidR="00886A8D" w:rsidRDefault="00000000">
            <w:r>
              <w:rPr>
                <w:sz w:val="20"/>
              </w:rPr>
              <w:t>2</w:t>
            </w:r>
          </w:p>
        </w:tc>
        <w:tc>
          <w:tcPr>
            <w:tcW w:w="1234" w:type="dxa"/>
          </w:tcPr>
          <w:p w14:paraId="61A158E1" w14:textId="77777777" w:rsidR="00886A8D" w:rsidRDefault="00000000">
            <w:r>
              <w:rPr>
                <w:sz w:val="20"/>
              </w:rPr>
              <w:t>0</w:t>
            </w:r>
          </w:p>
        </w:tc>
        <w:tc>
          <w:tcPr>
            <w:tcW w:w="1234" w:type="dxa"/>
          </w:tcPr>
          <w:p w14:paraId="05DB8D54" w14:textId="77777777" w:rsidR="00886A8D" w:rsidRDefault="00000000">
            <w:r>
              <w:rPr>
                <w:sz w:val="20"/>
              </w:rPr>
              <w:t>0</w:t>
            </w:r>
          </w:p>
        </w:tc>
      </w:tr>
      <w:tr w:rsidR="00886A8D" w14:paraId="77EB2914" w14:textId="77777777">
        <w:tc>
          <w:tcPr>
            <w:tcW w:w="1234" w:type="dxa"/>
          </w:tcPr>
          <w:p w14:paraId="16F2849D" w14:textId="77777777" w:rsidR="00886A8D" w:rsidRDefault="00000000">
            <w:r>
              <w:rPr>
                <w:sz w:val="20"/>
              </w:rPr>
              <w:t>B2</w:t>
            </w:r>
          </w:p>
        </w:tc>
        <w:tc>
          <w:tcPr>
            <w:tcW w:w="1234" w:type="dxa"/>
          </w:tcPr>
          <w:p w14:paraId="70D635A0" w14:textId="77777777" w:rsidR="00886A8D" w:rsidRDefault="00000000">
            <w:r>
              <w:rPr>
                <w:sz w:val="20"/>
              </w:rPr>
              <w:t>0</w:t>
            </w:r>
          </w:p>
        </w:tc>
        <w:tc>
          <w:tcPr>
            <w:tcW w:w="1234" w:type="dxa"/>
          </w:tcPr>
          <w:p w14:paraId="64D43CF9" w14:textId="77777777" w:rsidR="00886A8D" w:rsidRDefault="00000000">
            <w:r>
              <w:rPr>
                <w:sz w:val="20"/>
              </w:rPr>
              <w:t>0</w:t>
            </w:r>
          </w:p>
        </w:tc>
        <w:tc>
          <w:tcPr>
            <w:tcW w:w="1234" w:type="dxa"/>
          </w:tcPr>
          <w:p w14:paraId="3D34146B" w14:textId="77777777" w:rsidR="00886A8D" w:rsidRDefault="00000000">
            <w:r>
              <w:rPr>
                <w:sz w:val="20"/>
              </w:rPr>
              <w:t>0</w:t>
            </w:r>
          </w:p>
        </w:tc>
        <w:tc>
          <w:tcPr>
            <w:tcW w:w="1234" w:type="dxa"/>
          </w:tcPr>
          <w:p w14:paraId="12001F4C" w14:textId="77777777" w:rsidR="00886A8D" w:rsidRDefault="00000000">
            <w:r>
              <w:rPr>
                <w:sz w:val="20"/>
              </w:rPr>
              <w:t>0</w:t>
            </w:r>
          </w:p>
        </w:tc>
        <w:tc>
          <w:tcPr>
            <w:tcW w:w="1234" w:type="dxa"/>
          </w:tcPr>
          <w:p w14:paraId="29BD5298" w14:textId="77777777" w:rsidR="00886A8D" w:rsidRDefault="00000000">
            <w:r>
              <w:rPr>
                <w:sz w:val="20"/>
              </w:rPr>
              <w:t>0</w:t>
            </w:r>
          </w:p>
        </w:tc>
        <w:tc>
          <w:tcPr>
            <w:tcW w:w="1234" w:type="dxa"/>
          </w:tcPr>
          <w:p w14:paraId="5F165C98" w14:textId="77777777" w:rsidR="00886A8D" w:rsidRDefault="00000000">
            <w:r>
              <w:rPr>
                <w:sz w:val="20"/>
              </w:rPr>
              <w:t>0</w:t>
            </w:r>
          </w:p>
        </w:tc>
      </w:tr>
      <w:tr w:rsidR="00886A8D" w14:paraId="1ED43B1E" w14:textId="77777777">
        <w:tc>
          <w:tcPr>
            <w:tcW w:w="1234" w:type="dxa"/>
          </w:tcPr>
          <w:p w14:paraId="1393D9C2" w14:textId="77777777" w:rsidR="00886A8D" w:rsidRDefault="00000000">
            <w:r>
              <w:rPr>
                <w:sz w:val="20"/>
              </w:rPr>
              <w:t>B3</w:t>
            </w:r>
          </w:p>
        </w:tc>
        <w:tc>
          <w:tcPr>
            <w:tcW w:w="1234" w:type="dxa"/>
          </w:tcPr>
          <w:p w14:paraId="2A1593C3" w14:textId="77777777" w:rsidR="00886A8D" w:rsidRDefault="00000000">
            <w:r>
              <w:rPr>
                <w:sz w:val="20"/>
              </w:rPr>
              <w:t>0</w:t>
            </w:r>
          </w:p>
        </w:tc>
        <w:tc>
          <w:tcPr>
            <w:tcW w:w="1234" w:type="dxa"/>
          </w:tcPr>
          <w:p w14:paraId="18D260BB" w14:textId="77777777" w:rsidR="00886A8D" w:rsidRDefault="00000000">
            <w:r>
              <w:rPr>
                <w:sz w:val="20"/>
              </w:rPr>
              <w:t>0</w:t>
            </w:r>
          </w:p>
        </w:tc>
        <w:tc>
          <w:tcPr>
            <w:tcW w:w="1234" w:type="dxa"/>
          </w:tcPr>
          <w:p w14:paraId="59D5A4F2" w14:textId="77777777" w:rsidR="00886A8D" w:rsidRDefault="00000000">
            <w:r>
              <w:rPr>
                <w:sz w:val="20"/>
              </w:rPr>
              <w:t>2</w:t>
            </w:r>
          </w:p>
        </w:tc>
        <w:tc>
          <w:tcPr>
            <w:tcW w:w="1234" w:type="dxa"/>
          </w:tcPr>
          <w:p w14:paraId="7425CEE6" w14:textId="77777777" w:rsidR="00886A8D" w:rsidRDefault="00000000">
            <w:r>
              <w:rPr>
                <w:sz w:val="20"/>
              </w:rPr>
              <w:t>1</w:t>
            </w:r>
          </w:p>
        </w:tc>
        <w:tc>
          <w:tcPr>
            <w:tcW w:w="1234" w:type="dxa"/>
          </w:tcPr>
          <w:p w14:paraId="697F387A" w14:textId="77777777" w:rsidR="00886A8D" w:rsidRDefault="00000000">
            <w:r>
              <w:rPr>
                <w:sz w:val="20"/>
              </w:rPr>
              <w:t>0</w:t>
            </w:r>
          </w:p>
        </w:tc>
        <w:tc>
          <w:tcPr>
            <w:tcW w:w="1234" w:type="dxa"/>
          </w:tcPr>
          <w:p w14:paraId="50A681F4" w14:textId="77777777" w:rsidR="00886A8D" w:rsidRDefault="00000000">
            <w:r>
              <w:rPr>
                <w:sz w:val="20"/>
              </w:rPr>
              <w:t>0</w:t>
            </w:r>
          </w:p>
        </w:tc>
      </w:tr>
      <w:tr w:rsidR="00886A8D" w14:paraId="7F621B60" w14:textId="77777777">
        <w:tc>
          <w:tcPr>
            <w:tcW w:w="1234" w:type="dxa"/>
          </w:tcPr>
          <w:p w14:paraId="4EECC0B2" w14:textId="77777777" w:rsidR="00886A8D" w:rsidRDefault="00000000">
            <w:r>
              <w:rPr>
                <w:sz w:val="20"/>
              </w:rPr>
              <w:t>B4</w:t>
            </w:r>
          </w:p>
        </w:tc>
        <w:tc>
          <w:tcPr>
            <w:tcW w:w="1234" w:type="dxa"/>
          </w:tcPr>
          <w:p w14:paraId="6BA93B7C" w14:textId="77777777" w:rsidR="00886A8D" w:rsidRDefault="00000000">
            <w:r>
              <w:rPr>
                <w:sz w:val="20"/>
              </w:rPr>
              <w:t>0</w:t>
            </w:r>
          </w:p>
        </w:tc>
        <w:tc>
          <w:tcPr>
            <w:tcW w:w="1234" w:type="dxa"/>
          </w:tcPr>
          <w:p w14:paraId="565C078C" w14:textId="77777777" w:rsidR="00886A8D" w:rsidRDefault="00000000">
            <w:r>
              <w:rPr>
                <w:sz w:val="20"/>
              </w:rPr>
              <w:t>0</w:t>
            </w:r>
          </w:p>
        </w:tc>
        <w:tc>
          <w:tcPr>
            <w:tcW w:w="1234" w:type="dxa"/>
          </w:tcPr>
          <w:p w14:paraId="239A574F" w14:textId="77777777" w:rsidR="00886A8D" w:rsidRDefault="00000000">
            <w:r>
              <w:rPr>
                <w:sz w:val="20"/>
              </w:rPr>
              <w:t>0</w:t>
            </w:r>
          </w:p>
        </w:tc>
        <w:tc>
          <w:tcPr>
            <w:tcW w:w="1234" w:type="dxa"/>
          </w:tcPr>
          <w:p w14:paraId="7314362E" w14:textId="77777777" w:rsidR="00886A8D" w:rsidRDefault="00000000">
            <w:r>
              <w:rPr>
                <w:sz w:val="20"/>
              </w:rPr>
              <w:t>0</w:t>
            </w:r>
          </w:p>
        </w:tc>
        <w:tc>
          <w:tcPr>
            <w:tcW w:w="1234" w:type="dxa"/>
          </w:tcPr>
          <w:p w14:paraId="696F83A9" w14:textId="77777777" w:rsidR="00886A8D" w:rsidRDefault="00000000">
            <w:r>
              <w:rPr>
                <w:sz w:val="20"/>
              </w:rPr>
              <w:t>0</w:t>
            </w:r>
          </w:p>
        </w:tc>
        <w:tc>
          <w:tcPr>
            <w:tcW w:w="1234" w:type="dxa"/>
          </w:tcPr>
          <w:p w14:paraId="761ADB75" w14:textId="77777777" w:rsidR="00886A8D" w:rsidRDefault="00000000">
            <w:r>
              <w:rPr>
                <w:sz w:val="20"/>
              </w:rPr>
              <w:t>0</w:t>
            </w:r>
          </w:p>
        </w:tc>
      </w:tr>
      <w:tr w:rsidR="00886A8D" w14:paraId="64EC647C" w14:textId="77777777">
        <w:tc>
          <w:tcPr>
            <w:tcW w:w="1234" w:type="dxa"/>
          </w:tcPr>
          <w:p w14:paraId="71C12616" w14:textId="77777777" w:rsidR="00886A8D" w:rsidRDefault="00000000">
            <w:r>
              <w:rPr>
                <w:sz w:val="20"/>
              </w:rPr>
              <w:t>B5</w:t>
            </w:r>
          </w:p>
        </w:tc>
        <w:tc>
          <w:tcPr>
            <w:tcW w:w="1234" w:type="dxa"/>
          </w:tcPr>
          <w:p w14:paraId="19DF0FB5" w14:textId="77777777" w:rsidR="00886A8D" w:rsidRDefault="00000000">
            <w:r>
              <w:rPr>
                <w:sz w:val="20"/>
              </w:rPr>
              <w:t>2</w:t>
            </w:r>
          </w:p>
        </w:tc>
        <w:tc>
          <w:tcPr>
            <w:tcW w:w="1234" w:type="dxa"/>
          </w:tcPr>
          <w:p w14:paraId="1D6A5405" w14:textId="77777777" w:rsidR="00886A8D" w:rsidRDefault="00000000">
            <w:r>
              <w:rPr>
                <w:sz w:val="20"/>
              </w:rPr>
              <w:t>3</w:t>
            </w:r>
          </w:p>
        </w:tc>
        <w:tc>
          <w:tcPr>
            <w:tcW w:w="1234" w:type="dxa"/>
          </w:tcPr>
          <w:p w14:paraId="1325FF50" w14:textId="77777777" w:rsidR="00886A8D" w:rsidRDefault="00000000">
            <w:r>
              <w:rPr>
                <w:sz w:val="20"/>
              </w:rPr>
              <w:t>0</w:t>
            </w:r>
          </w:p>
        </w:tc>
        <w:tc>
          <w:tcPr>
            <w:tcW w:w="1234" w:type="dxa"/>
          </w:tcPr>
          <w:p w14:paraId="33C05C15" w14:textId="77777777" w:rsidR="00886A8D" w:rsidRDefault="00000000">
            <w:r>
              <w:rPr>
                <w:sz w:val="20"/>
              </w:rPr>
              <w:t>0</w:t>
            </w:r>
          </w:p>
        </w:tc>
        <w:tc>
          <w:tcPr>
            <w:tcW w:w="1234" w:type="dxa"/>
          </w:tcPr>
          <w:p w14:paraId="7599580F" w14:textId="77777777" w:rsidR="00886A8D" w:rsidRDefault="00000000">
            <w:r>
              <w:rPr>
                <w:sz w:val="20"/>
              </w:rPr>
              <w:t>1</w:t>
            </w:r>
          </w:p>
        </w:tc>
        <w:tc>
          <w:tcPr>
            <w:tcW w:w="1234" w:type="dxa"/>
          </w:tcPr>
          <w:p w14:paraId="16D42DC4" w14:textId="77777777" w:rsidR="00886A8D" w:rsidRDefault="00000000">
            <w:r>
              <w:rPr>
                <w:sz w:val="20"/>
              </w:rPr>
              <w:t>1</w:t>
            </w:r>
          </w:p>
        </w:tc>
      </w:tr>
      <w:tr w:rsidR="00886A8D" w14:paraId="31A26C55" w14:textId="77777777">
        <w:tc>
          <w:tcPr>
            <w:tcW w:w="1234" w:type="dxa"/>
          </w:tcPr>
          <w:p w14:paraId="5BD7D04C" w14:textId="77777777" w:rsidR="00886A8D" w:rsidRDefault="00000000">
            <w:r>
              <w:rPr>
                <w:sz w:val="20"/>
              </w:rPr>
              <w:t>B6</w:t>
            </w:r>
          </w:p>
        </w:tc>
        <w:tc>
          <w:tcPr>
            <w:tcW w:w="1234" w:type="dxa"/>
          </w:tcPr>
          <w:p w14:paraId="015ED8FE" w14:textId="77777777" w:rsidR="00886A8D" w:rsidRDefault="00000000">
            <w:r>
              <w:rPr>
                <w:sz w:val="20"/>
              </w:rPr>
              <w:t>1</w:t>
            </w:r>
          </w:p>
        </w:tc>
        <w:tc>
          <w:tcPr>
            <w:tcW w:w="1234" w:type="dxa"/>
          </w:tcPr>
          <w:p w14:paraId="2EB73289" w14:textId="77777777" w:rsidR="00886A8D" w:rsidRDefault="00000000">
            <w:r>
              <w:rPr>
                <w:sz w:val="20"/>
              </w:rPr>
              <w:t>1</w:t>
            </w:r>
          </w:p>
        </w:tc>
        <w:tc>
          <w:tcPr>
            <w:tcW w:w="1234" w:type="dxa"/>
          </w:tcPr>
          <w:p w14:paraId="451A7655" w14:textId="77777777" w:rsidR="00886A8D" w:rsidRDefault="00000000">
            <w:r>
              <w:rPr>
                <w:sz w:val="20"/>
              </w:rPr>
              <w:t>0</w:t>
            </w:r>
          </w:p>
        </w:tc>
        <w:tc>
          <w:tcPr>
            <w:tcW w:w="1234" w:type="dxa"/>
          </w:tcPr>
          <w:p w14:paraId="233A6193" w14:textId="77777777" w:rsidR="00886A8D" w:rsidRDefault="00000000">
            <w:r>
              <w:rPr>
                <w:sz w:val="20"/>
              </w:rPr>
              <w:t>1</w:t>
            </w:r>
          </w:p>
        </w:tc>
        <w:tc>
          <w:tcPr>
            <w:tcW w:w="1234" w:type="dxa"/>
          </w:tcPr>
          <w:p w14:paraId="11BE1999" w14:textId="77777777" w:rsidR="00886A8D" w:rsidRDefault="00000000">
            <w:r>
              <w:rPr>
                <w:sz w:val="20"/>
              </w:rPr>
              <w:t>0</w:t>
            </w:r>
          </w:p>
        </w:tc>
        <w:tc>
          <w:tcPr>
            <w:tcW w:w="1234" w:type="dxa"/>
          </w:tcPr>
          <w:p w14:paraId="44E8CA37" w14:textId="77777777" w:rsidR="00886A8D" w:rsidRDefault="00000000">
            <w:r>
              <w:rPr>
                <w:sz w:val="20"/>
              </w:rPr>
              <w:t>0</w:t>
            </w:r>
          </w:p>
        </w:tc>
      </w:tr>
      <w:tr w:rsidR="00886A8D" w14:paraId="62B2FDE2" w14:textId="77777777">
        <w:tc>
          <w:tcPr>
            <w:tcW w:w="1234" w:type="dxa"/>
          </w:tcPr>
          <w:p w14:paraId="3F22D63D" w14:textId="77777777" w:rsidR="00886A8D" w:rsidRDefault="00000000">
            <w:r>
              <w:rPr>
                <w:sz w:val="20"/>
              </w:rPr>
              <w:t>B7</w:t>
            </w:r>
          </w:p>
        </w:tc>
        <w:tc>
          <w:tcPr>
            <w:tcW w:w="1234" w:type="dxa"/>
          </w:tcPr>
          <w:p w14:paraId="3681C870" w14:textId="77777777" w:rsidR="00886A8D" w:rsidRDefault="00000000">
            <w:r>
              <w:rPr>
                <w:sz w:val="20"/>
              </w:rPr>
              <w:t>0</w:t>
            </w:r>
          </w:p>
        </w:tc>
        <w:tc>
          <w:tcPr>
            <w:tcW w:w="1234" w:type="dxa"/>
          </w:tcPr>
          <w:p w14:paraId="2BF34835" w14:textId="77777777" w:rsidR="00886A8D" w:rsidRDefault="00000000">
            <w:r>
              <w:rPr>
                <w:sz w:val="20"/>
              </w:rPr>
              <w:t>0</w:t>
            </w:r>
          </w:p>
        </w:tc>
        <w:tc>
          <w:tcPr>
            <w:tcW w:w="1234" w:type="dxa"/>
          </w:tcPr>
          <w:p w14:paraId="2F25D2BA" w14:textId="77777777" w:rsidR="00886A8D" w:rsidRDefault="00000000">
            <w:r>
              <w:rPr>
                <w:sz w:val="20"/>
              </w:rPr>
              <w:t>0</w:t>
            </w:r>
          </w:p>
        </w:tc>
        <w:tc>
          <w:tcPr>
            <w:tcW w:w="1234" w:type="dxa"/>
          </w:tcPr>
          <w:p w14:paraId="5911E942" w14:textId="77777777" w:rsidR="00886A8D" w:rsidRDefault="00000000">
            <w:r>
              <w:rPr>
                <w:sz w:val="20"/>
              </w:rPr>
              <w:t>0</w:t>
            </w:r>
          </w:p>
        </w:tc>
        <w:tc>
          <w:tcPr>
            <w:tcW w:w="1234" w:type="dxa"/>
          </w:tcPr>
          <w:p w14:paraId="1F2E71F4" w14:textId="77777777" w:rsidR="00886A8D" w:rsidRDefault="00000000">
            <w:r>
              <w:rPr>
                <w:sz w:val="20"/>
              </w:rPr>
              <w:t>1</w:t>
            </w:r>
          </w:p>
        </w:tc>
        <w:tc>
          <w:tcPr>
            <w:tcW w:w="1234" w:type="dxa"/>
          </w:tcPr>
          <w:p w14:paraId="53D66379" w14:textId="77777777" w:rsidR="00886A8D" w:rsidRDefault="00000000">
            <w:r>
              <w:rPr>
                <w:sz w:val="20"/>
              </w:rPr>
              <w:t>0</w:t>
            </w:r>
          </w:p>
        </w:tc>
      </w:tr>
      <w:tr w:rsidR="00886A8D" w14:paraId="301270CD" w14:textId="77777777">
        <w:tc>
          <w:tcPr>
            <w:tcW w:w="1234" w:type="dxa"/>
          </w:tcPr>
          <w:p w14:paraId="07C2BAA5" w14:textId="77777777" w:rsidR="00886A8D" w:rsidRDefault="00000000">
            <w:r>
              <w:rPr>
                <w:sz w:val="20"/>
              </w:rPr>
              <w:t>B8</w:t>
            </w:r>
          </w:p>
        </w:tc>
        <w:tc>
          <w:tcPr>
            <w:tcW w:w="1234" w:type="dxa"/>
          </w:tcPr>
          <w:p w14:paraId="547F02DD" w14:textId="77777777" w:rsidR="00886A8D" w:rsidRDefault="00000000">
            <w:r>
              <w:rPr>
                <w:sz w:val="20"/>
              </w:rPr>
              <w:t>0</w:t>
            </w:r>
          </w:p>
        </w:tc>
        <w:tc>
          <w:tcPr>
            <w:tcW w:w="1234" w:type="dxa"/>
          </w:tcPr>
          <w:p w14:paraId="279DB799" w14:textId="77777777" w:rsidR="00886A8D" w:rsidRDefault="00000000">
            <w:r>
              <w:rPr>
                <w:sz w:val="20"/>
              </w:rPr>
              <w:t>1</w:t>
            </w:r>
          </w:p>
        </w:tc>
        <w:tc>
          <w:tcPr>
            <w:tcW w:w="1234" w:type="dxa"/>
          </w:tcPr>
          <w:p w14:paraId="68991DDB" w14:textId="77777777" w:rsidR="00886A8D" w:rsidRDefault="00000000">
            <w:r>
              <w:rPr>
                <w:sz w:val="20"/>
              </w:rPr>
              <w:t>0</w:t>
            </w:r>
          </w:p>
        </w:tc>
        <w:tc>
          <w:tcPr>
            <w:tcW w:w="1234" w:type="dxa"/>
          </w:tcPr>
          <w:p w14:paraId="551B3A04" w14:textId="77777777" w:rsidR="00886A8D" w:rsidRDefault="00000000">
            <w:r>
              <w:rPr>
                <w:sz w:val="20"/>
              </w:rPr>
              <w:t>0</w:t>
            </w:r>
          </w:p>
        </w:tc>
        <w:tc>
          <w:tcPr>
            <w:tcW w:w="1234" w:type="dxa"/>
          </w:tcPr>
          <w:p w14:paraId="108D9508" w14:textId="77777777" w:rsidR="00886A8D" w:rsidRDefault="00000000">
            <w:r>
              <w:rPr>
                <w:sz w:val="20"/>
              </w:rPr>
              <w:t>0</w:t>
            </w:r>
          </w:p>
        </w:tc>
        <w:tc>
          <w:tcPr>
            <w:tcW w:w="1234" w:type="dxa"/>
          </w:tcPr>
          <w:p w14:paraId="229B04C3" w14:textId="77777777" w:rsidR="00886A8D" w:rsidRDefault="00000000">
            <w:r>
              <w:rPr>
                <w:sz w:val="20"/>
              </w:rPr>
              <w:t>0</w:t>
            </w:r>
          </w:p>
        </w:tc>
      </w:tr>
      <w:tr w:rsidR="00886A8D" w14:paraId="65DC2AE3" w14:textId="77777777">
        <w:tc>
          <w:tcPr>
            <w:tcW w:w="1234" w:type="dxa"/>
          </w:tcPr>
          <w:p w14:paraId="4E7E38A5" w14:textId="77777777" w:rsidR="00886A8D" w:rsidRDefault="00000000">
            <w:r>
              <w:rPr>
                <w:sz w:val="20"/>
              </w:rPr>
              <w:t>B9</w:t>
            </w:r>
          </w:p>
        </w:tc>
        <w:tc>
          <w:tcPr>
            <w:tcW w:w="1234" w:type="dxa"/>
          </w:tcPr>
          <w:p w14:paraId="5B4FF96B" w14:textId="77777777" w:rsidR="00886A8D" w:rsidRDefault="00000000">
            <w:r>
              <w:rPr>
                <w:sz w:val="20"/>
              </w:rPr>
              <w:t>1</w:t>
            </w:r>
          </w:p>
        </w:tc>
        <w:tc>
          <w:tcPr>
            <w:tcW w:w="1234" w:type="dxa"/>
          </w:tcPr>
          <w:p w14:paraId="262051CB" w14:textId="77777777" w:rsidR="00886A8D" w:rsidRDefault="00000000">
            <w:r>
              <w:rPr>
                <w:sz w:val="20"/>
              </w:rPr>
              <w:t>1</w:t>
            </w:r>
          </w:p>
        </w:tc>
        <w:tc>
          <w:tcPr>
            <w:tcW w:w="1234" w:type="dxa"/>
          </w:tcPr>
          <w:p w14:paraId="40EE9D02" w14:textId="77777777" w:rsidR="00886A8D" w:rsidRDefault="00000000">
            <w:r>
              <w:rPr>
                <w:sz w:val="20"/>
              </w:rPr>
              <w:t>1</w:t>
            </w:r>
          </w:p>
        </w:tc>
        <w:tc>
          <w:tcPr>
            <w:tcW w:w="1234" w:type="dxa"/>
          </w:tcPr>
          <w:p w14:paraId="1D0A1B6A" w14:textId="77777777" w:rsidR="00886A8D" w:rsidRDefault="00000000">
            <w:r>
              <w:rPr>
                <w:sz w:val="20"/>
              </w:rPr>
              <w:t>1</w:t>
            </w:r>
          </w:p>
        </w:tc>
        <w:tc>
          <w:tcPr>
            <w:tcW w:w="1234" w:type="dxa"/>
          </w:tcPr>
          <w:p w14:paraId="27CA6223" w14:textId="77777777" w:rsidR="00886A8D" w:rsidRDefault="00000000">
            <w:r>
              <w:rPr>
                <w:sz w:val="20"/>
              </w:rPr>
              <w:t>1</w:t>
            </w:r>
          </w:p>
        </w:tc>
        <w:tc>
          <w:tcPr>
            <w:tcW w:w="1234" w:type="dxa"/>
          </w:tcPr>
          <w:p w14:paraId="1A23AE23" w14:textId="77777777" w:rsidR="00886A8D" w:rsidRDefault="00000000">
            <w:r>
              <w:rPr>
                <w:sz w:val="20"/>
              </w:rPr>
              <w:t>0</w:t>
            </w:r>
          </w:p>
        </w:tc>
      </w:tr>
      <w:tr w:rsidR="00886A8D" w14:paraId="17F52C43" w14:textId="77777777">
        <w:tc>
          <w:tcPr>
            <w:tcW w:w="1234" w:type="dxa"/>
          </w:tcPr>
          <w:p w14:paraId="4A662CD1" w14:textId="77777777" w:rsidR="00886A8D" w:rsidRDefault="00000000">
            <w:r>
              <w:rPr>
                <w:sz w:val="20"/>
              </w:rPr>
              <w:t>B10</w:t>
            </w:r>
          </w:p>
        </w:tc>
        <w:tc>
          <w:tcPr>
            <w:tcW w:w="1234" w:type="dxa"/>
          </w:tcPr>
          <w:p w14:paraId="4CD22C69" w14:textId="77777777" w:rsidR="00886A8D" w:rsidRDefault="00000000">
            <w:r>
              <w:rPr>
                <w:sz w:val="20"/>
              </w:rPr>
              <w:t>1</w:t>
            </w:r>
          </w:p>
        </w:tc>
        <w:tc>
          <w:tcPr>
            <w:tcW w:w="1234" w:type="dxa"/>
          </w:tcPr>
          <w:p w14:paraId="35FE93DC" w14:textId="77777777" w:rsidR="00886A8D" w:rsidRDefault="00000000">
            <w:r>
              <w:rPr>
                <w:sz w:val="20"/>
              </w:rPr>
              <w:t>1</w:t>
            </w:r>
          </w:p>
        </w:tc>
        <w:tc>
          <w:tcPr>
            <w:tcW w:w="1234" w:type="dxa"/>
          </w:tcPr>
          <w:p w14:paraId="027B1EFD" w14:textId="77777777" w:rsidR="00886A8D" w:rsidRDefault="00000000">
            <w:r>
              <w:rPr>
                <w:sz w:val="20"/>
              </w:rPr>
              <w:t>1</w:t>
            </w:r>
          </w:p>
        </w:tc>
        <w:tc>
          <w:tcPr>
            <w:tcW w:w="1234" w:type="dxa"/>
          </w:tcPr>
          <w:p w14:paraId="48608F00" w14:textId="77777777" w:rsidR="00886A8D" w:rsidRDefault="00000000">
            <w:r>
              <w:rPr>
                <w:sz w:val="20"/>
              </w:rPr>
              <w:t>1</w:t>
            </w:r>
          </w:p>
        </w:tc>
        <w:tc>
          <w:tcPr>
            <w:tcW w:w="1234" w:type="dxa"/>
          </w:tcPr>
          <w:p w14:paraId="3B5ACA98" w14:textId="77777777" w:rsidR="00886A8D" w:rsidRDefault="00000000">
            <w:r>
              <w:rPr>
                <w:sz w:val="20"/>
              </w:rPr>
              <w:t>0</w:t>
            </w:r>
          </w:p>
        </w:tc>
        <w:tc>
          <w:tcPr>
            <w:tcW w:w="1234" w:type="dxa"/>
          </w:tcPr>
          <w:p w14:paraId="251B00A9" w14:textId="77777777" w:rsidR="00886A8D" w:rsidRDefault="00000000">
            <w:r>
              <w:rPr>
                <w:sz w:val="20"/>
              </w:rPr>
              <w:t>0</w:t>
            </w:r>
          </w:p>
        </w:tc>
      </w:tr>
      <w:tr w:rsidR="00886A8D" w14:paraId="252C0328" w14:textId="77777777">
        <w:tc>
          <w:tcPr>
            <w:tcW w:w="1234" w:type="dxa"/>
          </w:tcPr>
          <w:p w14:paraId="33AFCA27" w14:textId="77777777" w:rsidR="00886A8D" w:rsidRDefault="00000000">
            <w:r>
              <w:rPr>
                <w:sz w:val="20"/>
              </w:rPr>
              <w:t>B11</w:t>
            </w:r>
          </w:p>
        </w:tc>
        <w:tc>
          <w:tcPr>
            <w:tcW w:w="1234" w:type="dxa"/>
          </w:tcPr>
          <w:p w14:paraId="79EAFC67" w14:textId="77777777" w:rsidR="00886A8D" w:rsidRDefault="00000000">
            <w:r>
              <w:rPr>
                <w:sz w:val="20"/>
              </w:rPr>
              <w:t>1</w:t>
            </w:r>
          </w:p>
        </w:tc>
        <w:tc>
          <w:tcPr>
            <w:tcW w:w="1234" w:type="dxa"/>
          </w:tcPr>
          <w:p w14:paraId="46E1EB23" w14:textId="77777777" w:rsidR="00886A8D" w:rsidRDefault="00000000">
            <w:r>
              <w:rPr>
                <w:sz w:val="20"/>
              </w:rPr>
              <w:t>1</w:t>
            </w:r>
          </w:p>
        </w:tc>
        <w:tc>
          <w:tcPr>
            <w:tcW w:w="1234" w:type="dxa"/>
          </w:tcPr>
          <w:p w14:paraId="640670F5" w14:textId="77777777" w:rsidR="00886A8D" w:rsidRDefault="00000000">
            <w:r>
              <w:rPr>
                <w:sz w:val="20"/>
              </w:rPr>
              <w:t>1</w:t>
            </w:r>
          </w:p>
        </w:tc>
        <w:tc>
          <w:tcPr>
            <w:tcW w:w="1234" w:type="dxa"/>
          </w:tcPr>
          <w:p w14:paraId="66285FA3" w14:textId="77777777" w:rsidR="00886A8D" w:rsidRDefault="00000000">
            <w:r>
              <w:rPr>
                <w:sz w:val="20"/>
              </w:rPr>
              <w:t>1</w:t>
            </w:r>
          </w:p>
        </w:tc>
        <w:tc>
          <w:tcPr>
            <w:tcW w:w="1234" w:type="dxa"/>
          </w:tcPr>
          <w:p w14:paraId="35E9DAFD" w14:textId="77777777" w:rsidR="00886A8D" w:rsidRDefault="00000000">
            <w:r>
              <w:rPr>
                <w:sz w:val="20"/>
              </w:rPr>
              <w:t>1</w:t>
            </w:r>
          </w:p>
        </w:tc>
        <w:tc>
          <w:tcPr>
            <w:tcW w:w="1234" w:type="dxa"/>
          </w:tcPr>
          <w:p w14:paraId="6782EF87" w14:textId="77777777" w:rsidR="00886A8D" w:rsidRDefault="00000000">
            <w:r>
              <w:rPr>
                <w:sz w:val="20"/>
              </w:rPr>
              <w:t>1</w:t>
            </w:r>
          </w:p>
        </w:tc>
      </w:tr>
      <w:tr w:rsidR="00886A8D" w14:paraId="79F9E7D6" w14:textId="77777777">
        <w:tc>
          <w:tcPr>
            <w:tcW w:w="1234" w:type="dxa"/>
          </w:tcPr>
          <w:p w14:paraId="2481EBB3" w14:textId="77777777" w:rsidR="00886A8D" w:rsidRDefault="00000000">
            <w:r>
              <w:rPr>
                <w:sz w:val="20"/>
              </w:rPr>
              <w:t>B12</w:t>
            </w:r>
          </w:p>
        </w:tc>
        <w:tc>
          <w:tcPr>
            <w:tcW w:w="1234" w:type="dxa"/>
          </w:tcPr>
          <w:p w14:paraId="273C0786" w14:textId="77777777" w:rsidR="00886A8D" w:rsidRDefault="00000000">
            <w:r>
              <w:rPr>
                <w:sz w:val="20"/>
              </w:rPr>
              <w:t>0</w:t>
            </w:r>
          </w:p>
        </w:tc>
        <w:tc>
          <w:tcPr>
            <w:tcW w:w="1234" w:type="dxa"/>
          </w:tcPr>
          <w:p w14:paraId="44F95CD2" w14:textId="77777777" w:rsidR="00886A8D" w:rsidRDefault="00000000">
            <w:r>
              <w:rPr>
                <w:sz w:val="20"/>
              </w:rPr>
              <w:t>1</w:t>
            </w:r>
          </w:p>
        </w:tc>
        <w:tc>
          <w:tcPr>
            <w:tcW w:w="1234" w:type="dxa"/>
          </w:tcPr>
          <w:p w14:paraId="2D6AC686" w14:textId="77777777" w:rsidR="00886A8D" w:rsidRDefault="00000000">
            <w:r>
              <w:rPr>
                <w:sz w:val="20"/>
              </w:rPr>
              <w:t>0</w:t>
            </w:r>
          </w:p>
        </w:tc>
        <w:tc>
          <w:tcPr>
            <w:tcW w:w="1234" w:type="dxa"/>
          </w:tcPr>
          <w:p w14:paraId="744EBB2C" w14:textId="77777777" w:rsidR="00886A8D" w:rsidRDefault="00000000">
            <w:r>
              <w:rPr>
                <w:sz w:val="20"/>
              </w:rPr>
              <w:t>2</w:t>
            </w:r>
          </w:p>
        </w:tc>
        <w:tc>
          <w:tcPr>
            <w:tcW w:w="1234" w:type="dxa"/>
          </w:tcPr>
          <w:p w14:paraId="0B6F858B" w14:textId="77777777" w:rsidR="00886A8D" w:rsidRDefault="00000000">
            <w:r>
              <w:rPr>
                <w:sz w:val="20"/>
              </w:rPr>
              <w:t>0</w:t>
            </w:r>
          </w:p>
        </w:tc>
        <w:tc>
          <w:tcPr>
            <w:tcW w:w="1234" w:type="dxa"/>
          </w:tcPr>
          <w:p w14:paraId="5062D107" w14:textId="77777777" w:rsidR="00886A8D" w:rsidRDefault="00000000">
            <w:r>
              <w:rPr>
                <w:sz w:val="20"/>
              </w:rPr>
              <w:t>0</w:t>
            </w:r>
          </w:p>
        </w:tc>
      </w:tr>
      <w:tr w:rsidR="00886A8D" w14:paraId="329D7A4E" w14:textId="77777777">
        <w:tc>
          <w:tcPr>
            <w:tcW w:w="1234" w:type="dxa"/>
          </w:tcPr>
          <w:p w14:paraId="033FE4F9" w14:textId="77777777" w:rsidR="00886A8D" w:rsidRDefault="00000000">
            <w:r>
              <w:rPr>
                <w:sz w:val="20"/>
              </w:rPr>
              <w:t>B13</w:t>
            </w:r>
          </w:p>
        </w:tc>
        <w:tc>
          <w:tcPr>
            <w:tcW w:w="1234" w:type="dxa"/>
          </w:tcPr>
          <w:p w14:paraId="453FCB0C" w14:textId="77777777" w:rsidR="00886A8D" w:rsidRDefault="00000000">
            <w:r>
              <w:rPr>
                <w:sz w:val="20"/>
              </w:rPr>
              <w:t>0</w:t>
            </w:r>
          </w:p>
        </w:tc>
        <w:tc>
          <w:tcPr>
            <w:tcW w:w="1234" w:type="dxa"/>
          </w:tcPr>
          <w:p w14:paraId="3B5D53BE" w14:textId="77777777" w:rsidR="00886A8D" w:rsidRDefault="00000000">
            <w:r>
              <w:rPr>
                <w:sz w:val="20"/>
              </w:rPr>
              <w:t>1</w:t>
            </w:r>
          </w:p>
        </w:tc>
        <w:tc>
          <w:tcPr>
            <w:tcW w:w="1234" w:type="dxa"/>
          </w:tcPr>
          <w:p w14:paraId="06627C57" w14:textId="77777777" w:rsidR="00886A8D" w:rsidRDefault="00000000">
            <w:r>
              <w:rPr>
                <w:sz w:val="20"/>
              </w:rPr>
              <w:t>0</w:t>
            </w:r>
          </w:p>
        </w:tc>
        <w:tc>
          <w:tcPr>
            <w:tcW w:w="1234" w:type="dxa"/>
          </w:tcPr>
          <w:p w14:paraId="0B48C0B1" w14:textId="77777777" w:rsidR="00886A8D" w:rsidRDefault="00000000">
            <w:r>
              <w:rPr>
                <w:sz w:val="20"/>
              </w:rPr>
              <w:t>0</w:t>
            </w:r>
          </w:p>
        </w:tc>
        <w:tc>
          <w:tcPr>
            <w:tcW w:w="1234" w:type="dxa"/>
          </w:tcPr>
          <w:p w14:paraId="01150ACA" w14:textId="77777777" w:rsidR="00886A8D" w:rsidRDefault="00000000">
            <w:r>
              <w:rPr>
                <w:sz w:val="20"/>
              </w:rPr>
              <w:t>0</w:t>
            </w:r>
          </w:p>
        </w:tc>
        <w:tc>
          <w:tcPr>
            <w:tcW w:w="1234" w:type="dxa"/>
          </w:tcPr>
          <w:p w14:paraId="1F4B9B9C" w14:textId="77777777" w:rsidR="00886A8D" w:rsidRDefault="00000000">
            <w:r>
              <w:rPr>
                <w:sz w:val="20"/>
              </w:rPr>
              <w:t>0</w:t>
            </w:r>
          </w:p>
        </w:tc>
      </w:tr>
      <w:tr w:rsidR="00886A8D" w14:paraId="6F1EE000" w14:textId="77777777">
        <w:tc>
          <w:tcPr>
            <w:tcW w:w="1234" w:type="dxa"/>
          </w:tcPr>
          <w:p w14:paraId="5E69BE04" w14:textId="77777777" w:rsidR="00886A8D" w:rsidRDefault="00000000">
            <w:r>
              <w:rPr>
                <w:sz w:val="20"/>
              </w:rPr>
              <w:t>B14</w:t>
            </w:r>
          </w:p>
        </w:tc>
        <w:tc>
          <w:tcPr>
            <w:tcW w:w="1234" w:type="dxa"/>
          </w:tcPr>
          <w:p w14:paraId="19AB8013" w14:textId="77777777" w:rsidR="00886A8D" w:rsidRDefault="00000000">
            <w:r>
              <w:rPr>
                <w:sz w:val="20"/>
              </w:rPr>
              <w:t>1</w:t>
            </w:r>
          </w:p>
        </w:tc>
        <w:tc>
          <w:tcPr>
            <w:tcW w:w="1234" w:type="dxa"/>
          </w:tcPr>
          <w:p w14:paraId="635D2840" w14:textId="77777777" w:rsidR="00886A8D" w:rsidRDefault="00000000">
            <w:r>
              <w:rPr>
                <w:sz w:val="20"/>
              </w:rPr>
              <w:t>1</w:t>
            </w:r>
          </w:p>
        </w:tc>
        <w:tc>
          <w:tcPr>
            <w:tcW w:w="1234" w:type="dxa"/>
          </w:tcPr>
          <w:p w14:paraId="07DE06CE" w14:textId="77777777" w:rsidR="00886A8D" w:rsidRDefault="00000000">
            <w:r>
              <w:rPr>
                <w:sz w:val="20"/>
              </w:rPr>
              <w:t>0</w:t>
            </w:r>
          </w:p>
        </w:tc>
        <w:tc>
          <w:tcPr>
            <w:tcW w:w="1234" w:type="dxa"/>
          </w:tcPr>
          <w:p w14:paraId="6BB7C15C" w14:textId="77777777" w:rsidR="00886A8D" w:rsidRDefault="00000000">
            <w:r>
              <w:rPr>
                <w:sz w:val="20"/>
              </w:rPr>
              <w:t>2</w:t>
            </w:r>
          </w:p>
        </w:tc>
        <w:tc>
          <w:tcPr>
            <w:tcW w:w="1234" w:type="dxa"/>
          </w:tcPr>
          <w:p w14:paraId="0381CCEE" w14:textId="77777777" w:rsidR="00886A8D" w:rsidRDefault="00000000">
            <w:r>
              <w:rPr>
                <w:sz w:val="20"/>
              </w:rPr>
              <w:t>1</w:t>
            </w:r>
          </w:p>
        </w:tc>
        <w:tc>
          <w:tcPr>
            <w:tcW w:w="1234" w:type="dxa"/>
          </w:tcPr>
          <w:p w14:paraId="259F6628" w14:textId="77777777" w:rsidR="00886A8D" w:rsidRDefault="00000000">
            <w:r>
              <w:rPr>
                <w:sz w:val="20"/>
              </w:rPr>
              <w:t>0</w:t>
            </w:r>
          </w:p>
        </w:tc>
      </w:tr>
      <w:tr w:rsidR="00886A8D" w14:paraId="5F1D4182" w14:textId="77777777">
        <w:tc>
          <w:tcPr>
            <w:tcW w:w="1234" w:type="dxa"/>
          </w:tcPr>
          <w:p w14:paraId="0E84472E" w14:textId="77777777" w:rsidR="00886A8D" w:rsidRDefault="00000000">
            <w:r>
              <w:rPr>
                <w:sz w:val="20"/>
              </w:rPr>
              <w:t>B15</w:t>
            </w:r>
          </w:p>
        </w:tc>
        <w:tc>
          <w:tcPr>
            <w:tcW w:w="1234" w:type="dxa"/>
          </w:tcPr>
          <w:p w14:paraId="03AB67D6" w14:textId="77777777" w:rsidR="00886A8D" w:rsidRDefault="00000000">
            <w:r>
              <w:rPr>
                <w:sz w:val="20"/>
              </w:rPr>
              <w:t>1</w:t>
            </w:r>
          </w:p>
        </w:tc>
        <w:tc>
          <w:tcPr>
            <w:tcW w:w="1234" w:type="dxa"/>
          </w:tcPr>
          <w:p w14:paraId="61BB3217" w14:textId="77777777" w:rsidR="00886A8D" w:rsidRDefault="00000000">
            <w:r>
              <w:rPr>
                <w:sz w:val="20"/>
              </w:rPr>
              <w:t>0</w:t>
            </w:r>
          </w:p>
        </w:tc>
        <w:tc>
          <w:tcPr>
            <w:tcW w:w="1234" w:type="dxa"/>
          </w:tcPr>
          <w:p w14:paraId="657D82C8" w14:textId="77777777" w:rsidR="00886A8D" w:rsidRDefault="00000000">
            <w:r>
              <w:rPr>
                <w:sz w:val="20"/>
              </w:rPr>
              <w:t>2</w:t>
            </w:r>
          </w:p>
        </w:tc>
        <w:tc>
          <w:tcPr>
            <w:tcW w:w="1234" w:type="dxa"/>
          </w:tcPr>
          <w:p w14:paraId="1B0F181D" w14:textId="77777777" w:rsidR="00886A8D" w:rsidRDefault="00000000">
            <w:r>
              <w:rPr>
                <w:sz w:val="20"/>
              </w:rPr>
              <w:t>2</w:t>
            </w:r>
          </w:p>
        </w:tc>
        <w:tc>
          <w:tcPr>
            <w:tcW w:w="1234" w:type="dxa"/>
          </w:tcPr>
          <w:p w14:paraId="2D1CC1C4" w14:textId="77777777" w:rsidR="00886A8D" w:rsidRDefault="00000000">
            <w:r>
              <w:rPr>
                <w:sz w:val="20"/>
              </w:rPr>
              <w:t>0</w:t>
            </w:r>
          </w:p>
        </w:tc>
        <w:tc>
          <w:tcPr>
            <w:tcW w:w="1234" w:type="dxa"/>
          </w:tcPr>
          <w:p w14:paraId="43423CA4" w14:textId="77777777" w:rsidR="00886A8D" w:rsidRDefault="00000000">
            <w:r>
              <w:rPr>
                <w:sz w:val="20"/>
              </w:rPr>
              <w:t>0</w:t>
            </w:r>
          </w:p>
        </w:tc>
      </w:tr>
      <w:tr w:rsidR="00886A8D" w14:paraId="40D2E8BC" w14:textId="77777777">
        <w:tc>
          <w:tcPr>
            <w:tcW w:w="1234" w:type="dxa"/>
          </w:tcPr>
          <w:p w14:paraId="00670194" w14:textId="77777777" w:rsidR="00886A8D" w:rsidRDefault="00000000">
            <w:r>
              <w:rPr>
                <w:sz w:val="20"/>
              </w:rPr>
              <w:t>B16</w:t>
            </w:r>
          </w:p>
        </w:tc>
        <w:tc>
          <w:tcPr>
            <w:tcW w:w="1234" w:type="dxa"/>
          </w:tcPr>
          <w:p w14:paraId="0AB44D15" w14:textId="77777777" w:rsidR="00886A8D" w:rsidRDefault="00000000">
            <w:r>
              <w:rPr>
                <w:sz w:val="20"/>
              </w:rPr>
              <w:t>2</w:t>
            </w:r>
          </w:p>
        </w:tc>
        <w:tc>
          <w:tcPr>
            <w:tcW w:w="1234" w:type="dxa"/>
          </w:tcPr>
          <w:p w14:paraId="41FDC897" w14:textId="77777777" w:rsidR="00886A8D" w:rsidRDefault="00000000">
            <w:r>
              <w:rPr>
                <w:sz w:val="20"/>
              </w:rPr>
              <w:t>1</w:t>
            </w:r>
          </w:p>
        </w:tc>
        <w:tc>
          <w:tcPr>
            <w:tcW w:w="1234" w:type="dxa"/>
          </w:tcPr>
          <w:p w14:paraId="40052648" w14:textId="77777777" w:rsidR="00886A8D" w:rsidRDefault="00000000">
            <w:r>
              <w:rPr>
                <w:sz w:val="20"/>
              </w:rPr>
              <w:t>1</w:t>
            </w:r>
          </w:p>
        </w:tc>
        <w:tc>
          <w:tcPr>
            <w:tcW w:w="1234" w:type="dxa"/>
          </w:tcPr>
          <w:p w14:paraId="209A761E" w14:textId="77777777" w:rsidR="00886A8D" w:rsidRDefault="00000000">
            <w:r>
              <w:rPr>
                <w:sz w:val="20"/>
              </w:rPr>
              <w:t>1</w:t>
            </w:r>
          </w:p>
        </w:tc>
        <w:tc>
          <w:tcPr>
            <w:tcW w:w="1234" w:type="dxa"/>
          </w:tcPr>
          <w:p w14:paraId="60B22E32" w14:textId="77777777" w:rsidR="00886A8D" w:rsidRDefault="00000000">
            <w:r>
              <w:rPr>
                <w:sz w:val="20"/>
              </w:rPr>
              <w:t>1</w:t>
            </w:r>
          </w:p>
        </w:tc>
        <w:tc>
          <w:tcPr>
            <w:tcW w:w="1234" w:type="dxa"/>
          </w:tcPr>
          <w:p w14:paraId="2EA31114" w14:textId="77777777" w:rsidR="00886A8D" w:rsidRDefault="00000000">
            <w:r>
              <w:rPr>
                <w:sz w:val="20"/>
              </w:rPr>
              <w:t>2</w:t>
            </w:r>
          </w:p>
        </w:tc>
      </w:tr>
      <w:tr w:rsidR="00886A8D" w14:paraId="1E71C591" w14:textId="77777777">
        <w:tc>
          <w:tcPr>
            <w:tcW w:w="1234" w:type="dxa"/>
          </w:tcPr>
          <w:p w14:paraId="76373E2C" w14:textId="77777777" w:rsidR="00886A8D" w:rsidRDefault="00000000">
            <w:r>
              <w:rPr>
                <w:sz w:val="20"/>
              </w:rPr>
              <w:t>B17</w:t>
            </w:r>
          </w:p>
        </w:tc>
        <w:tc>
          <w:tcPr>
            <w:tcW w:w="1234" w:type="dxa"/>
          </w:tcPr>
          <w:p w14:paraId="405921EF" w14:textId="77777777" w:rsidR="00886A8D" w:rsidRDefault="00000000">
            <w:r>
              <w:rPr>
                <w:sz w:val="20"/>
              </w:rPr>
              <w:t>0</w:t>
            </w:r>
          </w:p>
        </w:tc>
        <w:tc>
          <w:tcPr>
            <w:tcW w:w="1234" w:type="dxa"/>
          </w:tcPr>
          <w:p w14:paraId="3677A2B8" w14:textId="77777777" w:rsidR="00886A8D" w:rsidRDefault="00000000">
            <w:r>
              <w:rPr>
                <w:sz w:val="20"/>
              </w:rPr>
              <w:t>0</w:t>
            </w:r>
          </w:p>
        </w:tc>
        <w:tc>
          <w:tcPr>
            <w:tcW w:w="1234" w:type="dxa"/>
          </w:tcPr>
          <w:p w14:paraId="26AA3EF8" w14:textId="77777777" w:rsidR="00886A8D" w:rsidRDefault="00000000">
            <w:r>
              <w:rPr>
                <w:sz w:val="20"/>
              </w:rPr>
              <w:t>0</w:t>
            </w:r>
          </w:p>
        </w:tc>
        <w:tc>
          <w:tcPr>
            <w:tcW w:w="1234" w:type="dxa"/>
          </w:tcPr>
          <w:p w14:paraId="6C3E6690" w14:textId="77777777" w:rsidR="00886A8D" w:rsidRDefault="00000000">
            <w:r>
              <w:rPr>
                <w:sz w:val="20"/>
              </w:rPr>
              <w:t>0</w:t>
            </w:r>
          </w:p>
        </w:tc>
        <w:tc>
          <w:tcPr>
            <w:tcW w:w="1234" w:type="dxa"/>
          </w:tcPr>
          <w:p w14:paraId="30F1A48A" w14:textId="77777777" w:rsidR="00886A8D" w:rsidRDefault="00000000">
            <w:r>
              <w:rPr>
                <w:sz w:val="20"/>
              </w:rPr>
              <w:t>0</w:t>
            </w:r>
          </w:p>
        </w:tc>
        <w:tc>
          <w:tcPr>
            <w:tcW w:w="1234" w:type="dxa"/>
          </w:tcPr>
          <w:p w14:paraId="41421022" w14:textId="77777777" w:rsidR="00886A8D" w:rsidRDefault="00000000">
            <w:r>
              <w:rPr>
                <w:sz w:val="20"/>
              </w:rPr>
              <w:t>0</w:t>
            </w:r>
          </w:p>
        </w:tc>
      </w:tr>
      <w:tr w:rsidR="00886A8D" w14:paraId="506D7983" w14:textId="77777777">
        <w:tc>
          <w:tcPr>
            <w:tcW w:w="1234" w:type="dxa"/>
          </w:tcPr>
          <w:p w14:paraId="0DB4FDA8" w14:textId="77777777" w:rsidR="00886A8D" w:rsidRDefault="00000000">
            <w:r>
              <w:rPr>
                <w:sz w:val="20"/>
              </w:rPr>
              <w:t>B18</w:t>
            </w:r>
          </w:p>
        </w:tc>
        <w:tc>
          <w:tcPr>
            <w:tcW w:w="1234" w:type="dxa"/>
          </w:tcPr>
          <w:p w14:paraId="7373CF6C" w14:textId="77777777" w:rsidR="00886A8D" w:rsidRDefault="00000000">
            <w:r>
              <w:rPr>
                <w:sz w:val="20"/>
              </w:rPr>
              <w:t>1</w:t>
            </w:r>
          </w:p>
        </w:tc>
        <w:tc>
          <w:tcPr>
            <w:tcW w:w="1234" w:type="dxa"/>
          </w:tcPr>
          <w:p w14:paraId="3CE967AF" w14:textId="77777777" w:rsidR="00886A8D" w:rsidRDefault="00000000">
            <w:r>
              <w:rPr>
                <w:sz w:val="20"/>
              </w:rPr>
              <w:t>1</w:t>
            </w:r>
          </w:p>
        </w:tc>
        <w:tc>
          <w:tcPr>
            <w:tcW w:w="1234" w:type="dxa"/>
          </w:tcPr>
          <w:p w14:paraId="613B6B61" w14:textId="77777777" w:rsidR="00886A8D" w:rsidRDefault="00000000">
            <w:r>
              <w:rPr>
                <w:sz w:val="20"/>
              </w:rPr>
              <w:t>2</w:t>
            </w:r>
          </w:p>
        </w:tc>
        <w:tc>
          <w:tcPr>
            <w:tcW w:w="1234" w:type="dxa"/>
          </w:tcPr>
          <w:p w14:paraId="3F935B07" w14:textId="77777777" w:rsidR="00886A8D" w:rsidRDefault="00000000">
            <w:r>
              <w:rPr>
                <w:sz w:val="20"/>
              </w:rPr>
              <w:t>2</w:t>
            </w:r>
          </w:p>
        </w:tc>
        <w:tc>
          <w:tcPr>
            <w:tcW w:w="1234" w:type="dxa"/>
          </w:tcPr>
          <w:p w14:paraId="1317FFE0" w14:textId="77777777" w:rsidR="00886A8D" w:rsidRDefault="00000000">
            <w:r>
              <w:rPr>
                <w:sz w:val="20"/>
              </w:rPr>
              <w:t>1</w:t>
            </w:r>
          </w:p>
        </w:tc>
        <w:tc>
          <w:tcPr>
            <w:tcW w:w="1234" w:type="dxa"/>
          </w:tcPr>
          <w:p w14:paraId="1ABFF02C" w14:textId="77777777" w:rsidR="00886A8D" w:rsidRDefault="00000000">
            <w:r>
              <w:rPr>
                <w:sz w:val="20"/>
              </w:rPr>
              <w:t>0</w:t>
            </w:r>
          </w:p>
        </w:tc>
      </w:tr>
      <w:tr w:rsidR="00886A8D" w14:paraId="1FA7A2E5" w14:textId="77777777">
        <w:tc>
          <w:tcPr>
            <w:tcW w:w="1234" w:type="dxa"/>
          </w:tcPr>
          <w:p w14:paraId="12DB72E8" w14:textId="77777777" w:rsidR="00886A8D" w:rsidRDefault="00000000">
            <w:r>
              <w:rPr>
                <w:sz w:val="20"/>
              </w:rPr>
              <w:t>B19</w:t>
            </w:r>
          </w:p>
        </w:tc>
        <w:tc>
          <w:tcPr>
            <w:tcW w:w="1234" w:type="dxa"/>
          </w:tcPr>
          <w:p w14:paraId="07D3D95E" w14:textId="77777777" w:rsidR="00886A8D" w:rsidRDefault="00000000">
            <w:r>
              <w:rPr>
                <w:sz w:val="20"/>
              </w:rPr>
              <w:t>1</w:t>
            </w:r>
          </w:p>
        </w:tc>
        <w:tc>
          <w:tcPr>
            <w:tcW w:w="1234" w:type="dxa"/>
          </w:tcPr>
          <w:p w14:paraId="6546AFA2" w14:textId="77777777" w:rsidR="00886A8D" w:rsidRDefault="00000000">
            <w:r>
              <w:rPr>
                <w:sz w:val="20"/>
              </w:rPr>
              <w:t>1</w:t>
            </w:r>
          </w:p>
        </w:tc>
        <w:tc>
          <w:tcPr>
            <w:tcW w:w="1234" w:type="dxa"/>
          </w:tcPr>
          <w:p w14:paraId="63CCB470" w14:textId="77777777" w:rsidR="00886A8D" w:rsidRDefault="00000000">
            <w:r>
              <w:rPr>
                <w:sz w:val="20"/>
              </w:rPr>
              <w:t>1</w:t>
            </w:r>
          </w:p>
        </w:tc>
        <w:tc>
          <w:tcPr>
            <w:tcW w:w="1234" w:type="dxa"/>
          </w:tcPr>
          <w:p w14:paraId="3F331DAE" w14:textId="77777777" w:rsidR="00886A8D" w:rsidRDefault="00000000">
            <w:r>
              <w:rPr>
                <w:sz w:val="20"/>
              </w:rPr>
              <w:t>1</w:t>
            </w:r>
          </w:p>
        </w:tc>
        <w:tc>
          <w:tcPr>
            <w:tcW w:w="1234" w:type="dxa"/>
          </w:tcPr>
          <w:p w14:paraId="270672C1" w14:textId="77777777" w:rsidR="00886A8D" w:rsidRDefault="00000000">
            <w:r>
              <w:rPr>
                <w:sz w:val="20"/>
              </w:rPr>
              <w:t>1</w:t>
            </w:r>
          </w:p>
        </w:tc>
        <w:tc>
          <w:tcPr>
            <w:tcW w:w="1234" w:type="dxa"/>
          </w:tcPr>
          <w:p w14:paraId="3D6D2816" w14:textId="77777777" w:rsidR="00886A8D" w:rsidRDefault="00000000">
            <w:r>
              <w:rPr>
                <w:sz w:val="20"/>
              </w:rPr>
              <w:t>1</w:t>
            </w:r>
          </w:p>
        </w:tc>
      </w:tr>
      <w:tr w:rsidR="00886A8D" w14:paraId="7543DB2C" w14:textId="77777777">
        <w:tc>
          <w:tcPr>
            <w:tcW w:w="1234" w:type="dxa"/>
          </w:tcPr>
          <w:p w14:paraId="7D20E8EE" w14:textId="77777777" w:rsidR="00886A8D" w:rsidRDefault="00000000">
            <w:r>
              <w:rPr>
                <w:sz w:val="20"/>
              </w:rPr>
              <w:t>B20</w:t>
            </w:r>
          </w:p>
        </w:tc>
        <w:tc>
          <w:tcPr>
            <w:tcW w:w="1234" w:type="dxa"/>
          </w:tcPr>
          <w:p w14:paraId="7294E613" w14:textId="77777777" w:rsidR="00886A8D" w:rsidRDefault="00000000">
            <w:r>
              <w:rPr>
                <w:sz w:val="20"/>
              </w:rPr>
              <w:t>0</w:t>
            </w:r>
          </w:p>
        </w:tc>
        <w:tc>
          <w:tcPr>
            <w:tcW w:w="1234" w:type="dxa"/>
          </w:tcPr>
          <w:p w14:paraId="554B4B3B" w14:textId="77777777" w:rsidR="00886A8D" w:rsidRDefault="00000000">
            <w:r>
              <w:rPr>
                <w:sz w:val="20"/>
              </w:rPr>
              <w:t>1</w:t>
            </w:r>
          </w:p>
        </w:tc>
        <w:tc>
          <w:tcPr>
            <w:tcW w:w="1234" w:type="dxa"/>
          </w:tcPr>
          <w:p w14:paraId="4491F8AA" w14:textId="77777777" w:rsidR="00886A8D" w:rsidRDefault="00000000">
            <w:r>
              <w:rPr>
                <w:sz w:val="20"/>
              </w:rPr>
              <w:t>1</w:t>
            </w:r>
          </w:p>
        </w:tc>
        <w:tc>
          <w:tcPr>
            <w:tcW w:w="1234" w:type="dxa"/>
          </w:tcPr>
          <w:p w14:paraId="2EFD709E" w14:textId="77777777" w:rsidR="00886A8D" w:rsidRDefault="00000000">
            <w:r>
              <w:rPr>
                <w:sz w:val="20"/>
              </w:rPr>
              <w:t>1</w:t>
            </w:r>
          </w:p>
        </w:tc>
        <w:tc>
          <w:tcPr>
            <w:tcW w:w="1234" w:type="dxa"/>
          </w:tcPr>
          <w:p w14:paraId="4BD63597" w14:textId="77777777" w:rsidR="00886A8D" w:rsidRDefault="00000000">
            <w:r>
              <w:rPr>
                <w:sz w:val="20"/>
              </w:rPr>
              <w:t>1</w:t>
            </w:r>
          </w:p>
        </w:tc>
        <w:tc>
          <w:tcPr>
            <w:tcW w:w="1234" w:type="dxa"/>
          </w:tcPr>
          <w:p w14:paraId="73D2B3AD" w14:textId="77777777" w:rsidR="00886A8D" w:rsidRDefault="00000000">
            <w:r>
              <w:rPr>
                <w:sz w:val="20"/>
              </w:rPr>
              <w:t>1</w:t>
            </w:r>
          </w:p>
        </w:tc>
      </w:tr>
      <w:tr w:rsidR="00886A8D" w14:paraId="1CE1A0CD" w14:textId="77777777">
        <w:tc>
          <w:tcPr>
            <w:tcW w:w="1234" w:type="dxa"/>
          </w:tcPr>
          <w:p w14:paraId="473C1368" w14:textId="77777777" w:rsidR="00886A8D" w:rsidRDefault="00000000">
            <w:r>
              <w:rPr>
                <w:sz w:val="20"/>
              </w:rPr>
              <w:t>C1</w:t>
            </w:r>
          </w:p>
        </w:tc>
        <w:tc>
          <w:tcPr>
            <w:tcW w:w="1234" w:type="dxa"/>
          </w:tcPr>
          <w:p w14:paraId="66C15053" w14:textId="77777777" w:rsidR="00886A8D" w:rsidRDefault="00000000">
            <w:r>
              <w:rPr>
                <w:sz w:val="20"/>
              </w:rPr>
              <w:t>2</w:t>
            </w:r>
          </w:p>
        </w:tc>
        <w:tc>
          <w:tcPr>
            <w:tcW w:w="1234" w:type="dxa"/>
          </w:tcPr>
          <w:p w14:paraId="21336E4D" w14:textId="77777777" w:rsidR="00886A8D" w:rsidRDefault="00000000">
            <w:r>
              <w:rPr>
                <w:sz w:val="20"/>
              </w:rPr>
              <w:t>2</w:t>
            </w:r>
          </w:p>
        </w:tc>
        <w:tc>
          <w:tcPr>
            <w:tcW w:w="1234" w:type="dxa"/>
          </w:tcPr>
          <w:p w14:paraId="4D1B33E6" w14:textId="77777777" w:rsidR="00886A8D" w:rsidRDefault="00000000">
            <w:r>
              <w:rPr>
                <w:sz w:val="20"/>
              </w:rPr>
              <w:t>2</w:t>
            </w:r>
          </w:p>
        </w:tc>
        <w:tc>
          <w:tcPr>
            <w:tcW w:w="1234" w:type="dxa"/>
          </w:tcPr>
          <w:p w14:paraId="27A2D3AD" w14:textId="77777777" w:rsidR="00886A8D" w:rsidRDefault="00000000">
            <w:r>
              <w:rPr>
                <w:sz w:val="20"/>
              </w:rPr>
              <w:t>2</w:t>
            </w:r>
          </w:p>
        </w:tc>
        <w:tc>
          <w:tcPr>
            <w:tcW w:w="1234" w:type="dxa"/>
          </w:tcPr>
          <w:p w14:paraId="2C9F5483" w14:textId="77777777" w:rsidR="00886A8D" w:rsidRDefault="00000000">
            <w:r>
              <w:rPr>
                <w:sz w:val="20"/>
              </w:rPr>
              <w:t>0</w:t>
            </w:r>
          </w:p>
        </w:tc>
        <w:tc>
          <w:tcPr>
            <w:tcW w:w="1234" w:type="dxa"/>
          </w:tcPr>
          <w:p w14:paraId="7779F60F" w14:textId="77777777" w:rsidR="00886A8D" w:rsidRDefault="00000000">
            <w:r>
              <w:rPr>
                <w:sz w:val="20"/>
              </w:rPr>
              <w:t>0</w:t>
            </w:r>
          </w:p>
        </w:tc>
      </w:tr>
      <w:tr w:rsidR="00886A8D" w14:paraId="475032E2" w14:textId="77777777">
        <w:tc>
          <w:tcPr>
            <w:tcW w:w="1234" w:type="dxa"/>
          </w:tcPr>
          <w:p w14:paraId="16E29BFC" w14:textId="77777777" w:rsidR="00886A8D" w:rsidRDefault="00000000">
            <w:r>
              <w:rPr>
                <w:sz w:val="20"/>
              </w:rPr>
              <w:t>C2</w:t>
            </w:r>
          </w:p>
        </w:tc>
        <w:tc>
          <w:tcPr>
            <w:tcW w:w="1234" w:type="dxa"/>
          </w:tcPr>
          <w:p w14:paraId="0E86DF47" w14:textId="77777777" w:rsidR="00886A8D" w:rsidRDefault="00000000">
            <w:r>
              <w:rPr>
                <w:sz w:val="20"/>
              </w:rPr>
              <w:t>1</w:t>
            </w:r>
          </w:p>
        </w:tc>
        <w:tc>
          <w:tcPr>
            <w:tcW w:w="1234" w:type="dxa"/>
          </w:tcPr>
          <w:p w14:paraId="67305A44" w14:textId="77777777" w:rsidR="00886A8D" w:rsidRDefault="00000000">
            <w:r>
              <w:rPr>
                <w:sz w:val="20"/>
              </w:rPr>
              <w:t>1</w:t>
            </w:r>
          </w:p>
        </w:tc>
        <w:tc>
          <w:tcPr>
            <w:tcW w:w="1234" w:type="dxa"/>
          </w:tcPr>
          <w:p w14:paraId="4503DABD" w14:textId="77777777" w:rsidR="00886A8D" w:rsidRDefault="00000000">
            <w:r>
              <w:rPr>
                <w:sz w:val="20"/>
              </w:rPr>
              <w:t>2</w:t>
            </w:r>
          </w:p>
        </w:tc>
        <w:tc>
          <w:tcPr>
            <w:tcW w:w="1234" w:type="dxa"/>
          </w:tcPr>
          <w:p w14:paraId="3FEB5E0D" w14:textId="77777777" w:rsidR="00886A8D" w:rsidRDefault="00000000">
            <w:r>
              <w:rPr>
                <w:sz w:val="20"/>
              </w:rPr>
              <w:t>2</w:t>
            </w:r>
          </w:p>
        </w:tc>
        <w:tc>
          <w:tcPr>
            <w:tcW w:w="1234" w:type="dxa"/>
          </w:tcPr>
          <w:p w14:paraId="4383E6F3" w14:textId="77777777" w:rsidR="00886A8D" w:rsidRDefault="00000000">
            <w:r>
              <w:rPr>
                <w:sz w:val="20"/>
              </w:rPr>
              <w:t>1</w:t>
            </w:r>
          </w:p>
        </w:tc>
        <w:tc>
          <w:tcPr>
            <w:tcW w:w="1234" w:type="dxa"/>
          </w:tcPr>
          <w:p w14:paraId="363FC408" w14:textId="77777777" w:rsidR="00886A8D" w:rsidRDefault="00000000">
            <w:r>
              <w:rPr>
                <w:sz w:val="20"/>
              </w:rPr>
              <w:t>1</w:t>
            </w:r>
          </w:p>
        </w:tc>
      </w:tr>
      <w:tr w:rsidR="00886A8D" w14:paraId="0D0A76D2" w14:textId="77777777">
        <w:tc>
          <w:tcPr>
            <w:tcW w:w="1234" w:type="dxa"/>
          </w:tcPr>
          <w:p w14:paraId="6ABCE8FB" w14:textId="77777777" w:rsidR="00886A8D" w:rsidRDefault="00000000">
            <w:r>
              <w:rPr>
                <w:sz w:val="20"/>
              </w:rPr>
              <w:t>C3</w:t>
            </w:r>
          </w:p>
        </w:tc>
        <w:tc>
          <w:tcPr>
            <w:tcW w:w="1234" w:type="dxa"/>
          </w:tcPr>
          <w:p w14:paraId="6C42E010" w14:textId="77777777" w:rsidR="00886A8D" w:rsidRDefault="00000000">
            <w:r>
              <w:rPr>
                <w:sz w:val="20"/>
              </w:rPr>
              <w:t>1</w:t>
            </w:r>
          </w:p>
        </w:tc>
        <w:tc>
          <w:tcPr>
            <w:tcW w:w="1234" w:type="dxa"/>
          </w:tcPr>
          <w:p w14:paraId="5C9AC1D1" w14:textId="77777777" w:rsidR="00886A8D" w:rsidRDefault="00000000">
            <w:r>
              <w:rPr>
                <w:sz w:val="20"/>
              </w:rPr>
              <w:t>1</w:t>
            </w:r>
          </w:p>
        </w:tc>
        <w:tc>
          <w:tcPr>
            <w:tcW w:w="1234" w:type="dxa"/>
          </w:tcPr>
          <w:p w14:paraId="380A6071" w14:textId="77777777" w:rsidR="00886A8D" w:rsidRDefault="00000000">
            <w:r>
              <w:rPr>
                <w:sz w:val="20"/>
              </w:rPr>
              <w:t>2</w:t>
            </w:r>
          </w:p>
        </w:tc>
        <w:tc>
          <w:tcPr>
            <w:tcW w:w="1234" w:type="dxa"/>
          </w:tcPr>
          <w:p w14:paraId="0122B003" w14:textId="77777777" w:rsidR="00886A8D" w:rsidRDefault="00000000">
            <w:r>
              <w:rPr>
                <w:sz w:val="20"/>
              </w:rPr>
              <w:t>1</w:t>
            </w:r>
          </w:p>
        </w:tc>
        <w:tc>
          <w:tcPr>
            <w:tcW w:w="1234" w:type="dxa"/>
          </w:tcPr>
          <w:p w14:paraId="2AC71837" w14:textId="77777777" w:rsidR="00886A8D" w:rsidRDefault="00000000">
            <w:r>
              <w:rPr>
                <w:sz w:val="20"/>
              </w:rPr>
              <w:t>1</w:t>
            </w:r>
          </w:p>
        </w:tc>
        <w:tc>
          <w:tcPr>
            <w:tcW w:w="1234" w:type="dxa"/>
          </w:tcPr>
          <w:p w14:paraId="32F8C781" w14:textId="77777777" w:rsidR="00886A8D" w:rsidRDefault="00000000">
            <w:r>
              <w:rPr>
                <w:sz w:val="20"/>
              </w:rPr>
              <w:t>0</w:t>
            </w:r>
          </w:p>
        </w:tc>
      </w:tr>
      <w:tr w:rsidR="00886A8D" w14:paraId="0E1FC0DE" w14:textId="77777777">
        <w:tc>
          <w:tcPr>
            <w:tcW w:w="1234" w:type="dxa"/>
          </w:tcPr>
          <w:p w14:paraId="657D150A" w14:textId="77777777" w:rsidR="00886A8D" w:rsidRDefault="00000000">
            <w:r>
              <w:rPr>
                <w:sz w:val="20"/>
              </w:rPr>
              <w:t>C4</w:t>
            </w:r>
          </w:p>
        </w:tc>
        <w:tc>
          <w:tcPr>
            <w:tcW w:w="1234" w:type="dxa"/>
          </w:tcPr>
          <w:p w14:paraId="0A9D126A" w14:textId="77777777" w:rsidR="00886A8D" w:rsidRDefault="00000000">
            <w:r>
              <w:rPr>
                <w:sz w:val="20"/>
              </w:rPr>
              <w:t>2</w:t>
            </w:r>
          </w:p>
        </w:tc>
        <w:tc>
          <w:tcPr>
            <w:tcW w:w="1234" w:type="dxa"/>
          </w:tcPr>
          <w:p w14:paraId="46D82C59" w14:textId="77777777" w:rsidR="00886A8D" w:rsidRDefault="00000000">
            <w:r>
              <w:rPr>
                <w:sz w:val="20"/>
              </w:rPr>
              <w:t>2</w:t>
            </w:r>
          </w:p>
        </w:tc>
        <w:tc>
          <w:tcPr>
            <w:tcW w:w="1234" w:type="dxa"/>
          </w:tcPr>
          <w:p w14:paraId="6E2A22E1" w14:textId="77777777" w:rsidR="00886A8D" w:rsidRDefault="00000000">
            <w:r>
              <w:rPr>
                <w:sz w:val="20"/>
              </w:rPr>
              <w:t>2</w:t>
            </w:r>
          </w:p>
        </w:tc>
        <w:tc>
          <w:tcPr>
            <w:tcW w:w="1234" w:type="dxa"/>
          </w:tcPr>
          <w:p w14:paraId="6188F5B1" w14:textId="77777777" w:rsidR="00886A8D" w:rsidRDefault="00000000">
            <w:r>
              <w:rPr>
                <w:sz w:val="20"/>
              </w:rPr>
              <w:t>2</w:t>
            </w:r>
          </w:p>
        </w:tc>
        <w:tc>
          <w:tcPr>
            <w:tcW w:w="1234" w:type="dxa"/>
          </w:tcPr>
          <w:p w14:paraId="5E466CFA" w14:textId="77777777" w:rsidR="00886A8D" w:rsidRDefault="00000000">
            <w:r>
              <w:rPr>
                <w:sz w:val="20"/>
              </w:rPr>
              <w:t>2</w:t>
            </w:r>
          </w:p>
        </w:tc>
        <w:tc>
          <w:tcPr>
            <w:tcW w:w="1234" w:type="dxa"/>
          </w:tcPr>
          <w:p w14:paraId="4ECF9F51" w14:textId="77777777" w:rsidR="00886A8D" w:rsidRDefault="00000000">
            <w:r>
              <w:rPr>
                <w:sz w:val="20"/>
              </w:rPr>
              <w:t>2</w:t>
            </w:r>
          </w:p>
        </w:tc>
      </w:tr>
      <w:tr w:rsidR="00886A8D" w14:paraId="392D807B" w14:textId="77777777">
        <w:tc>
          <w:tcPr>
            <w:tcW w:w="1234" w:type="dxa"/>
          </w:tcPr>
          <w:p w14:paraId="7336C156" w14:textId="77777777" w:rsidR="00886A8D" w:rsidRDefault="00000000">
            <w:r>
              <w:rPr>
                <w:sz w:val="20"/>
              </w:rPr>
              <w:t>C5</w:t>
            </w:r>
          </w:p>
        </w:tc>
        <w:tc>
          <w:tcPr>
            <w:tcW w:w="1234" w:type="dxa"/>
          </w:tcPr>
          <w:p w14:paraId="16A40565" w14:textId="77777777" w:rsidR="00886A8D" w:rsidRDefault="00000000">
            <w:r>
              <w:rPr>
                <w:sz w:val="20"/>
              </w:rPr>
              <w:t>1</w:t>
            </w:r>
          </w:p>
        </w:tc>
        <w:tc>
          <w:tcPr>
            <w:tcW w:w="1234" w:type="dxa"/>
          </w:tcPr>
          <w:p w14:paraId="2D6F9EA0" w14:textId="77777777" w:rsidR="00886A8D" w:rsidRDefault="00000000">
            <w:r>
              <w:rPr>
                <w:sz w:val="20"/>
              </w:rPr>
              <w:t>1</w:t>
            </w:r>
          </w:p>
        </w:tc>
        <w:tc>
          <w:tcPr>
            <w:tcW w:w="1234" w:type="dxa"/>
          </w:tcPr>
          <w:p w14:paraId="2E253D0A" w14:textId="77777777" w:rsidR="00886A8D" w:rsidRDefault="00000000">
            <w:r>
              <w:rPr>
                <w:sz w:val="20"/>
              </w:rPr>
              <w:t>1</w:t>
            </w:r>
          </w:p>
        </w:tc>
        <w:tc>
          <w:tcPr>
            <w:tcW w:w="1234" w:type="dxa"/>
          </w:tcPr>
          <w:p w14:paraId="65A36519" w14:textId="77777777" w:rsidR="00886A8D" w:rsidRDefault="00000000">
            <w:r>
              <w:rPr>
                <w:sz w:val="20"/>
              </w:rPr>
              <w:t>1</w:t>
            </w:r>
          </w:p>
        </w:tc>
        <w:tc>
          <w:tcPr>
            <w:tcW w:w="1234" w:type="dxa"/>
          </w:tcPr>
          <w:p w14:paraId="486A6053" w14:textId="77777777" w:rsidR="00886A8D" w:rsidRDefault="00000000">
            <w:r>
              <w:rPr>
                <w:sz w:val="20"/>
              </w:rPr>
              <w:t>0</w:t>
            </w:r>
          </w:p>
        </w:tc>
        <w:tc>
          <w:tcPr>
            <w:tcW w:w="1234" w:type="dxa"/>
          </w:tcPr>
          <w:p w14:paraId="33FE2DBD" w14:textId="77777777" w:rsidR="00886A8D" w:rsidRDefault="00000000">
            <w:r>
              <w:rPr>
                <w:sz w:val="20"/>
              </w:rPr>
              <w:t>0</w:t>
            </w:r>
          </w:p>
        </w:tc>
      </w:tr>
      <w:tr w:rsidR="00886A8D" w14:paraId="557F9578" w14:textId="77777777">
        <w:tc>
          <w:tcPr>
            <w:tcW w:w="1234" w:type="dxa"/>
          </w:tcPr>
          <w:p w14:paraId="21A6B9D7" w14:textId="77777777" w:rsidR="00886A8D" w:rsidRDefault="00000000">
            <w:r>
              <w:rPr>
                <w:sz w:val="20"/>
              </w:rPr>
              <w:t>C6</w:t>
            </w:r>
          </w:p>
        </w:tc>
        <w:tc>
          <w:tcPr>
            <w:tcW w:w="1234" w:type="dxa"/>
          </w:tcPr>
          <w:p w14:paraId="143427B4" w14:textId="77777777" w:rsidR="00886A8D" w:rsidRDefault="00000000">
            <w:r>
              <w:rPr>
                <w:sz w:val="20"/>
              </w:rPr>
              <w:t>0</w:t>
            </w:r>
          </w:p>
        </w:tc>
        <w:tc>
          <w:tcPr>
            <w:tcW w:w="1234" w:type="dxa"/>
          </w:tcPr>
          <w:p w14:paraId="2FE3D984" w14:textId="77777777" w:rsidR="00886A8D" w:rsidRDefault="00000000">
            <w:r>
              <w:rPr>
                <w:sz w:val="20"/>
              </w:rPr>
              <w:t>1</w:t>
            </w:r>
          </w:p>
        </w:tc>
        <w:tc>
          <w:tcPr>
            <w:tcW w:w="1234" w:type="dxa"/>
          </w:tcPr>
          <w:p w14:paraId="531C6E79" w14:textId="77777777" w:rsidR="00886A8D" w:rsidRDefault="00000000">
            <w:r>
              <w:rPr>
                <w:sz w:val="20"/>
              </w:rPr>
              <w:t>2</w:t>
            </w:r>
          </w:p>
        </w:tc>
        <w:tc>
          <w:tcPr>
            <w:tcW w:w="1234" w:type="dxa"/>
          </w:tcPr>
          <w:p w14:paraId="04C709C7" w14:textId="77777777" w:rsidR="00886A8D" w:rsidRDefault="00000000">
            <w:r>
              <w:rPr>
                <w:sz w:val="20"/>
              </w:rPr>
              <w:t>1</w:t>
            </w:r>
          </w:p>
        </w:tc>
        <w:tc>
          <w:tcPr>
            <w:tcW w:w="1234" w:type="dxa"/>
          </w:tcPr>
          <w:p w14:paraId="62CEC765" w14:textId="77777777" w:rsidR="00886A8D" w:rsidRDefault="00000000">
            <w:r>
              <w:rPr>
                <w:sz w:val="20"/>
              </w:rPr>
              <w:t>0</w:t>
            </w:r>
          </w:p>
        </w:tc>
        <w:tc>
          <w:tcPr>
            <w:tcW w:w="1234" w:type="dxa"/>
          </w:tcPr>
          <w:p w14:paraId="31C45F0F" w14:textId="77777777" w:rsidR="00886A8D" w:rsidRDefault="00000000">
            <w:r>
              <w:rPr>
                <w:sz w:val="20"/>
              </w:rPr>
              <w:t>1</w:t>
            </w:r>
          </w:p>
        </w:tc>
      </w:tr>
      <w:tr w:rsidR="00886A8D" w14:paraId="01DEE65E" w14:textId="77777777">
        <w:tc>
          <w:tcPr>
            <w:tcW w:w="1234" w:type="dxa"/>
          </w:tcPr>
          <w:p w14:paraId="1A960053" w14:textId="77777777" w:rsidR="00886A8D" w:rsidRDefault="00000000">
            <w:r>
              <w:rPr>
                <w:sz w:val="20"/>
              </w:rPr>
              <w:t>C7</w:t>
            </w:r>
          </w:p>
        </w:tc>
        <w:tc>
          <w:tcPr>
            <w:tcW w:w="1234" w:type="dxa"/>
          </w:tcPr>
          <w:p w14:paraId="079740EE" w14:textId="77777777" w:rsidR="00886A8D" w:rsidRDefault="00000000">
            <w:r>
              <w:rPr>
                <w:sz w:val="20"/>
              </w:rPr>
              <w:t>1</w:t>
            </w:r>
          </w:p>
        </w:tc>
        <w:tc>
          <w:tcPr>
            <w:tcW w:w="1234" w:type="dxa"/>
          </w:tcPr>
          <w:p w14:paraId="50A29698" w14:textId="77777777" w:rsidR="00886A8D" w:rsidRDefault="00000000">
            <w:r>
              <w:rPr>
                <w:sz w:val="20"/>
              </w:rPr>
              <w:t>1</w:t>
            </w:r>
          </w:p>
        </w:tc>
        <w:tc>
          <w:tcPr>
            <w:tcW w:w="1234" w:type="dxa"/>
          </w:tcPr>
          <w:p w14:paraId="08781E89" w14:textId="77777777" w:rsidR="00886A8D" w:rsidRDefault="00000000">
            <w:r>
              <w:rPr>
                <w:sz w:val="20"/>
              </w:rPr>
              <w:t>1</w:t>
            </w:r>
          </w:p>
        </w:tc>
        <w:tc>
          <w:tcPr>
            <w:tcW w:w="1234" w:type="dxa"/>
          </w:tcPr>
          <w:p w14:paraId="03383508" w14:textId="77777777" w:rsidR="00886A8D" w:rsidRDefault="00000000">
            <w:r>
              <w:rPr>
                <w:sz w:val="20"/>
              </w:rPr>
              <w:t>0</w:t>
            </w:r>
          </w:p>
        </w:tc>
        <w:tc>
          <w:tcPr>
            <w:tcW w:w="1234" w:type="dxa"/>
          </w:tcPr>
          <w:p w14:paraId="1E571D6B" w14:textId="77777777" w:rsidR="00886A8D" w:rsidRDefault="00000000">
            <w:r>
              <w:rPr>
                <w:sz w:val="20"/>
              </w:rPr>
              <w:t>0</w:t>
            </w:r>
          </w:p>
        </w:tc>
        <w:tc>
          <w:tcPr>
            <w:tcW w:w="1234" w:type="dxa"/>
          </w:tcPr>
          <w:p w14:paraId="0F105D7B" w14:textId="77777777" w:rsidR="00886A8D" w:rsidRDefault="00000000">
            <w:r>
              <w:rPr>
                <w:sz w:val="20"/>
              </w:rPr>
              <w:t>1</w:t>
            </w:r>
          </w:p>
        </w:tc>
      </w:tr>
      <w:tr w:rsidR="00886A8D" w14:paraId="25510A6E" w14:textId="77777777">
        <w:tc>
          <w:tcPr>
            <w:tcW w:w="1234" w:type="dxa"/>
          </w:tcPr>
          <w:p w14:paraId="5F385DD7" w14:textId="77777777" w:rsidR="00886A8D" w:rsidRDefault="00000000">
            <w:r>
              <w:rPr>
                <w:sz w:val="20"/>
              </w:rPr>
              <w:t>C8</w:t>
            </w:r>
          </w:p>
        </w:tc>
        <w:tc>
          <w:tcPr>
            <w:tcW w:w="1234" w:type="dxa"/>
          </w:tcPr>
          <w:p w14:paraId="1074FC12" w14:textId="77777777" w:rsidR="00886A8D" w:rsidRDefault="00000000">
            <w:r>
              <w:rPr>
                <w:sz w:val="20"/>
              </w:rPr>
              <w:t>0</w:t>
            </w:r>
          </w:p>
        </w:tc>
        <w:tc>
          <w:tcPr>
            <w:tcW w:w="1234" w:type="dxa"/>
          </w:tcPr>
          <w:p w14:paraId="72F6E56D" w14:textId="77777777" w:rsidR="00886A8D" w:rsidRDefault="00000000">
            <w:r>
              <w:rPr>
                <w:sz w:val="20"/>
              </w:rPr>
              <w:t>0</w:t>
            </w:r>
          </w:p>
        </w:tc>
        <w:tc>
          <w:tcPr>
            <w:tcW w:w="1234" w:type="dxa"/>
          </w:tcPr>
          <w:p w14:paraId="04CC6ADB" w14:textId="77777777" w:rsidR="00886A8D" w:rsidRDefault="00000000">
            <w:r>
              <w:rPr>
                <w:sz w:val="20"/>
              </w:rPr>
              <w:t>2</w:t>
            </w:r>
          </w:p>
        </w:tc>
        <w:tc>
          <w:tcPr>
            <w:tcW w:w="1234" w:type="dxa"/>
          </w:tcPr>
          <w:p w14:paraId="312C0862" w14:textId="77777777" w:rsidR="00886A8D" w:rsidRDefault="00000000">
            <w:r>
              <w:rPr>
                <w:sz w:val="20"/>
              </w:rPr>
              <w:t>2</w:t>
            </w:r>
          </w:p>
        </w:tc>
        <w:tc>
          <w:tcPr>
            <w:tcW w:w="1234" w:type="dxa"/>
          </w:tcPr>
          <w:p w14:paraId="014A739E" w14:textId="77777777" w:rsidR="00886A8D" w:rsidRDefault="00000000">
            <w:r>
              <w:rPr>
                <w:sz w:val="20"/>
              </w:rPr>
              <w:t>2</w:t>
            </w:r>
          </w:p>
        </w:tc>
        <w:tc>
          <w:tcPr>
            <w:tcW w:w="1234" w:type="dxa"/>
          </w:tcPr>
          <w:p w14:paraId="204229F9" w14:textId="77777777" w:rsidR="00886A8D" w:rsidRDefault="00000000">
            <w:r>
              <w:rPr>
                <w:sz w:val="20"/>
              </w:rPr>
              <w:t>1</w:t>
            </w:r>
          </w:p>
        </w:tc>
      </w:tr>
      <w:tr w:rsidR="00886A8D" w14:paraId="54402FA2" w14:textId="77777777">
        <w:tc>
          <w:tcPr>
            <w:tcW w:w="1234" w:type="dxa"/>
          </w:tcPr>
          <w:p w14:paraId="3109DC31" w14:textId="77777777" w:rsidR="00886A8D" w:rsidRDefault="00000000">
            <w:r>
              <w:rPr>
                <w:sz w:val="20"/>
              </w:rPr>
              <w:t>C9</w:t>
            </w:r>
          </w:p>
        </w:tc>
        <w:tc>
          <w:tcPr>
            <w:tcW w:w="1234" w:type="dxa"/>
          </w:tcPr>
          <w:p w14:paraId="625104CD" w14:textId="77777777" w:rsidR="00886A8D" w:rsidRDefault="00000000">
            <w:r>
              <w:rPr>
                <w:sz w:val="20"/>
              </w:rPr>
              <w:t>2</w:t>
            </w:r>
          </w:p>
        </w:tc>
        <w:tc>
          <w:tcPr>
            <w:tcW w:w="1234" w:type="dxa"/>
          </w:tcPr>
          <w:p w14:paraId="5932091F" w14:textId="77777777" w:rsidR="00886A8D" w:rsidRDefault="00000000">
            <w:r>
              <w:rPr>
                <w:sz w:val="20"/>
              </w:rPr>
              <w:t>2</w:t>
            </w:r>
          </w:p>
        </w:tc>
        <w:tc>
          <w:tcPr>
            <w:tcW w:w="1234" w:type="dxa"/>
          </w:tcPr>
          <w:p w14:paraId="6F94C7EB" w14:textId="77777777" w:rsidR="00886A8D" w:rsidRDefault="00000000">
            <w:r>
              <w:rPr>
                <w:sz w:val="20"/>
              </w:rPr>
              <w:t>2</w:t>
            </w:r>
          </w:p>
        </w:tc>
        <w:tc>
          <w:tcPr>
            <w:tcW w:w="1234" w:type="dxa"/>
          </w:tcPr>
          <w:p w14:paraId="39C68486" w14:textId="77777777" w:rsidR="00886A8D" w:rsidRDefault="00000000">
            <w:r>
              <w:rPr>
                <w:sz w:val="20"/>
              </w:rPr>
              <w:t>2</w:t>
            </w:r>
          </w:p>
        </w:tc>
        <w:tc>
          <w:tcPr>
            <w:tcW w:w="1234" w:type="dxa"/>
          </w:tcPr>
          <w:p w14:paraId="0FD6CFCA" w14:textId="77777777" w:rsidR="00886A8D" w:rsidRDefault="00000000">
            <w:r>
              <w:rPr>
                <w:sz w:val="20"/>
              </w:rPr>
              <w:t>2</w:t>
            </w:r>
          </w:p>
        </w:tc>
        <w:tc>
          <w:tcPr>
            <w:tcW w:w="1234" w:type="dxa"/>
          </w:tcPr>
          <w:p w14:paraId="3EEE3A52" w14:textId="77777777" w:rsidR="00886A8D" w:rsidRDefault="00000000">
            <w:r>
              <w:rPr>
                <w:sz w:val="20"/>
              </w:rPr>
              <w:t>1</w:t>
            </w:r>
          </w:p>
        </w:tc>
      </w:tr>
      <w:tr w:rsidR="00886A8D" w14:paraId="1E9D86DB" w14:textId="77777777">
        <w:tc>
          <w:tcPr>
            <w:tcW w:w="1234" w:type="dxa"/>
          </w:tcPr>
          <w:p w14:paraId="3D703D82" w14:textId="77777777" w:rsidR="00886A8D" w:rsidRDefault="00000000">
            <w:r>
              <w:rPr>
                <w:sz w:val="20"/>
              </w:rPr>
              <w:t>C10</w:t>
            </w:r>
          </w:p>
        </w:tc>
        <w:tc>
          <w:tcPr>
            <w:tcW w:w="1234" w:type="dxa"/>
          </w:tcPr>
          <w:p w14:paraId="15F46E09" w14:textId="77777777" w:rsidR="00886A8D" w:rsidRDefault="00000000">
            <w:r>
              <w:rPr>
                <w:sz w:val="20"/>
              </w:rPr>
              <w:t>1</w:t>
            </w:r>
          </w:p>
        </w:tc>
        <w:tc>
          <w:tcPr>
            <w:tcW w:w="1234" w:type="dxa"/>
          </w:tcPr>
          <w:p w14:paraId="5D2DFF86" w14:textId="77777777" w:rsidR="00886A8D" w:rsidRDefault="00000000">
            <w:r>
              <w:rPr>
                <w:sz w:val="20"/>
              </w:rPr>
              <w:t>0</w:t>
            </w:r>
          </w:p>
        </w:tc>
        <w:tc>
          <w:tcPr>
            <w:tcW w:w="1234" w:type="dxa"/>
          </w:tcPr>
          <w:p w14:paraId="48B0909F" w14:textId="77777777" w:rsidR="00886A8D" w:rsidRDefault="00000000">
            <w:r>
              <w:rPr>
                <w:sz w:val="20"/>
              </w:rPr>
              <w:t>0</w:t>
            </w:r>
          </w:p>
        </w:tc>
        <w:tc>
          <w:tcPr>
            <w:tcW w:w="1234" w:type="dxa"/>
          </w:tcPr>
          <w:p w14:paraId="38A8EE8A" w14:textId="77777777" w:rsidR="00886A8D" w:rsidRDefault="00000000">
            <w:r>
              <w:rPr>
                <w:sz w:val="20"/>
              </w:rPr>
              <w:t>0</w:t>
            </w:r>
          </w:p>
        </w:tc>
        <w:tc>
          <w:tcPr>
            <w:tcW w:w="1234" w:type="dxa"/>
          </w:tcPr>
          <w:p w14:paraId="43D4089D" w14:textId="77777777" w:rsidR="00886A8D" w:rsidRDefault="00000000">
            <w:r>
              <w:rPr>
                <w:sz w:val="20"/>
              </w:rPr>
              <w:t>0</w:t>
            </w:r>
          </w:p>
        </w:tc>
        <w:tc>
          <w:tcPr>
            <w:tcW w:w="1234" w:type="dxa"/>
          </w:tcPr>
          <w:p w14:paraId="385B38C4" w14:textId="77777777" w:rsidR="00886A8D" w:rsidRDefault="00000000">
            <w:r>
              <w:rPr>
                <w:sz w:val="20"/>
              </w:rPr>
              <w:t>0</w:t>
            </w:r>
          </w:p>
        </w:tc>
      </w:tr>
      <w:tr w:rsidR="00886A8D" w14:paraId="71FD2FD6" w14:textId="77777777">
        <w:tc>
          <w:tcPr>
            <w:tcW w:w="1234" w:type="dxa"/>
          </w:tcPr>
          <w:p w14:paraId="1C4B3642" w14:textId="77777777" w:rsidR="00886A8D" w:rsidRDefault="00000000">
            <w:r>
              <w:rPr>
                <w:sz w:val="20"/>
              </w:rPr>
              <w:t>C11</w:t>
            </w:r>
          </w:p>
        </w:tc>
        <w:tc>
          <w:tcPr>
            <w:tcW w:w="1234" w:type="dxa"/>
          </w:tcPr>
          <w:p w14:paraId="0C6D4C62" w14:textId="77777777" w:rsidR="00886A8D" w:rsidRDefault="00000000">
            <w:r>
              <w:rPr>
                <w:sz w:val="20"/>
              </w:rPr>
              <w:t>2</w:t>
            </w:r>
          </w:p>
        </w:tc>
        <w:tc>
          <w:tcPr>
            <w:tcW w:w="1234" w:type="dxa"/>
          </w:tcPr>
          <w:p w14:paraId="58180D3D" w14:textId="77777777" w:rsidR="00886A8D" w:rsidRDefault="00000000">
            <w:r>
              <w:rPr>
                <w:sz w:val="20"/>
              </w:rPr>
              <w:t>2</w:t>
            </w:r>
          </w:p>
        </w:tc>
        <w:tc>
          <w:tcPr>
            <w:tcW w:w="1234" w:type="dxa"/>
          </w:tcPr>
          <w:p w14:paraId="2DC0BB7F" w14:textId="77777777" w:rsidR="00886A8D" w:rsidRDefault="00000000">
            <w:r>
              <w:rPr>
                <w:sz w:val="20"/>
              </w:rPr>
              <w:t>2</w:t>
            </w:r>
          </w:p>
        </w:tc>
        <w:tc>
          <w:tcPr>
            <w:tcW w:w="1234" w:type="dxa"/>
          </w:tcPr>
          <w:p w14:paraId="55E5C4E9" w14:textId="77777777" w:rsidR="00886A8D" w:rsidRDefault="00000000">
            <w:r>
              <w:rPr>
                <w:sz w:val="20"/>
              </w:rPr>
              <w:t>2</w:t>
            </w:r>
          </w:p>
        </w:tc>
        <w:tc>
          <w:tcPr>
            <w:tcW w:w="1234" w:type="dxa"/>
          </w:tcPr>
          <w:p w14:paraId="6AC00D50" w14:textId="77777777" w:rsidR="00886A8D" w:rsidRDefault="00000000">
            <w:r>
              <w:rPr>
                <w:sz w:val="20"/>
              </w:rPr>
              <w:t>0</w:t>
            </w:r>
          </w:p>
        </w:tc>
        <w:tc>
          <w:tcPr>
            <w:tcW w:w="1234" w:type="dxa"/>
          </w:tcPr>
          <w:p w14:paraId="64CB9AC4" w14:textId="77777777" w:rsidR="00886A8D" w:rsidRDefault="00000000">
            <w:r>
              <w:rPr>
                <w:sz w:val="20"/>
              </w:rPr>
              <w:t>1</w:t>
            </w:r>
          </w:p>
        </w:tc>
      </w:tr>
      <w:tr w:rsidR="00886A8D" w14:paraId="1DA37147" w14:textId="77777777">
        <w:tc>
          <w:tcPr>
            <w:tcW w:w="1234" w:type="dxa"/>
          </w:tcPr>
          <w:p w14:paraId="19210E65" w14:textId="77777777" w:rsidR="00886A8D" w:rsidRDefault="00000000">
            <w:r>
              <w:rPr>
                <w:sz w:val="20"/>
              </w:rPr>
              <w:t>C12</w:t>
            </w:r>
          </w:p>
        </w:tc>
        <w:tc>
          <w:tcPr>
            <w:tcW w:w="1234" w:type="dxa"/>
          </w:tcPr>
          <w:p w14:paraId="2431F084" w14:textId="77777777" w:rsidR="00886A8D" w:rsidRDefault="00000000">
            <w:r>
              <w:rPr>
                <w:sz w:val="20"/>
              </w:rPr>
              <w:t>2</w:t>
            </w:r>
          </w:p>
        </w:tc>
        <w:tc>
          <w:tcPr>
            <w:tcW w:w="1234" w:type="dxa"/>
          </w:tcPr>
          <w:p w14:paraId="2AE4B7CB" w14:textId="77777777" w:rsidR="00886A8D" w:rsidRDefault="00000000">
            <w:r>
              <w:rPr>
                <w:sz w:val="20"/>
              </w:rPr>
              <w:t>2</w:t>
            </w:r>
          </w:p>
        </w:tc>
        <w:tc>
          <w:tcPr>
            <w:tcW w:w="1234" w:type="dxa"/>
          </w:tcPr>
          <w:p w14:paraId="236BB74C" w14:textId="77777777" w:rsidR="00886A8D" w:rsidRDefault="00000000">
            <w:r>
              <w:rPr>
                <w:sz w:val="20"/>
              </w:rPr>
              <w:t>2</w:t>
            </w:r>
          </w:p>
        </w:tc>
        <w:tc>
          <w:tcPr>
            <w:tcW w:w="1234" w:type="dxa"/>
          </w:tcPr>
          <w:p w14:paraId="76639C33" w14:textId="77777777" w:rsidR="00886A8D" w:rsidRDefault="00000000">
            <w:r>
              <w:rPr>
                <w:sz w:val="20"/>
              </w:rPr>
              <w:t>2</w:t>
            </w:r>
          </w:p>
        </w:tc>
        <w:tc>
          <w:tcPr>
            <w:tcW w:w="1234" w:type="dxa"/>
          </w:tcPr>
          <w:p w14:paraId="666C3634" w14:textId="77777777" w:rsidR="00886A8D" w:rsidRDefault="00000000">
            <w:r>
              <w:rPr>
                <w:sz w:val="20"/>
              </w:rPr>
              <w:t>1</w:t>
            </w:r>
          </w:p>
        </w:tc>
        <w:tc>
          <w:tcPr>
            <w:tcW w:w="1234" w:type="dxa"/>
          </w:tcPr>
          <w:p w14:paraId="60685576" w14:textId="77777777" w:rsidR="00886A8D" w:rsidRDefault="00000000">
            <w:r>
              <w:rPr>
                <w:sz w:val="20"/>
              </w:rPr>
              <w:t>0</w:t>
            </w:r>
          </w:p>
        </w:tc>
      </w:tr>
      <w:tr w:rsidR="00886A8D" w14:paraId="3A94A0D6" w14:textId="77777777">
        <w:tc>
          <w:tcPr>
            <w:tcW w:w="1234" w:type="dxa"/>
          </w:tcPr>
          <w:p w14:paraId="223D695E" w14:textId="77777777" w:rsidR="00886A8D" w:rsidRDefault="00000000">
            <w:r>
              <w:rPr>
                <w:sz w:val="20"/>
              </w:rPr>
              <w:t>C13</w:t>
            </w:r>
          </w:p>
        </w:tc>
        <w:tc>
          <w:tcPr>
            <w:tcW w:w="1234" w:type="dxa"/>
          </w:tcPr>
          <w:p w14:paraId="28FFF3F2" w14:textId="77777777" w:rsidR="00886A8D" w:rsidRDefault="00000000">
            <w:r>
              <w:rPr>
                <w:sz w:val="20"/>
              </w:rPr>
              <w:t>1</w:t>
            </w:r>
          </w:p>
        </w:tc>
        <w:tc>
          <w:tcPr>
            <w:tcW w:w="1234" w:type="dxa"/>
          </w:tcPr>
          <w:p w14:paraId="7E3E589C" w14:textId="77777777" w:rsidR="00886A8D" w:rsidRDefault="00000000">
            <w:r>
              <w:rPr>
                <w:sz w:val="20"/>
              </w:rPr>
              <w:t>0</w:t>
            </w:r>
          </w:p>
        </w:tc>
        <w:tc>
          <w:tcPr>
            <w:tcW w:w="1234" w:type="dxa"/>
          </w:tcPr>
          <w:p w14:paraId="38DA66BD" w14:textId="77777777" w:rsidR="00886A8D" w:rsidRDefault="00000000">
            <w:r>
              <w:rPr>
                <w:sz w:val="20"/>
              </w:rPr>
              <w:t>2</w:t>
            </w:r>
          </w:p>
        </w:tc>
        <w:tc>
          <w:tcPr>
            <w:tcW w:w="1234" w:type="dxa"/>
          </w:tcPr>
          <w:p w14:paraId="2DA4231F" w14:textId="77777777" w:rsidR="00886A8D" w:rsidRDefault="00000000">
            <w:r>
              <w:rPr>
                <w:sz w:val="20"/>
              </w:rPr>
              <w:t>1</w:t>
            </w:r>
          </w:p>
        </w:tc>
        <w:tc>
          <w:tcPr>
            <w:tcW w:w="1234" w:type="dxa"/>
          </w:tcPr>
          <w:p w14:paraId="0CE43A86" w14:textId="77777777" w:rsidR="00886A8D" w:rsidRDefault="00000000">
            <w:r>
              <w:rPr>
                <w:sz w:val="20"/>
              </w:rPr>
              <w:t>1</w:t>
            </w:r>
          </w:p>
        </w:tc>
        <w:tc>
          <w:tcPr>
            <w:tcW w:w="1234" w:type="dxa"/>
          </w:tcPr>
          <w:p w14:paraId="2AA5ED7D" w14:textId="77777777" w:rsidR="00886A8D" w:rsidRDefault="00000000">
            <w:r>
              <w:rPr>
                <w:sz w:val="20"/>
              </w:rPr>
              <w:t>0</w:t>
            </w:r>
          </w:p>
        </w:tc>
      </w:tr>
      <w:tr w:rsidR="00886A8D" w14:paraId="03DDACDE" w14:textId="77777777">
        <w:tc>
          <w:tcPr>
            <w:tcW w:w="1234" w:type="dxa"/>
          </w:tcPr>
          <w:p w14:paraId="72EB1612" w14:textId="77777777" w:rsidR="00886A8D" w:rsidRDefault="00000000">
            <w:r>
              <w:rPr>
                <w:sz w:val="20"/>
              </w:rPr>
              <w:t>C14</w:t>
            </w:r>
          </w:p>
        </w:tc>
        <w:tc>
          <w:tcPr>
            <w:tcW w:w="1234" w:type="dxa"/>
          </w:tcPr>
          <w:p w14:paraId="3FBA92B2" w14:textId="77777777" w:rsidR="00886A8D" w:rsidRDefault="00000000">
            <w:r>
              <w:rPr>
                <w:sz w:val="20"/>
              </w:rPr>
              <w:t>2</w:t>
            </w:r>
          </w:p>
        </w:tc>
        <w:tc>
          <w:tcPr>
            <w:tcW w:w="1234" w:type="dxa"/>
          </w:tcPr>
          <w:p w14:paraId="739A8E8D" w14:textId="77777777" w:rsidR="00886A8D" w:rsidRDefault="00000000">
            <w:r>
              <w:rPr>
                <w:sz w:val="20"/>
              </w:rPr>
              <w:t>0</w:t>
            </w:r>
          </w:p>
        </w:tc>
        <w:tc>
          <w:tcPr>
            <w:tcW w:w="1234" w:type="dxa"/>
          </w:tcPr>
          <w:p w14:paraId="0B5BB9E7" w14:textId="77777777" w:rsidR="00886A8D" w:rsidRDefault="00000000">
            <w:r>
              <w:rPr>
                <w:sz w:val="20"/>
              </w:rPr>
              <w:t>2</w:t>
            </w:r>
          </w:p>
        </w:tc>
        <w:tc>
          <w:tcPr>
            <w:tcW w:w="1234" w:type="dxa"/>
          </w:tcPr>
          <w:p w14:paraId="58F77E00" w14:textId="77777777" w:rsidR="00886A8D" w:rsidRDefault="00000000">
            <w:r>
              <w:rPr>
                <w:sz w:val="20"/>
              </w:rPr>
              <w:t>1</w:t>
            </w:r>
          </w:p>
        </w:tc>
        <w:tc>
          <w:tcPr>
            <w:tcW w:w="1234" w:type="dxa"/>
          </w:tcPr>
          <w:p w14:paraId="29A9B0D9" w14:textId="77777777" w:rsidR="00886A8D" w:rsidRDefault="00000000">
            <w:r>
              <w:rPr>
                <w:sz w:val="20"/>
              </w:rPr>
              <w:t>0</w:t>
            </w:r>
          </w:p>
        </w:tc>
        <w:tc>
          <w:tcPr>
            <w:tcW w:w="1234" w:type="dxa"/>
          </w:tcPr>
          <w:p w14:paraId="6DF24F6B" w14:textId="77777777" w:rsidR="00886A8D" w:rsidRDefault="00000000">
            <w:r>
              <w:rPr>
                <w:sz w:val="20"/>
              </w:rPr>
              <w:t>2</w:t>
            </w:r>
          </w:p>
        </w:tc>
      </w:tr>
      <w:tr w:rsidR="00886A8D" w14:paraId="511EDB7D" w14:textId="77777777">
        <w:tc>
          <w:tcPr>
            <w:tcW w:w="1234" w:type="dxa"/>
          </w:tcPr>
          <w:p w14:paraId="6A3D70D3" w14:textId="77777777" w:rsidR="00886A8D" w:rsidRDefault="00000000">
            <w:r>
              <w:rPr>
                <w:sz w:val="20"/>
              </w:rPr>
              <w:t>C15</w:t>
            </w:r>
          </w:p>
        </w:tc>
        <w:tc>
          <w:tcPr>
            <w:tcW w:w="1234" w:type="dxa"/>
          </w:tcPr>
          <w:p w14:paraId="521E46FD" w14:textId="77777777" w:rsidR="00886A8D" w:rsidRDefault="00000000">
            <w:r>
              <w:rPr>
                <w:sz w:val="20"/>
              </w:rPr>
              <w:t>0</w:t>
            </w:r>
          </w:p>
        </w:tc>
        <w:tc>
          <w:tcPr>
            <w:tcW w:w="1234" w:type="dxa"/>
          </w:tcPr>
          <w:p w14:paraId="6E9626CF" w14:textId="77777777" w:rsidR="00886A8D" w:rsidRDefault="00000000">
            <w:r>
              <w:rPr>
                <w:sz w:val="20"/>
              </w:rPr>
              <w:t>0</w:t>
            </w:r>
          </w:p>
        </w:tc>
        <w:tc>
          <w:tcPr>
            <w:tcW w:w="1234" w:type="dxa"/>
          </w:tcPr>
          <w:p w14:paraId="115BB74E" w14:textId="77777777" w:rsidR="00886A8D" w:rsidRDefault="00000000">
            <w:r>
              <w:rPr>
                <w:sz w:val="20"/>
              </w:rPr>
              <w:t>0</w:t>
            </w:r>
          </w:p>
        </w:tc>
        <w:tc>
          <w:tcPr>
            <w:tcW w:w="1234" w:type="dxa"/>
          </w:tcPr>
          <w:p w14:paraId="0693F897" w14:textId="77777777" w:rsidR="00886A8D" w:rsidRDefault="00000000">
            <w:r>
              <w:rPr>
                <w:sz w:val="20"/>
              </w:rPr>
              <w:t>0</w:t>
            </w:r>
          </w:p>
        </w:tc>
        <w:tc>
          <w:tcPr>
            <w:tcW w:w="1234" w:type="dxa"/>
          </w:tcPr>
          <w:p w14:paraId="75B476BE" w14:textId="77777777" w:rsidR="00886A8D" w:rsidRDefault="00000000">
            <w:r>
              <w:rPr>
                <w:sz w:val="20"/>
              </w:rPr>
              <w:t>0</w:t>
            </w:r>
          </w:p>
        </w:tc>
        <w:tc>
          <w:tcPr>
            <w:tcW w:w="1234" w:type="dxa"/>
          </w:tcPr>
          <w:p w14:paraId="273C5894" w14:textId="77777777" w:rsidR="00886A8D" w:rsidRDefault="00000000">
            <w:r>
              <w:rPr>
                <w:sz w:val="20"/>
              </w:rPr>
              <w:t>1</w:t>
            </w:r>
          </w:p>
        </w:tc>
      </w:tr>
      <w:tr w:rsidR="00886A8D" w14:paraId="5D2EADD0" w14:textId="77777777">
        <w:tc>
          <w:tcPr>
            <w:tcW w:w="1234" w:type="dxa"/>
          </w:tcPr>
          <w:p w14:paraId="27D72D51" w14:textId="77777777" w:rsidR="00886A8D" w:rsidRDefault="00000000">
            <w:r>
              <w:rPr>
                <w:sz w:val="20"/>
              </w:rPr>
              <w:t>C16</w:t>
            </w:r>
          </w:p>
        </w:tc>
        <w:tc>
          <w:tcPr>
            <w:tcW w:w="1234" w:type="dxa"/>
          </w:tcPr>
          <w:p w14:paraId="04F24D47" w14:textId="77777777" w:rsidR="00886A8D" w:rsidRDefault="00000000">
            <w:r>
              <w:rPr>
                <w:sz w:val="20"/>
              </w:rPr>
              <w:t>2</w:t>
            </w:r>
          </w:p>
        </w:tc>
        <w:tc>
          <w:tcPr>
            <w:tcW w:w="1234" w:type="dxa"/>
          </w:tcPr>
          <w:p w14:paraId="5E8B4FE4" w14:textId="77777777" w:rsidR="00886A8D" w:rsidRDefault="00000000">
            <w:r>
              <w:rPr>
                <w:sz w:val="20"/>
              </w:rPr>
              <w:t>2</w:t>
            </w:r>
          </w:p>
        </w:tc>
        <w:tc>
          <w:tcPr>
            <w:tcW w:w="1234" w:type="dxa"/>
          </w:tcPr>
          <w:p w14:paraId="2184D963" w14:textId="77777777" w:rsidR="00886A8D" w:rsidRDefault="00000000">
            <w:r>
              <w:rPr>
                <w:sz w:val="20"/>
              </w:rPr>
              <w:t>2</w:t>
            </w:r>
          </w:p>
        </w:tc>
        <w:tc>
          <w:tcPr>
            <w:tcW w:w="1234" w:type="dxa"/>
          </w:tcPr>
          <w:p w14:paraId="0094729A" w14:textId="77777777" w:rsidR="00886A8D" w:rsidRDefault="00000000">
            <w:r>
              <w:rPr>
                <w:sz w:val="20"/>
              </w:rPr>
              <w:t>2</w:t>
            </w:r>
          </w:p>
        </w:tc>
        <w:tc>
          <w:tcPr>
            <w:tcW w:w="1234" w:type="dxa"/>
          </w:tcPr>
          <w:p w14:paraId="59FD23EF" w14:textId="77777777" w:rsidR="00886A8D" w:rsidRDefault="00000000">
            <w:r>
              <w:rPr>
                <w:sz w:val="20"/>
              </w:rPr>
              <w:t>2</w:t>
            </w:r>
          </w:p>
        </w:tc>
        <w:tc>
          <w:tcPr>
            <w:tcW w:w="1234" w:type="dxa"/>
          </w:tcPr>
          <w:p w14:paraId="5F58652F" w14:textId="77777777" w:rsidR="00886A8D" w:rsidRDefault="00000000">
            <w:r>
              <w:rPr>
                <w:sz w:val="20"/>
              </w:rPr>
              <w:t>1</w:t>
            </w:r>
          </w:p>
        </w:tc>
      </w:tr>
      <w:tr w:rsidR="00886A8D" w14:paraId="26F0D619" w14:textId="77777777">
        <w:tc>
          <w:tcPr>
            <w:tcW w:w="1234" w:type="dxa"/>
          </w:tcPr>
          <w:p w14:paraId="62CEFA6C" w14:textId="77777777" w:rsidR="00886A8D" w:rsidRDefault="00000000">
            <w:r>
              <w:rPr>
                <w:sz w:val="20"/>
              </w:rPr>
              <w:t>C17</w:t>
            </w:r>
          </w:p>
        </w:tc>
        <w:tc>
          <w:tcPr>
            <w:tcW w:w="1234" w:type="dxa"/>
          </w:tcPr>
          <w:p w14:paraId="3969F6B9" w14:textId="77777777" w:rsidR="00886A8D" w:rsidRDefault="00000000">
            <w:r>
              <w:rPr>
                <w:sz w:val="20"/>
              </w:rPr>
              <w:t>1</w:t>
            </w:r>
          </w:p>
        </w:tc>
        <w:tc>
          <w:tcPr>
            <w:tcW w:w="1234" w:type="dxa"/>
          </w:tcPr>
          <w:p w14:paraId="312AE9DB" w14:textId="77777777" w:rsidR="00886A8D" w:rsidRDefault="00000000">
            <w:r>
              <w:rPr>
                <w:sz w:val="20"/>
              </w:rPr>
              <w:t>0</w:t>
            </w:r>
          </w:p>
        </w:tc>
        <w:tc>
          <w:tcPr>
            <w:tcW w:w="1234" w:type="dxa"/>
          </w:tcPr>
          <w:p w14:paraId="565A3772" w14:textId="77777777" w:rsidR="00886A8D" w:rsidRDefault="00000000">
            <w:r>
              <w:rPr>
                <w:sz w:val="20"/>
              </w:rPr>
              <w:t>1</w:t>
            </w:r>
          </w:p>
        </w:tc>
        <w:tc>
          <w:tcPr>
            <w:tcW w:w="1234" w:type="dxa"/>
          </w:tcPr>
          <w:p w14:paraId="5E0DF5CA" w14:textId="77777777" w:rsidR="00886A8D" w:rsidRDefault="00000000">
            <w:r>
              <w:rPr>
                <w:sz w:val="20"/>
              </w:rPr>
              <w:t>1</w:t>
            </w:r>
          </w:p>
        </w:tc>
        <w:tc>
          <w:tcPr>
            <w:tcW w:w="1234" w:type="dxa"/>
          </w:tcPr>
          <w:p w14:paraId="589B3D5E" w14:textId="77777777" w:rsidR="00886A8D" w:rsidRDefault="00000000">
            <w:r>
              <w:rPr>
                <w:sz w:val="20"/>
              </w:rPr>
              <w:t>0</w:t>
            </w:r>
          </w:p>
        </w:tc>
        <w:tc>
          <w:tcPr>
            <w:tcW w:w="1234" w:type="dxa"/>
          </w:tcPr>
          <w:p w14:paraId="568E2A12" w14:textId="77777777" w:rsidR="00886A8D" w:rsidRDefault="00000000">
            <w:r>
              <w:rPr>
                <w:sz w:val="20"/>
              </w:rPr>
              <w:t>1</w:t>
            </w:r>
          </w:p>
        </w:tc>
      </w:tr>
      <w:tr w:rsidR="00886A8D" w14:paraId="57B88C15" w14:textId="77777777">
        <w:tc>
          <w:tcPr>
            <w:tcW w:w="1234" w:type="dxa"/>
          </w:tcPr>
          <w:p w14:paraId="00524398" w14:textId="77777777" w:rsidR="00886A8D" w:rsidRDefault="00000000">
            <w:r>
              <w:rPr>
                <w:sz w:val="20"/>
              </w:rPr>
              <w:t>C18</w:t>
            </w:r>
          </w:p>
        </w:tc>
        <w:tc>
          <w:tcPr>
            <w:tcW w:w="1234" w:type="dxa"/>
          </w:tcPr>
          <w:p w14:paraId="6EF7CEC5" w14:textId="77777777" w:rsidR="00886A8D" w:rsidRDefault="00000000">
            <w:r>
              <w:rPr>
                <w:sz w:val="20"/>
              </w:rPr>
              <w:t>1</w:t>
            </w:r>
          </w:p>
        </w:tc>
        <w:tc>
          <w:tcPr>
            <w:tcW w:w="1234" w:type="dxa"/>
          </w:tcPr>
          <w:p w14:paraId="33C45062" w14:textId="77777777" w:rsidR="00886A8D" w:rsidRDefault="00000000">
            <w:r>
              <w:rPr>
                <w:sz w:val="20"/>
              </w:rPr>
              <w:t>2</w:t>
            </w:r>
          </w:p>
        </w:tc>
        <w:tc>
          <w:tcPr>
            <w:tcW w:w="1234" w:type="dxa"/>
          </w:tcPr>
          <w:p w14:paraId="0D4C8836" w14:textId="77777777" w:rsidR="00886A8D" w:rsidRDefault="00000000">
            <w:r>
              <w:rPr>
                <w:sz w:val="20"/>
              </w:rPr>
              <w:t>2</w:t>
            </w:r>
          </w:p>
        </w:tc>
        <w:tc>
          <w:tcPr>
            <w:tcW w:w="1234" w:type="dxa"/>
          </w:tcPr>
          <w:p w14:paraId="4C123378" w14:textId="77777777" w:rsidR="00886A8D" w:rsidRDefault="00000000">
            <w:r>
              <w:rPr>
                <w:sz w:val="20"/>
              </w:rPr>
              <w:t>2</w:t>
            </w:r>
          </w:p>
        </w:tc>
        <w:tc>
          <w:tcPr>
            <w:tcW w:w="1234" w:type="dxa"/>
          </w:tcPr>
          <w:p w14:paraId="714D50BE" w14:textId="77777777" w:rsidR="00886A8D" w:rsidRDefault="00000000">
            <w:r>
              <w:rPr>
                <w:sz w:val="20"/>
              </w:rPr>
              <w:t>1</w:t>
            </w:r>
          </w:p>
        </w:tc>
        <w:tc>
          <w:tcPr>
            <w:tcW w:w="1234" w:type="dxa"/>
          </w:tcPr>
          <w:p w14:paraId="3E1F742C" w14:textId="77777777" w:rsidR="00886A8D" w:rsidRDefault="00000000">
            <w:r>
              <w:rPr>
                <w:sz w:val="20"/>
              </w:rPr>
              <w:t>1</w:t>
            </w:r>
          </w:p>
        </w:tc>
      </w:tr>
      <w:tr w:rsidR="00886A8D" w14:paraId="1F05A49C" w14:textId="77777777">
        <w:tc>
          <w:tcPr>
            <w:tcW w:w="1234" w:type="dxa"/>
          </w:tcPr>
          <w:p w14:paraId="5DE2E223" w14:textId="77777777" w:rsidR="00886A8D" w:rsidRDefault="00000000">
            <w:r>
              <w:rPr>
                <w:sz w:val="20"/>
              </w:rPr>
              <w:t>C19</w:t>
            </w:r>
          </w:p>
        </w:tc>
        <w:tc>
          <w:tcPr>
            <w:tcW w:w="1234" w:type="dxa"/>
          </w:tcPr>
          <w:p w14:paraId="640A30C1" w14:textId="77777777" w:rsidR="00886A8D" w:rsidRDefault="00000000">
            <w:r>
              <w:rPr>
                <w:sz w:val="20"/>
              </w:rPr>
              <w:t>2</w:t>
            </w:r>
          </w:p>
        </w:tc>
        <w:tc>
          <w:tcPr>
            <w:tcW w:w="1234" w:type="dxa"/>
          </w:tcPr>
          <w:p w14:paraId="75FD465C" w14:textId="77777777" w:rsidR="00886A8D" w:rsidRDefault="00000000">
            <w:r>
              <w:rPr>
                <w:sz w:val="20"/>
              </w:rPr>
              <w:t>2</w:t>
            </w:r>
          </w:p>
        </w:tc>
        <w:tc>
          <w:tcPr>
            <w:tcW w:w="1234" w:type="dxa"/>
          </w:tcPr>
          <w:p w14:paraId="108126FE" w14:textId="77777777" w:rsidR="00886A8D" w:rsidRDefault="00000000">
            <w:r>
              <w:rPr>
                <w:sz w:val="20"/>
              </w:rPr>
              <w:t>0</w:t>
            </w:r>
          </w:p>
        </w:tc>
        <w:tc>
          <w:tcPr>
            <w:tcW w:w="1234" w:type="dxa"/>
          </w:tcPr>
          <w:p w14:paraId="45C1A395" w14:textId="77777777" w:rsidR="00886A8D" w:rsidRDefault="00000000">
            <w:r>
              <w:rPr>
                <w:sz w:val="20"/>
              </w:rPr>
              <w:t>2</w:t>
            </w:r>
          </w:p>
        </w:tc>
        <w:tc>
          <w:tcPr>
            <w:tcW w:w="1234" w:type="dxa"/>
          </w:tcPr>
          <w:p w14:paraId="30AD65A5" w14:textId="77777777" w:rsidR="00886A8D" w:rsidRDefault="00000000">
            <w:r>
              <w:rPr>
                <w:sz w:val="20"/>
              </w:rPr>
              <w:t>2</w:t>
            </w:r>
          </w:p>
        </w:tc>
        <w:tc>
          <w:tcPr>
            <w:tcW w:w="1234" w:type="dxa"/>
          </w:tcPr>
          <w:p w14:paraId="07212E9B" w14:textId="77777777" w:rsidR="00886A8D" w:rsidRDefault="00000000">
            <w:r>
              <w:rPr>
                <w:sz w:val="20"/>
              </w:rPr>
              <w:t>0</w:t>
            </w:r>
          </w:p>
        </w:tc>
      </w:tr>
      <w:tr w:rsidR="00886A8D" w14:paraId="06A73D9D" w14:textId="77777777">
        <w:tc>
          <w:tcPr>
            <w:tcW w:w="1234" w:type="dxa"/>
          </w:tcPr>
          <w:p w14:paraId="3688C645" w14:textId="77777777" w:rsidR="00886A8D" w:rsidRDefault="00000000">
            <w:r>
              <w:rPr>
                <w:sz w:val="20"/>
              </w:rPr>
              <w:t>C20</w:t>
            </w:r>
          </w:p>
        </w:tc>
        <w:tc>
          <w:tcPr>
            <w:tcW w:w="1234" w:type="dxa"/>
          </w:tcPr>
          <w:p w14:paraId="382B177D" w14:textId="77777777" w:rsidR="00886A8D" w:rsidRDefault="00000000">
            <w:r>
              <w:rPr>
                <w:sz w:val="20"/>
              </w:rPr>
              <w:t>2</w:t>
            </w:r>
          </w:p>
        </w:tc>
        <w:tc>
          <w:tcPr>
            <w:tcW w:w="1234" w:type="dxa"/>
          </w:tcPr>
          <w:p w14:paraId="6830E8C1" w14:textId="77777777" w:rsidR="00886A8D" w:rsidRDefault="00000000">
            <w:r>
              <w:rPr>
                <w:sz w:val="20"/>
              </w:rPr>
              <w:t>2</w:t>
            </w:r>
          </w:p>
        </w:tc>
        <w:tc>
          <w:tcPr>
            <w:tcW w:w="1234" w:type="dxa"/>
          </w:tcPr>
          <w:p w14:paraId="375E25DB" w14:textId="77777777" w:rsidR="00886A8D" w:rsidRDefault="00000000">
            <w:r>
              <w:rPr>
                <w:sz w:val="20"/>
              </w:rPr>
              <w:t>2</w:t>
            </w:r>
          </w:p>
        </w:tc>
        <w:tc>
          <w:tcPr>
            <w:tcW w:w="1234" w:type="dxa"/>
          </w:tcPr>
          <w:p w14:paraId="31DF120F" w14:textId="77777777" w:rsidR="00886A8D" w:rsidRDefault="00000000">
            <w:r>
              <w:rPr>
                <w:sz w:val="20"/>
              </w:rPr>
              <w:t>2</w:t>
            </w:r>
          </w:p>
        </w:tc>
        <w:tc>
          <w:tcPr>
            <w:tcW w:w="1234" w:type="dxa"/>
          </w:tcPr>
          <w:p w14:paraId="55C49893" w14:textId="77777777" w:rsidR="00886A8D" w:rsidRDefault="00000000">
            <w:r>
              <w:rPr>
                <w:sz w:val="20"/>
              </w:rPr>
              <w:t>0</w:t>
            </w:r>
          </w:p>
        </w:tc>
        <w:tc>
          <w:tcPr>
            <w:tcW w:w="1234" w:type="dxa"/>
          </w:tcPr>
          <w:p w14:paraId="721E120C" w14:textId="77777777" w:rsidR="00886A8D" w:rsidRDefault="00000000">
            <w:r>
              <w:rPr>
                <w:sz w:val="20"/>
              </w:rPr>
              <w:t>2</w:t>
            </w:r>
          </w:p>
        </w:tc>
      </w:tr>
      <w:tr w:rsidR="00886A8D" w14:paraId="0DA01396" w14:textId="77777777">
        <w:tc>
          <w:tcPr>
            <w:tcW w:w="1234" w:type="dxa"/>
          </w:tcPr>
          <w:p w14:paraId="58F36F0C" w14:textId="77777777" w:rsidR="00886A8D" w:rsidRDefault="00000000">
            <w:r>
              <w:rPr>
                <w:sz w:val="20"/>
              </w:rPr>
              <w:t>D1</w:t>
            </w:r>
          </w:p>
        </w:tc>
        <w:tc>
          <w:tcPr>
            <w:tcW w:w="1234" w:type="dxa"/>
          </w:tcPr>
          <w:p w14:paraId="0DF81659" w14:textId="77777777" w:rsidR="00886A8D" w:rsidRDefault="00000000">
            <w:r>
              <w:rPr>
                <w:sz w:val="20"/>
              </w:rPr>
              <w:t>3</w:t>
            </w:r>
          </w:p>
        </w:tc>
        <w:tc>
          <w:tcPr>
            <w:tcW w:w="1234" w:type="dxa"/>
          </w:tcPr>
          <w:p w14:paraId="017E18E5" w14:textId="77777777" w:rsidR="00886A8D" w:rsidRDefault="00000000">
            <w:r>
              <w:rPr>
                <w:sz w:val="20"/>
              </w:rPr>
              <w:t>2</w:t>
            </w:r>
          </w:p>
        </w:tc>
        <w:tc>
          <w:tcPr>
            <w:tcW w:w="1234" w:type="dxa"/>
          </w:tcPr>
          <w:p w14:paraId="5D8DC462" w14:textId="77777777" w:rsidR="00886A8D" w:rsidRDefault="00000000">
            <w:r>
              <w:rPr>
                <w:sz w:val="20"/>
              </w:rPr>
              <w:t>1</w:t>
            </w:r>
          </w:p>
        </w:tc>
        <w:tc>
          <w:tcPr>
            <w:tcW w:w="1234" w:type="dxa"/>
          </w:tcPr>
          <w:p w14:paraId="22B3D07A" w14:textId="77777777" w:rsidR="00886A8D" w:rsidRDefault="00000000">
            <w:r>
              <w:rPr>
                <w:sz w:val="20"/>
              </w:rPr>
              <w:t>0</w:t>
            </w:r>
          </w:p>
        </w:tc>
        <w:tc>
          <w:tcPr>
            <w:tcW w:w="1234" w:type="dxa"/>
          </w:tcPr>
          <w:p w14:paraId="67519456" w14:textId="77777777" w:rsidR="00886A8D" w:rsidRDefault="00000000">
            <w:r>
              <w:rPr>
                <w:sz w:val="20"/>
              </w:rPr>
              <w:t>1</w:t>
            </w:r>
          </w:p>
        </w:tc>
        <w:tc>
          <w:tcPr>
            <w:tcW w:w="1234" w:type="dxa"/>
          </w:tcPr>
          <w:p w14:paraId="3FB4940A" w14:textId="77777777" w:rsidR="00886A8D" w:rsidRDefault="00000000">
            <w:r>
              <w:rPr>
                <w:sz w:val="20"/>
              </w:rPr>
              <w:t>1</w:t>
            </w:r>
          </w:p>
        </w:tc>
      </w:tr>
      <w:tr w:rsidR="00886A8D" w14:paraId="72123869" w14:textId="77777777">
        <w:tc>
          <w:tcPr>
            <w:tcW w:w="1234" w:type="dxa"/>
          </w:tcPr>
          <w:p w14:paraId="511C0DB3" w14:textId="77777777" w:rsidR="00886A8D" w:rsidRDefault="00000000">
            <w:r>
              <w:rPr>
                <w:sz w:val="20"/>
              </w:rPr>
              <w:t>D2</w:t>
            </w:r>
          </w:p>
        </w:tc>
        <w:tc>
          <w:tcPr>
            <w:tcW w:w="1234" w:type="dxa"/>
          </w:tcPr>
          <w:p w14:paraId="3C466C50" w14:textId="77777777" w:rsidR="00886A8D" w:rsidRDefault="00000000">
            <w:r>
              <w:rPr>
                <w:sz w:val="20"/>
              </w:rPr>
              <w:t>1</w:t>
            </w:r>
          </w:p>
        </w:tc>
        <w:tc>
          <w:tcPr>
            <w:tcW w:w="1234" w:type="dxa"/>
          </w:tcPr>
          <w:p w14:paraId="74B5FC32" w14:textId="77777777" w:rsidR="00886A8D" w:rsidRDefault="00000000">
            <w:r>
              <w:rPr>
                <w:sz w:val="20"/>
              </w:rPr>
              <w:t>2</w:t>
            </w:r>
          </w:p>
        </w:tc>
        <w:tc>
          <w:tcPr>
            <w:tcW w:w="1234" w:type="dxa"/>
          </w:tcPr>
          <w:p w14:paraId="049900C8" w14:textId="77777777" w:rsidR="00886A8D" w:rsidRDefault="00000000">
            <w:r>
              <w:rPr>
                <w:sz w:val="20"/>
              </w:rPr>
              <w:t>3</w:t>
            </w:r>
          </w:p>
        </w:tc>
        <w:tc>
          <w:tcPr>
            <w:tcW w:w="1234" w:type="dxa"/>
          </w:tcPr>
          <w:p w14:paraId="7CBF9A72" w14:textId="77777777" w:rsidR="00886A8D" w:rsidRDefault="00000000">
            <w:r>
              <w:rPr>
                <w:sz w:val="20"/>
              </w:rPr>
              <w:t>1</w:t>
            </w:r>
          </w:p>
        </w:tc>
        <w:tc>
          <w:tcPr>
            <w:tcW w:w="1234" w:type="dxa"/>
          </w:tcPr>
          <w:p w14:paraId="5D95048B" w14:textId="77777777" w:rsidR="00886A8D" w:rsidRDefault="00000000">
            <w:r>
              <w:rPr>
                <w:sz w:val="20"/>
              </w:rPr>
              <w:t>1</w:t>
            </w:r>
          </w:p>
        </w:tc>
        <w:tc>
          <w:tcPr>
            <w:tcW w:w="1234" w:type="dxa"/>
          </w:tcPr>
          <w:p w14:paraId="38DC2F60" w14:textId="77777777" w:rsidR="00886A8D" w:rsidRDefault="00000000">
            <w:r>
              <w:rPr>
                <w:sz w:val="20"/>
              </w:rPr>
              <w:t>0</w:t>
            </w:r>
          </w:p>
        </w:tc>
      </w:tr>
      <w:tr w:rsidR="00886A8D" w14:paraId="38EAE873" w14:textId="77777777">
        <w:tc>
          <w:tcPr>
            <w:tcW w:w="1234" w:type="dxa"/>
          </w:tcPr>
          <w:p w14:paraId="400AF95F" w14:textId="77777777" w:rsidR="00886A8D" w:rsidRDefault="00000000">
            <w:r>
              <w:rPr>
                <w:sz w:val="20"/>
              </w:rPr>
              <w:t>D3</w:t>
            </w:r>
          </w:p>
        </w:tc>
        <w:tc>
          <w:tcPr>
            <w:tcW w:w="1234" w:type="dxa"/>
          </w:tcPr>
          <w:p w14:paraId="000D9AA4" w14:textId="77777777" w:rsidR="00886A8D" w:rsidRDefault="00000000">
            <w:r>
              <w:rPr>
                <w:sz w:val="20"/>
              </w:rPr>
              <w:t>3</w:t>
            </w:r>
          </w:p>
        </w:tc>
        <w:tc>
          <w:tcPr>
            <w:tcW w:w="1234" w:type="dxa"/>
          </w:tcPr>
          <w:p w14:paraId="24F232FD" w14:textId="77777777" w:rsidR="00886A8D" w:rsidRDefault="00000000">
            <w:r>
              <w:rPr>
                <w:sz w:val="20"/>
              </w:rPr>
              <w:t>1</w:t>
            </w:r>
          </w:p>
        </w:tc>
        <w:tc>
          <w:tcPr>
            <w:tcW w:w="1234" w:type="dxa"/>
          </w:tcPr>
          <w:p w14:paraId="7A9ACA3B" w14:textId="77777777" w:rsidR="00886A8D" w:rsidRDefault="00000000">
            <w:r>
              <w:rPr>
                <w:sz w:val="20"/>
              </w:rPr>
              <w:t>1</w:t>
            </w:r>
          </w:p>
        </w:tc>
        <w:tc>
          <w:tcPr>
            <w:tcW w:w="1234" w:type="dxa"/>
          </w:tcPr>
          <w:p w14:paraId="1F4D3B5D" w14:textId="77777777" w:rsidR="00886A8D" w:rsidRDefault="00000000">
            <w:r>
              <w:rPr>
                <w:sz w:val="20"/>
              </w:rPr>
              <w:t>1</w:t>
            </w:r>
          </w:p>
        </w:tc>
        <w:tc>
          <w:tcPr>
            <w:tcW w:w="1234" w:type="dxa"/>
          </w:tcPr>
          <w:p w14:paraId="70EB10E9" w14:textId="77777777" w:rsidR="00886A8D" w:rsidRDefault="00000000">
            <w:r>
              <w:rPr>
                <w:sz w:val="20"/>
              </w:rPr>
              <w:t>1</w:t>
            </w:r>
          </w:p>
        </w:tc>
        <w:tc>
          <w:tcPr>
            <w:tcW w:w="1234" w:type="dxa"/>
          </w:tcPr>
          <w:p w14:paraId="04F4A858" w14:textId="77777777" w:rsidR="00886A8D" w:rsidRDefault="00000000">
            <w:r>
              <w:rPr>
                <w:sz w:val="20"/>
              </w:rPr>
              <w:t>2</w:t>
            </w:r>
          </w:p>
        </w:tc>
      </w:tr>
      <w:tr w:rsidR="00886A8D" w14:paraId="4A8F1F35" w14:textId="77777777">
        <w:tc>
          <w:tcPr>
            <w:tcW w:w="1234" w:type="dxa"/>
          </w:tcPr>
          <w:p w14:paraId="26E44B43" w14:textId="77777777" w:rsidR="00886A8D" w:rsidRDefault="00000000">
            <w:r>
              <w:rPr>
                <w:sz w:val="20"/>
              </w:rPr>
              <w:t>D4</w:t>
            </w:r>
          </w:p>
        </w:tc>
        <w:tc>
          <w:tcPr>
            <w:tcW w:w="1234" w:type="dxa"/>
          </w:tcPr>
          <w:p w14:paraId="1F2807C2" w14:textId="77777777" w:rsidR="00886A8D" w:rsidRDefault="00000000">
            <w:r>
              <w:rPr>
                <w:sz w:val="20"/>
              </w:rPr>
              <w:t>1</w:t>
            </w:r>
          </w:p>
        </w:tc>
        <w:tc>
          <w:tcPr>
            <w:tcW w:w="1234" w:type="dxa"/>
          </w:tcPr>
          <w:p w14:paraId="5DBE5CB7" w14:textId="77777777" w:rsidR="00886A8D" w:rsidRDefault="00000000">
            <w:r>
              <w:rPr>
                <w:sz w:val="20"/>
              </w:rPr>
              <w:t>1</w:t>
            </w:r>
          </w:p>
        </w:tc>
        <w:tc>
          <w:tcPr>
            <w:tcW w:w="1234" w:type="dxa"/>
          </w:tcPr>
          <w:p w14:paraId="6AF7BE02" w14:textId="77777777" w:rsidR="00886A8D" w:rsidRDefault="00000000">
            <w:r>
              <w:rPr>
                <w:sz w:val="20"/>
              </w:rPr>
              <w:t>3</w:t>
            </w:r>
          </w:p>
        </w:tc>
        <w:tc>
          <w:tcPr>
            <w:tcW w:w="1234" w:type="dxa"/>
          </w:tcPr>
          <w:p w14:paraId="3D413149" w14:textId="77777777" w:rsidR="00886A8D" w:rsidRDefault="00000000">
            <w:r>
              <w:rPr>
                <w:sz w:val="20"/>
              </w:rPr>
              <w:t>2</w:t>
            </w:r>
          </w:p>
        </w:tc>
        <w:tc>
          <w:tcPr>
            <w:tcW w:w="1234" w:type="dxa"/>
          </w:tcPr>
          <w:p w14:paraId="090CA034" w14:textId="77777777" w:rsidR="00886A8D" w:rsidRDefault="00000000">
            <w:r>
              <w:rPr>
                <w:sz w:val="20"/>
              </w:rPr>
              <w:t>1</w:t>
            </w:r>
          </w:p>
        </w:tc>
        <w:tc>
          <w:tcPr>
            <w:tcW w:w="1234" w:type="dxa"/>
          </w:tcPr>
          <w:p w14:paraId="446AA6D5" w14:textId="77777777" w:rsidR="00886A8D" w:rsidRDefault="00000000">
            <w:r>
              <w:rPr>
                <w:sz w:val="20"/>
              </w:rPr>
              <w:t>2</w:t>
            </w:r>
          </w:p>
        </w:tc>
      </w:tr>
      <w:tr w:rsidR="00886A8D" w14:paraId="717446F6" w14:textId="77777777">
        <w:tc>
          <w:tcPr>
            <w:tcW w:w="1234" w:type="dxa"/>
          </w:tcPr>
          <w:p w14:paraId="6FAD0852" w14:textId="77777777" w:rsidR="00886A8D" w:rsidRDefault="00000000">
            <w:r>
              <w:rPr>
                <w:sz w:val="20"/>
              </w:rPr>
              <w:t>D5</w:t>
            </w:r>
          </w:p>
        </w:tc>
        <w:tc>
          <w:tcPr>
            <w:tcW w:w="1234" w:type="dxa"/>
          </w:tcPr>
          <w:p w14:paraId="5C252A59" w14:textId="77777777" w:rsidR="00886A8D" w:rsidRDefault="00000000">
            <w:r>
              <w:rPr>
                <w:sz w:val="20"/>
              </w:rPr>
              <w:t>1</w:t>
            </w:r>
          </w:p>
        </w:tc>
        <w:tc>
          <w:tcPr>
            <w:tcW w:w="1234" w:type="dxa"/>
          </w:tcPr>
          <w:p w14:paraId="18D67C37" w14:textId="77777777" w:rsidR="00886A8D" w:rsidRDefault="00000000">
            <w:r>
              <w:rPr>
                <w:sz w:val="20"/>
              </w:rPr>
              <w:t>2</w:t>
            </w:r>
          </w:p>
        </w:tc>
        <w:tc>
          <w:tcPr>
            <w:tcW w:w="1234" w:type="dxa"/>
          </w:tcPr>
          <w:p w14:paraId="77680253" w14:textId="77777777" w:rsidR="00886A8D" w:rsidRDefault="00000000">
            <w:r>
              <w:rPr>
                <w:sz w:val="20"/>
              </w:rPr>
              <w:t>1</w:t>
            </w:r>
          </w:p>
        </w:tc>
        <w:tc>
          <w:tcPr>
            <w:tcW w:w="1234" w:type="dxa"/>
          </w:tcPr>
          <w:p w14:paraId="6C2E1AC4" w14:textId="77777777" w:rsidR="00886A8D" w:rsidRDefault="00000000">
            <w:r>
              <w:rPr>
                <w:sz w:val="20"/>
              </w:rPr>
              <w:t>2</w:t>
            </w:r>
          </w:p>
        </w:tc>
        <w:tc>
          <w:tcPr>
            <w:tcW w:w="1234" w:type="dxa"/>
          </w:tcPr>
          <w:p w14:paraId="3FC5D1B5" w14:textId="77777777" w:rsidR="00886A8D" w:rsidRDefault="00000000">
            <w:r>
              <w:rPr>
                <w:sz w:val="20"/>
              </w:rPr>
              <w:t>1</w:t>
            </w:r>
          </w:p>
        </w:tc>
        <w:tc>
          <w:tcPr>
            <w:tcW w:w="1234" w:type="dxa"/>
          </w:tcPr>
          <w:p w14:paraId="230AD403" w14:textId="77777777" w:rsidR="00886A8D" w:rsidRDefault="00000000">
            <w:r>
              <w:rPr>
                <w:sz w:val="20"/>
              </w:rPr>
              <w:t>0</w:t>
            </w:r>
          </w:p>
        </w:tc>
      </w:tr>
      <w:tr w:rsidR="00886A8D" w14:paraId="3409D726" w14:textId="77777777">
        <w:tc>
          <w:tcPr>
            <w:tcW w:w="1234" w:type="dxa"/>
          </w:tcPr>
          <w:p w14:paraId="14D33D56" w14:textId="77777777" w:rsidR="00886A8D" w:rsidRDefault="00000000">
            <w:r>
              <w:rPr>
                <w:sz w:val="20"/>
              </w:rPr>
              <w:t>D6</w:t>
            </w:r>
          </w:p>
        </w:tc>
        <w:tc>
          <w:tcPr>
            <w:tcW w:w="1234" w:type="dxa"/>
          </w:tcPr>
          <w:p w14:paraId="06E4CA5D" w14:textId="77777777" w:rsidR="00886A8D" w:rsidRDefault="00000000">
            <w:r>
              <w:rPr>
                <w:sz w:val="20"/>
              </w:rPr>
              <w:t>1</w:t>
            </w:r>
          </w:p>
        </w:tc>
        <w:tc>
          <w:tcPr>
            <w:tcW w:w="1234" w:type="dxa"/>
          </w:tcPr>
          <w:p w14:paraId="1233F528" w14:textId="77777777" w:rsidR="00886A8D" w:rsidRDefault="00000000">
            <w:r>
              <w:rPr>
                <w:sz w:val="20"/>
              </w:rPr>
              <w:t>1</w:t>
            </w:r>
          </w:p>
        </w:tc>
        <w:tc>
          <w:tcPr>
            <w:tcW w:w="1234" w:type="dxa"/>
          </w:tcPr>
          <w:p w14:paraId="6E50A8D0" w14:textId="77777777" w:rsidR="00886A8D" w:rsidRDefault="00000000">
            <w:r>
              <w:rPr>
                <w:sz w:val="20"/>
              </w:rPr>
              <w:t>3</w:t>
            </w:r>
          </w:p>
        </w:tc>
        <w:tc>
          <w:tcPr>
            <w:tcW w:w="1234" w:type="dxa"/>
          </w:tcPr>
          <w:p w14:paraId="276936FD" w14:textId="77777777" w:rsidR="00886A8D" w:rsidRDefault="00000000">
            <w:r>
              <w:rPr>
                <w:sz w:val="20"/>
              </w:rPr>
              <w:t>3</w:t>
            </w:r>
          </w:p>
        </w:tc>
        <w:tc>
          <w:tcPr>
            <w:tcW w:w="1234" w:type="dxa"/>
          </w:tcPr>
          <w:p w14:paraId="0A6F5251" w14:textId="77777777" w:rsidR="00886A8D" w:rsidRDefault="00000000">
            <w:r>
              <w:rPr>
                <w:sz w:val="20"/>
              </w:rPr>
              <w:t>3</w:t>
            </w:r>
          </w:p>
        </w:tc>
        <w:tc>
          <w:tcPr>
            <w:tcW w:w="1234" w:type="dxa"/>
          </w:tcPr>
          <w:p w14:paraId="6BB5AF10" w14:textId="77777777" w:rsidR="00886A8D" w:rsidRDefault="00000000">
            <w:r>
              <w:rPr>
                <w:sz w:val="20"/>
              </w:rPr>
              <w:t>2</w:t>
            </w:r>
          </w:p>
        </w:tc>
      </w:tr>
      <w:tr w:rsidR="00886A8D" w14:paraId="56201A22" w14:textId="77777777">
        <w:tc>
          <w:tcPr>
            <w:tcW w:w="1234" w:type="dxa"/>
          </w:tcPr>
          <w:p w14:paraId="788F9AA7" w14:textId="77777777" w:rsidR="00886A8D" w:rsidRDefault="00000000">
            <w:r>
              <w:rPr>
                <w:sz w:val="20"/>
              </w:rPr>
              <w:lastRenderedPageBreak/>
              <w:t>D7</w:t>
            </w:r>
          </w:p>
        </w:tc>
        <w:tc>
          <w:tcPr>
            <w:tcW w:w="1234" w:type="dxa"/>
          </w:tcPr>
          <w:p w14:paraId="382CEE4E" w14:textId="77777777" w:rsidR="00886A8D" w:rsidRDefault="00000000">
            <w:r>
              <w:rPr>
                <w:sz w:val="20"/>
              </w:rPr>
              <w:t>1</w:t>
            </w:r>
          </w:p>
        </w:tc>
        <w:tc>
          <w:tcPr>
            <w:tcW w:w="1234" w:type="dxa"/>
          </w:tcPr>
          <w:p w14:paraId="2EBF06EB" w14:textId="77777777" w:rsidR="00886A8D" w:rsidRDefault="00000000">
            <w:r>
              <w:rPr>
                <w:sz w:val="20"/>
              </w:rPr>
              <w:t>2</w:t>
            </w:r>
          </w:p>
        </w:tc>
        <w:tc>
          <w:tcPr>
            <w:tcW w:w="1234" w:type="dxa"/>
          </w:tcPr>
          <w:p w14:paraId="71794461" w14:textId="77777777" w:rsidR="00886A8D" w:rsidRDefault="00000000">
            <w:r>
              <w:rPr>
                <w:sz w:val="20"/>
              </w:rPr>
              <w:t>1</w:t>
            </w:r>
          </w:p>
        </w:tc>
        <w:tc>
          <w:tcPr>
            <w:tcW w:w="1234" w:type="dxa"/>
          </w:tcPr>
          <w:p w14:paraId="5441235D" w14:textId="77777777" w:rsidR="00886A8D" w:rsidRDefault="00000000">
            <w:r>
              <w:rPr>
                <w:sz w:val="20"/>
              </w:rPr>
              <w:t>2</w:t>
            </w:r>
          </w:p>
        </w:tc>
        <w:tc>
          <w:tcPr>
            <w:tcW w:w="1234" w:type="dxa"/>
          </w:tcPr>
          <w:p w14:paraId="61F696CD" w14:textId="77777777" w:rsidR="00886A8D" w:rsidRDefault="00000000">
            <w:r>
              <w:rPr>
                <w:sz w:val="20"/>
              </w:rPr>
              <w:t>1</w:t>
            </w:r>
          </w:p>
        </w:tc>
        <w:tc>
          <w:tcPr>
            <w:tcW w:w="1234" w:type="dxa"/>
          </w:tcPr>
          <w:p w14:paraId="4C042584" w14:textId="77777777" w:rsidR="00886A8D" w:rsidRDefault="00000000">
            <w:r>
              <w:rPr>
                <w:sz w:val="20"/>
              </w:rPr>
              <w:t>2</w:t>
            </w:r>
          </w:p>
        </w:tc>
      </w:tr>
      <w:tr w:rsidR="00886A8D" w14:paraId="1934D648" w14:textId="77777777">
        <w:tc>
          <w:tcPr>
            <w:tcW w:w="1234" w:type="dxa"/>
          </w:tcPr>
          <w:p w14:paraId="28977ABF" w14:textId="77777777" w:rsidR="00886A8D" w:rsidRDefault="00000000">
            <w:r>
              <w:rPr>
                <w:sz w:val="20"/>
              </w:rPr>
              <w:t>D8</w:t>
            </w:r>
          </w:p>
        </w:tc>
        <w:tc>
          <w:tcPr>
            <w:tcW w:w="1234" w:type="dxa"/>
          </w:tcPr>
          <w:p w14:paraId="564CB68B" w14:textId="77777777" w:rsidR="00886A8D" w:rsidRDefault="00000000">
            <w:r>
              <w:rPr>
                <w:sz w:val="20"/>
              </w:rPr>
              <w:t>1</w:t>
            </w:r>
          </w:p>
        </w:tc>
        <w:tc>
          <w:tcPr>
            <w:tcW w:w="1234" w:type="dxa"/>
          </w:tcPr>
          <w:p w14:paraId="5803E56F" w14:textId="77777777" w:rsidR="00886A8D" w:rsidRDefault="00000000">
            <w:r>
              <w:rPr>
                <w:sz w:val="20"/>
              </w:rPr>
              <w:t>2</w:t>
            </w:r>
          </w:p>
        </w:tc>
        <w:tc>
          <w:tcPr>
            <w:tcW w:w="1234" w:type="dxa"/>
          </w:tcPr>
          <w:p w14:paraId="2885C597" w14:textId="77777777" w:rsidR="00886A8D" w:rsidRDefault="00000000">
            <w:r>
              <w:rPr>
                <w:sz w:val="20"/>
              </w:rPr>
              <w:t>1</w:t>
            </w:r>
          </w:p>
        </w:tc>
        <w:tc>
          <w:tcPr>
            <w:tcW w:w="1234" w:type="dxa"/>
          </w:tcPr>
          <w:p w14:paraId="2EFA0BC5" w14:textId="77777777" w:rsidR="00886A8D" w:rsidRDefault="00000000">
            <w:r>
              <w:rPr>
                <w:sz w:val="20"/>
              </w:rPr>
              <w:t>0</w:t>
            </w:r>
          </w:p>
        </w:tc>
        <w:tc>
          <w:tcPr>
            <w:tcW w:w="1234" w:type="dxa"/>
          </w:tcPr>
          <w:p w14:paraId="49A25D35" w14:textId="77777777" w:rsidR="00886A8D" w:rsidRDefault="00000000">
            <w:r>
              <w:rPr>
                <w:sz w:val="20"/>
              </w:rPr>
              <w:t>0</w:t>
            </w:r>
          </w:p>
        </w:tc>
        <w:tc>
          <w:tcPr>
            <w:tcW w:w="1234" w:type="dxa"/>
          </w:tcPr>
          <w:p w14:paraId="74DE8F85" w14:textId="77777777" w:rsidR="00886A8D" w:rsidRDefault="00000000">
            <w:r>
              <w:rPr>
                <w:sz w:val="20"/>
              </w:rPr>
              <w:t>0</w:t>
            </w:r>
          </w:p>
        </w:tc>
      </w:tr>
      <w:tr w:rsidR="00886A8D" w14:paraId="6D72D851" w14:textId="77777777">
        <w:tc>
          <w:tcPr>
            <w:tcW w:w="1234" w:type="dxa"/>
          </w:tcPr>
          <w:p w14:paraId="1B0D5077" w14:textId="77777777" w:rsidR="00886A8D" w:rsidRDefault="00000000">
            <w:r>
              <w:rPr>
                <w:sz w:val="20"/>
              </w:rPr>
              <w:t>D9</w:t>
            </w:r>
          </w:p>
        </w:tc>
        <w:tc>
          <w:tcPr>
            <w:tcW w:w="1234" w:type="dxa"/>
          </w:tcPr>
          <w:p w14:paraId="68D4A392" w14:textId="77777777" w:rsidR="00886A8D" w:rsidRDefault="00000000">
            <w:r>
              <w:rPr>
                <w:sz w:val="20"/>
              </w:rPr>
              <w:t>1</w:t>
            </w:r>
          </w:p>
        </w:tc>
        <w:tc>
          <w:tcPr>
            <w:tcW w:w="1234" w:type="dxa"/>
          </w:tcPr>
          <w:p w14:paraId="4093F6AC" w14:textId="77777777" w:rsidR="00886A8D" w:rsidRDefault="00000000">
            <w:r>
              <w:rPr>
                <w:sz w:val="20"/>
              </w:rPr>
              <w:t>2</w:t>
            </w:r>
          </w:p>
        </w:tc>
        <w:tc>
          <w:tcPr>
            <w:tcW w:w="1234" w:type="dxa"/>
          </w:tcPr>
          <w:p w14:paraId="076B0E23" w14:textId="77777777" w:rsidR="00886A8D" w:rsidRDefault="00000000">
            <w:r>
              <w:rPr>
                <w:sz w:val="20"/>
              </w:rPr>
              <w:t>1</w:t>
            </w:r>
          </w:p>
        </w:tc>
        <w:tc>
          <w:tcPr>
            <w:tcW w:w="1234" w:type="dxa"/>
          </w:tcPr>
          <w:p w14:paraId="310A0C8A" w14:textId="77777777" w:rsidR="00886A8D" w:rsidRDefault="00000000">
            <w:r>
              <w:rPr>
                <w:sz w:val="20"/>
              </w:rPr>
              <w:t>2</w:t>
            </w:r>
          </w:p>
        </w:tc>
        <w:tc>
          <w:tcPr>
            <w:tcW w:w="1234" w:type="dxa"/>
          </w:tcPr>
          <w:p w14:paraId="698FC9F8" w14:textId="77777777" w:rsidR="00886A8D" w:rsidRDefault="00000000">
            <w:r>
              <w:rPr>
                <w:sz w:val="20"/>
              </w:rPr>
              <w:t>1</w:t>
            </w:r>
          </w:p>
        </w:tc>
        <w:tc>
          <w:tcPr>
            <w:tcW w:w="1234" w:type="dxa"/>
          </w:tcPr>
          <w:p w14:paraId="4C442601" w14:textId="77777777" w:rsidR="00886A8D" w:rsidRDefault="00000000">
            <w:r>
              <w:rPr>
                <w:sz w:val="20"/>
              </w:rPr>
              <w:t>2</w:t>
            </w:r>
          </w:p>
        </w:tc>
      </w:tr>
      <w:tr w:rsidR="00886A8D" w14:paraId="716041FC" w14:textId="77777777">
        <w:tc>
          <w:tcPr>
            <w:tcW w:w="1234" w:type="dxa"/>
          </w:tcPr>
          <w:p w14:paraId="69E1811A" w14:textId="77777777" w:rsidR="00886A8D" w:rsidRDefault="00000000">
            <w:r>
              <w:rPr>
                <w:sz w:val="20"/>
              </w:rPr>
              <w:t>D10</w:t>
            </w:r>
          </w:p>
        </w:tc>
        <w:tc>
          <w:tcPr>
            <w:tcW w:w="1234" w:type="dxa"/>
          </w:tcPr>
          <w:p w14:paraId="0B22AF05" w14:textId="77777777" w:rsidR="00886A8D" w:rsidRDefault="00000000">
            <w:r>
              <w:rPr>
                <w:sz w:val="20"/>
              </w:rPr>
              <w:t>2</w:t>
            </w:r>
          </w:p>
        </w:tc>
        <w:tc>
          <w:tcPr>
            <w:tcW w:w="1234" w:type="dxa"/>
          </w:tcPr>
          <w:p w14:paraId="4CA10DDC" w14:textId="77777777" w:rsidR="00886A8D" w:rsidRDefault="00000000">
            <w:r>
              <w:rPr>
                <w:sz w:val="20"/>
              </w:rPr>
              <w:t>1</w:t>
            </w:r>
          </w:p>
        </w:tc>
        <w:tc>
          <w:tcPr>
            <w:tcW w:w="1234" w:type="dxa"/>
          </w:tcPr>
          <w:p w14:paraId="599D8FDB" w14:textId="77777777" w:rsidR="00886A8D" w:rsidRDefault="00000000">
            <w:r>
              <w:rPr>
                <w:sz w:val="20"/>
              </w:rPr>
              <w:t>3</w:t>
            </w:r>
          </w:p>
        </w:tc>
        <w:tc>
          <w:tcPr>
            <w:tcW w:w="1234" w:type="dxa"/>
          </w:tcPr>
          <w:p w14:paraId="0CA4A3B9" w14:textId="77777777" w:rsidR="00886A8D" w:rsidRDefault="00000000">
            <w:r>
              <w:rPr>
                <w:sz w:val="20"/>
              </w:rPr>
              <w:t>2</w:t>
            </w:r>
          </w:p>
        </w:tc>
        <w:tc>
          <w:tcPr>
            <w:tcW w:w="1234" w:type="dxa"/>
          </w:tcPr>
          <w:p w14:paraId="2329978C" w14:textId="77777777" w:rsidR="00886A8D" w:rsidRDefault="00000000">
            <w:r>
              <w:rPr>
                <w:sz w:val="20"/>
              </w:rPr>
              <w:t>1</w:t>
            </w:r>
          </w:p>
        </w:tc>
        <w:tc>
          <w:tcPr>
            <w:tcW w:w="1234" w:type="dxa"/>
          </w:tcPr>
          <w:p w14:paraId="0DA79733" w14:textId="77777777" w:rsidR="00886A8D" w:rsidRDefault="00000000">
            <w:r>
              <w:rPr>
                <w:sz w:val="20"/>
              </w:rPr>
              <w:t>0</w:t>
            </w:r>
          </w:p>
        </w:tc>
      </w:tr>
      <w:tr w:rsidR="00886A8D" w14:paraId="4983177D" w14:textId="77777777">
        <w:tc>
          <w:tcPr>
            <w:tcW w:w="1234" w:type="dxa"/>
          </w:tcPr>
          <w:p w14:paraId="14D0652C" w14:textId="77777777" w:rsidR="00886A8D" w:rsidRDefault="00000000">
            <w:r>
              <w:rPr>
                <w:sz w:val="20"/>
              </w:rPr>
              <w:t>D11</w:t>
            </w:r>
          </w:p>
        </w:tc>
        <w:tc>
          <w:tcPr>
            <w:tcW w:w="1234" w:type="dxa"/>
          </w:tcPr>
          <w:p w14:paraId="19C60FCB" w14:textId="77777777" w:rsidR="00886A8D" w:rsidRDefault="00000000">
            <w:r>
              <w:rPr>
                <w:sz w:val="20"/>
              </w:rPr>
              <w:t>1</w:t>
            </w:r>
          </w:p>
        </w:tc>
        <w:tc>
          <w:tcPr>
            <w:tcW w:w="1234" w:type="dxa"/>
          </w:tcPr>
          <w:p w14:paraId="5E58AB2C" w14:textId="77777777" w:rsidR="00886A8D" w:rsidRDefault="00000000">
            <w:r>
              <w:rPr>
                <w:sz w:val="20"/>
              </w:rPr>
              <w:t>2</w:t>
            </w:r>
          </w:p>
        </w:tc>
        <w:tc>
          <w:tcPr>
            <w:tcW w:w="1234" w:type="dxa"/>
          </w:tcPr>
          <w:p w14:paraId="0AAB9B51" w14:textId="77777777" w:rsidR="00886A8D" w:rsidRDefault="00000000">
            <w:r>
              <w:rPr>
                <w:sz w:val="20"/>
              </w:rPr>
              <w:t>1</w:t>
            </w:r>
          </w:p>
        </w:tc>
        <w:tc>
          <w:tcPr>
            <w:tcW w:w="1234" w:type="dxa"/>
          </w:tcPr>
          <w:p w14:paraId="74722E37" w14:textId="77777777" w:rsidR="00886A8D" w:rsidRDefault="00000000">
            <w:r>
              <w:rPr>
                <w:sz w:val="20"/>
              </w:rPr>
              <w:t>1</w:t>
            </w:r>
          </w:p>
        </w:tc>
        <w:tc>
          <w:tcPr>
            <w:tcW w:w="1234" w:type="dxa"/>
          </w:tcPr>
          <w:p w14:paraId="5B63F23C" w14:textId="77777777" w:rsidR="00886A8D" w:rsidRDefault="00000000">
            <w:r>
              <w:rPr>
                <w:sz w:val="20"/>
              </w:rPr>
              <w:t>3</w:t>
            </w:r>
          </w:p>
        </w:tc>
        <w:tc>
          <w:tcPr>
            <w:tcW w:w="1234" w:type="dxa"/>
          </w:tcPr>
          <w:p w14:paraId="2450C42F" w14:textId="77777777" w:rsidR="00886A8D" w:rsidRDefault="00000000">
            <w:r>
              <w:rPr>
                <w:sz w:val="20"/>
              </w:rPr>
              <w:t>2</w:t>
            </w:r>
          </w:p>
        </w:tc>
      </w:tr>
      <w:tr w:rsidR="00886A8D" w14:paraId="76F7D16D" w14:textId="77777777">
        <w:tc>
          <w:tcPr>
            <w:tcW w:w="1234" w:type="dxa"/>
          </w:tcPr>
          <w:p w14:paraId="4528FD23" w14:textId="77777777" w:rsidR="00886A8D" w:rsidRDefault="00000000">
            <w:r>
              <w:rPr>
                <w:sz w:val="20"/>
              </w:rPr>
              <w:t>D12</w:t>
            </w:r>
          </w:p>
        </w:tc>
        <w:tc>
          <w:tcPr>
            <w:tcW w:w="1234" w:type="dxa"/>
          </w:tcPr>
          <w:p w14:paraId="508402AD" w14:textId="77777777" w:rsidR="00886A8D" w:rsidRDefault="00000000">
            <w:r>
              <w:rPr>
                <w:sz w:val="20"/>
              </w:rPr>
              <w:t>1</w:t>
            </w:r>
          </w:p>
        </w:tc>
        <w:tc>
          <w:tcPr>
            <w:tcW w:w="1234" w:type="dxa"/>
          </w:tcPr>
          <w:p w14:paraId="73679451" w14:textId="77777777" w:rsidR="00886A8D" w:rsidRDefault="00000000">
            <w:r>
              <w:rPr>
                <w:sz w:val="20"/>
              </w:rPr>
              <w:t>1</w:t>
            </w:r>
          </w:p>
        </w:tc>
        <w:tc>
          <w:tcPr>
            <w:tcW w:w="1234" w:type="dxa"/>
          </w:tcPr>
          <w:p w14:paraId="67B1CFB9" w14:textId="77777777" w:rsidR="00886A8D" w:rsidRDefault="00000000">
            <w:r>
              <w:rPr>
                <w:sz w:val="20"/>
              </w:rPr>
              <w:t>3</w:t>
            </w:r>
          </w:p>
        </w:tc>
        <w:tc>
          <w:tcPr>
            <w:tcW w:w="1234" w:type="dxa"/>
          </w:tcPr>
          <w:p w14:paraId="2B7AE66B" w14:textId="77777777" w:rsidR="00886A8D" w:rsidRDefault="00000000">
            <w:r>
              <w:rPr>
                <w:sz w:val="20"/>
              </w:rPr>
              <w:t>3</w:t>
            </w:r>
          </w:p>
        </w:tc>
        <w:tc>
          <w:tcPr>
            <w:tcW w:w="1234" w:type="dxa"/>
          </w:tcPr>
          <w:p w14:paraId="24E6542A" w14:textId="77777777" w:rsidR="00886A8D" w:rsidRDefault="00000000">
            <w:r>
              <w:rPr>
                <w:sz w:val="20"/>
              </w:rPr>
              <w:t>0</w:t>
            </w:r>
          </w:p>
        </w:tc>
        <w:tc>
          <w:tcPr>
            <w:tcW w:w="1234" w:type="dxa"/>
          </w:tcPr>
          <w:p w14:paraId="33379910" w14:textId="77777777" w:rsidR="00886A8D" w:rsidRDefault="00000000">
            <w:r>
              <w:rPr>
                <w:sz w:val="20"/>
              </w:rPr>
              <w:t>2</w:t>
            </w:r>
          </w:p>
        </w:tc>
      </w:tr>
      <w:tr w:rsidR="00886A8D" w14:paraId="65DD904C" w14:textId="77777777">
        <w:tc>
          <w:tcPr>
            <w:tcW w:w="1234" w:type="dxa"/>
          </w:tcPr>
          <w:p w14:paraId="1C2A41E7" w14:textId="77777777" w:rsidR="00886A8D" w:rsidRDefault="00000000">
            <w:r>
              <w:rPr>
                <w:sz w:val="20"/>
              </w:rPr>
              <w:t>D13</w:t>
            </w:r>
          </w:p>
        </w:tc>
        <w:tc>
          <w:tcPr>
            <w:tcW w:w="1234" w:type="dxa"/>
          </w:tcPr>
          <w:p w14:paraId="1C2F05C6" w14:textId="77777777" w:rsidR="00886A8D" w:rsidRDefault="00000000">
            <w:r>
              <w:rPr>
                <w:sz w:val="20"/>
              </w:rPr>
              <w:t>0</w:t>
            </w:r>
          </w:p>
        </w:tc>
        <w:tc>
          <w:tcPr>
            <w:tcW w:w="1234" w:type="dxa"/>
          </w:tcPr>
          <w:p w14:paraId="52FD4203" w14:textId="77777777" w:rsidR="00886A8D" w:rsidRDefault="00000000">
            <w:r>
              <w:rPr>
                <w:sz w:val="20"/>
              </w:rPr>
              <w:t>2</w:t>
            </w:r>
          </w:p>
        </w:tc>
        <w:tc>
          <w:tcPr>
            <w:tcW w:w="1234" w:type="dxa"/>
          </w:tcPr>
          <w:p w14:paraId="58DA590F" w14:textId="77777777" w:rsidR="00886A8D" w:rsidRDefault="00000000">
            <w:r>
              <w:rPr>
                <w:sz w:val="20"/>
              </w:rPr>
              <w:t>1</w:t>
            </w:r>
          </w:p>
        </w:tc>
        <w:tc>
          <w:tcPr>
            <w:tcW w:w="1234" w:type="dxa"/>
          </w:tcPr>
          <w:p w14:paraId="4B978AD6" w14:textId="77777777" w:rsidR="00886A8D" w:rsidRDefault="00000000">
            <w:r>
              <w:rPr>
                <w:sz w:val="20"/>
              </w:rPr>
              <w:t>0</w:t>
            </w:r>
          </w:p>
        </w:tc>
        <w:tc>
          <w:tcPr>
            <w:tcW w:w="1234" w:type="dxa"/>
          </w:tcPr>
          <w:p w14:paraId="0FB60D49" w14:textId="77777777" w:rsidR="00886A8D" w:rsidRDefault="00000000">
            <w:r>
              <w:rPr>
                <w:sz w:val="20"/>
              </w:rPr>
              <w:t>0</w:t>
            </w:r>
          </w:p>
        </w:tc>
        <w:tc>
          <w:tcPr>
            <w:tcW w:w="1234" w:type="dxa"/>
          </w:tcPr>
          <w:p w14:paraId="56285F51" w14:textId="77777777" w:rsidR="00886A8D" w:rsidRDefault="00000000">
            <w:r>
              <w:rPr>
                <w:sz w:val="20"/>
              </w:rPr>
              <w:t>0</w:t>
            </w:r>
          </w:p>
        </w:tc>
      </w:tr>
      <w:tr w:rsidR="00886A8D" w14:paraId="4A8A94B9" w14:textId="77777777">
        <w:tc>
          <w:tcPr>
            <w:tcW w:w="1234" w:type="dxa"/>
          </w:tcPr>
          <w:p w14:paraId="7FF5A6B2" w14:textId="77777777" w:rsidR="00886A8D" w:rsidRDefault="00000000">
            <w:r>
              <w:rPr>
                <w:sz w:val="20"/>
              </w:rPr>
              <w:t>D14</w:t>
            </w:r>
          </w:p>
        </w:tc>
        <w:tc>
          <w:tcPr>
            <w:tcW w:w="1234" w:type="dxa"/>
          </w:tcPr>
          <w:p w14:paraId="0E08FADF" w14:textId="77777777" w:rsidR="00886A8D" w:rsidRDefault="00000000">
            <w:r>
              <w:rPr>
                <w:sz w:val="20"/>
              </w:rPr>
              <w:t>1</w:t>
            </w:r>
          </w:p>
        </w:tc>
        <w:tc>
          <w:tcPr>
            <w:tcW w:w="1234" w:type="dxa"/>
          </w:tcPr>
          <w:p w14:paraId="098CE866" w14:textId="77777777" w:rsidR="00886A8D" w:rsidRDefault="00000000">
            <w:r>
              <w:rPr>
                <w:sz w:val="20"/>
              </w:rPr>
              <w:t>2</w:t>
            </w:r>
          </w:p>
        </w:tc>
        <w:tc>
          <w:tcPr>
            <w:tcW w:w="1234" w:type="dxa"/>
          </w:tcPr>
          <w:p w14:paraId="7DBC4B0C" w14:textId="77777777" w:rsidR="00886A8D" w:rsidRDefault="00000000">
            <w:r>
              <w:rPr>
                <w:sz w:val="20"/>
              </w:rPr>
              <w:t>1</w:t>
            </w:r>
          </w:p>
        </w:tc>
        <w:tc>
          <w:tcPr>
            <w:tcW w:w="1234" w:type="dxa"/>
          </w:tcPr>
          <w:p w14:paraId="3B97FBD4" w14:textId="77777777" w:rsidR="00886A8D" w:rsidRDefault="00000000">
            <w:r>
              <w:rPr>
                <w:sz w:val="20"/>
              </w:rPr>
              <w:t>2</w:t>
            </w:r>
          </w:p>
        </w:tc>
        <w:tc>
          <w:tcPr>
            <w:tcW w:w="1234" w:type="dxa"/>
          </w:tcPr>
          <w:p w14:paraId="50A4C038" w14:textId="77777777" w:rsidR="00886A8D" w:rsidRDefault="00000000">
            <w:r>
              <w:rPr>
                <w:sz w:val="20"/>
              </w:rPr>
              <w:t>0</w:t>
            </w:r>
          </w:p>
        </w:tc>
        <w:tc>
          <w:tcPr>
            <w:tcW w:w="1234" w:type="dxa"/>
          </w:tcPr>
          <w:p w14:paraId="5B6EF3C4" w14:textId="77777777" w:rsidR="00886A8D" w:rsidRDefault="00000000">
            <w:r>
              <w:rPr>
                <w:sz w:val="20"/>
              </w:rPr>
              <w:t>0</w:t>
            </w:r>
          </w:p>
        </w:tc>
      </w:tr>
      <w:tr w:rsidR="00886A8D" w14:paraId="482C337D" w14:textId="77777777">
        <w:tc>
          <w:tcPr>
            <w:tcW w:w="1234" w:type="dxa"/>
          </w:tcPr>
          <w:p w14:paraId="417853F9" w14:textId="77777777" w:rsidR="00886A8D" w:rsidRDefault="00000000">
            <w:r>
              <w:rPr>
                <w:sz w:val="20"/>
              </w:rPr>
              <w:t>D15</w:t>
            </w:r>
          </w:p>
        </w:tc>
        <w:tc>
          <w:tcPr>
            <w:tcW w:w="1234" w:type="dxa"/>
          </w:tcPr>
          <w:p w14:paraId="403A5E55" w14:textId="77777777" w:rsidR="00886A8D" w:rsidRDefault="00000000">
            <w:r>
              <w:rPr>
                <w:sz w:val="20"/>
              </w:rPr>
              <w:t>1</w:t>
            </w:r>
          </w:p>
        </w:tc>
        <w:tc>
          <w:tcPr>
            <w:tcW w:w="1234" w:type="dxa"/>
          </w:tcPr>
          <w:p w14:paraId="1A41CBC8" w14:textId="77777777" w:rsidR="00886A8D" w:rsidRDefault="00000000">
            <w:r>
              <w:rPr>
                <w:sz w:val="20"/>
              </w:rPr>
              <w:t>2</w:t>
            </w:r>
          </w:p>
        </w:tc>
        <w:tc>
          <w:tcPr>
            <w:tcW w:w="1234" w:type="dxa"/>
          </w:tcPr>
          <w:p w14:paraId="69337685" w14:textId="77777777" w:rsidR="00886A8D" w:rsidRDefault="00000000">
            <w:r>
              <w:rPr>
                <w:sz w:val="20"/>
              </w:rPr>
              <w:t>1</w:t>
            </w:r>
          </w:p>
        </w:tc>
        <w:tc>
          <w:tcPr>
            <w:tcW w:w="1234" w:type="dxa"/>
          </w:tcPr>
          <w:p w14:paraId="7656B55D" w14:textId="77777777" w:rsidR="00886A8D" w:rsidRDefault="00000000">
            <w:r>
              <w:rPr>
                <w:sz w:val="20"/>
              </w:rPr>
              <w:t>1</w:t>
            </w:r>
          </w:p>
        </w:tc>
        <w:tc>
          <w:tcPr>
            <w:tcW w:w="1234" w:type="dxa"/>
          </w:tcPr>
          <w:p w14:paraId="7778A3F2" w14:textId="77777777" w:rsidR="00886A8D" w:rsidRDefault="00000000">
            <w:r>
              <w:rPr>
                <w:sz w:val="20"/>
              </w:rPr>
              <w:t>3</w:t>
            </w:r>
          </w:p>
        </w:tc>
        <w:tc>
          <w:tcPr>
            <w:tcW w:w="1234" w:type="dxa"/>
          </w:tcPr>
          <w:p w14:paraId="6A368228" w14:textId="77777777" w:rsidR="00886A8D" w:rsidRDefault="00000000">
            <w:r>
              <w:rPr>
                <w:sz w:val="20"/>
              </w:rPr>
              <w:t>2</w:t>
            </w:r>
          </w:p>
        </w:tc>
      </w:tr>
      <w:tr w:rsidR="00886A8D" w14:paraId="78FA8D03" w14:textId="77777777">
        <w:tc>
          <w:tcPr>
            <w:tcW w:w="1234" w:type="dxa"/>
          </w:tcPr>
          <w:p w14:paraId="62C01F05" w14:textId="77777777" w:rsidR="00886A8D" w:rsidRDefault="00000000">
            <w:r>
              <w:rPr>
                <w:sz w:val="20"/>
              </w:rPr>
              <w:t>D16</w:t>
            </w:r>
          </w:p>
        </w:tc>
        <w:tc>
          <w:tcPr>
            <w:tcW w:w="1234" w:type="dxa"/>
          </w:tcPr>
          <w:p w14:paraId="7F72F022" w14:textId="77777777" w:rsidR="00886A8D" w:rsidRDefault="00000000">
            <w:r>
              <w:rPr>
                <w:sz w:val="20"/>
              </w:rPr>
              <w:t>3</w:t>
            </w:r>
          </w:p>
        </w:tc>
        <w:tc>
          <w:tcPr>
            <w:tcW w:w="1234" w:type="dxa"/>
          </w:tcPr>
          <w:p w14:paraId="77734913" w14:textId="77777777" w:rsidR="00886A8D" w:rsidRDefault="00000000">
            <w:r>
              <w:rPr>
                <w:sz w:val="20"/>
              </w:rPr>
              <w:t>1</w:t>
            </w:r>
          </w:p>
        </w:tc>
        <w:tc>
          <w:tcPr>
            <w:tcW w:w="1234" w:type="dxa"/>
          </w:tcPr>
          <w:p w14:paraId="1CC7605B" w14:textId="77777777" w:rsidR="00886A8D" w:rsidRDefault="00000000">
            <w:r>
              <w:rPr>
                <w:sz w:val="20"/>
              </w:rPr>
              <w:t>3</w:t>
            </w:r>
          </w:p>
        </w:tc>
        <w:tc>
          <w:tcPr>
            <w:tcW w:w="1234" w:type="dxa"/>
          </w:tcPr>
          <w:p w14:paraId="27C83FAD" w14:textId="77777777" w:rsidR="00886A8D" w:rsidRDefault="00000000">
            <w:r>
              <w:rPr>
                <w:sz w:val="20"/>
              </w:rPr>
              <w:t>1</w:t>
            </w:r>
          </w:p>
        </w:tc>
        <w:tc>
          <w:tcPr>
            <w:tcW w:w="1234" w:type="dxa"/>
          </w:tcPr>
          <w:p w14:paraId="483FA7AA" w14:textId="77777777" w:rsidR="00886A8D" w:rsidRDefault="00000000">
            <w:r>
              <w:rPr>
                <w:sz w:val="20"/>
              </w:rPr>
              <w:t>3</w:t>
            </w:r>
          </w:p>
        </w:tc>
        <w:tc>
          <w:tcPr>
            <w:tcW w:w="1234" w:type="dxa"/>
          </w:tcPr>
          <w:p w14:paraId="4D0FFA1A" w14:textId="77777777" w:rsidR="00886A8D" w:rsidRDefault="00000000">
            <w:r>
              <w:rPr>
                <w:sz w:val="20"/>
              </w:rPr>
              <w:t>2</w:t>
            </w:r>
          </w:p>
        </w:tc>
      </w:tr>
      <w:tr w:rsidR="00886A8D" w14:paraId="55FC5103" w14:textId="77777777">
        <w:tc>
          <w:tcPr>
            <w:tcW w:w="1234" w:type="dxa"/>
          </w:tcPr>
          <w:p w14:paraId="3F009690" w14:textId="77777777" w:rsidR="00886A8D" w:rsidRDefault="00000000">
            <w:r>
              <w:rPr>
                <w:sz w:val="20"/>
              </w:rPr>
              <w:t>D17</w:t>
            </w:r>
          </w:p>
        </w:tc>
        <w:tc>
          <w:tcPr>
            <w:tcW w:w="1234" w:type="dxa"/>
          </w:tcPr>
          <w:p w14:paraId="149CF080" w14:textId="77777777" w:rsidR="00886A8D" w:rsidRDefault="00000000">
            <w:r>
              <w:rPr>
                <w:sz w:val="20"/>
              </w:rPr>
              <w:t>1</w:t>
            </w:r>
          </w:p>
        </w:tc>
        <w:tc>
          <w:tcPr>
            <w:tcW w:w="1234" w:type="dxa"/>
          </w:tcPr>
          <w:p w14:paraId="63C31E56" w14:textId="77777777" w:rsidR="00886A8D" w:rsidRDefault="00000000">
            <w:r>
              <w:rPr>
                <w:sz w:val="20"/>
              </w:rPr>
              <w:t>2</w:t>
            </w:r>
          </w:p>
        </w:tc>
        <w:tc>
          <w:tcPr>
            <w:tcW w:w="1234" w:type="dxa"/>
          </w:tcPr>
          <w:p w14:paraId="4F6FC027" w14:textId="77777777" w:rsidR="00886A8D" w:rsidRDefault="00000000">
            <w:r>
              <w:rPr>
                <w:sz w:val="20"/>
              </w:rPr>
              <w:t>1</w:t>
            </w:r>
          </w:p>
        </w:tc>
        <w:tc>
          <w:tcPr>
            <w:tcW w:w="1234" w:type="dxa"/>
          </w:tcPr>
          <w:p w14:paraId="0D2B7C20" w14:textId="77777777" w:rsidR="00886A8D" w:rsidRDefault="00000000">
            <w:r>
              <w:rPr>
                <w:sz w:val="20"/>
              </w:rPr>
              <w:t>0</w:t>
            </w:r>
          </w:p>
        </w:tc>
        <w:tc>
          <w:tcPr>
            <w:tcW w:w="1234" w:type="dxa"/>
          </w:tcPr>
          <w:p w14:paraId="584596F0" w14:textId="77777777" w:rsidR="00886A8D" w:rsidRDefault="00000000">
            <w:r>
              <w:rPr>
                <w:sz w:val="20"/>
              </w:rPr>
              <w:t>1</w:t>
            </w:r>
          </w:p>
        </w:tc>
        <w:tc>
          <w:tcPr>
            <w:tcW w:w="1234" w:type="dxa"/>
          </w:tcPr>
          <w:p w14:paraId="00BC61B0" w14:textId="77777777" w:rsidR="00886A8D" w:rsidRDefault="00000000">
            <w:r>
              <w:rPr>
                <w:sz w:val="20"/>
              </w:rPr>
              <w:t>2</w:t>
            </w:r>
          </w:p>
        </w:tc>
      </w:tr>
      <w:tr w:rsidR="00886A8D" w14:paraId="02BACD1B" w14:textId="77777777">
        <w:tc>
          <w:tcPr>
            <w:tcW w:w="1234" w:type="dxa"/>
          </w:tcPr>
          <w:p w14:paraId="4BBCC325" w14:textId="77777777" w:rsidR="00886A8D" w:rsidRDefault="00000000">
            <w:r>
              <w:rPr>
                <w:sz w:val="20"/>
              </w:rPr>
              <w:t>D18</w:t>
            </w:r>
          </w:p>
        </w:tc>
        <w:tc>
          <w:tcPr>
            <w:tcW w:w="1234" w:type="dxa"/>
          </w:tcPr>
          <w:p w14:paraId="23974CB1" w14:textId="77777777" w:rsidR="00886A8D" w:rsidRDefault="00000000">
            <w:r>
              <w:rPr>
                <w:sz w:val="20"/>
              </w:rPr>
              <w:t>1</w:t>
            </w:r>
          </w:p>
        </w:tc>
        <w:tc>
          <w:tcPr>
            <w:tcW w:w="1234" w:type="dxa"/>
          </w:tcPr>
          <w:p w14:paraId="7E65EB81" w14:textId="77777777" w:rsidR="00886A8D" w:rsidRDefault="00000000">
            <w:r>
              <w:rPr>
                <w:sz w:val="20"/>
              </w:rPr>
              <w:t>2</w:t>
            </w:r>
          </w:p>
        </w:tc>
        <w:tc>
          <w:tcPr>
            <w:tcW w:w="1234" w:type="dxa"/>
          </w:tcPr>
          <w:p w14:paraId="27089F76" w14:textId="77777777" w:rsidR="00886A8D" w:rsidRDefault="00000000">
            <w:r>
              <w:rPr>
                <w:sz w:val="20"/>
              </w:rPr>
              <w:t>1</w:t>
            </w:r>
          </w:p>
        </w:tc>
        <w:tc>
          <w:tcPr>
            <w:tcW w:w="1234" w:type="dxa"/>
          </w:tcPr>
          <w:p w14:paraId="10DA456A" w14:textId="77777777" w:rsidR="00886A8D" w:rsidRDefault="00000000">
            <w:r>
              <w:rPr>
                <w:sz w:val="20"/>
              </w:rPr>
              <w:t>2</w:t>
            </w:r>
          </w:p>
        </w:tc>
        <w:tc>
          <w:tcPr>
            <w:tcW w:w="1234" w:type="dxa"/>
          </w:tcPr>
          <w:p w14:paraId="20A5BB4B" w14:textId="77777777" w:rsidR="00886A8D" w:rsidRDefault="00000000">
            <w:r>
              <w:rPr>
                <w:sz w:val="20"/>
              </w:rPr>
              <w:t>3</w:t>
            </w:r>
          </w:p>
        </w:tc>
        <w:tc>
          <w:tcPr>
            <w:tcW w:w="1234" w:type="dxa"/>
          </w:tcPr>
          <w:p w14:paraId="110EE02D" w14:textId="77777777" w:rsidR="00886A8D" w:rsidRDefault="00000000">
            <w:r>
              <w:rPr>
                <w:sz w:val="20"/>
              </w:rPr>
              <w:t>2</w:t>
            </w:r>
          </w:p>
        </w:tc>
      </w:tr>
      <w:tr w:rsidR="00886A8D" w14:paraId="19B37124" w14:textId="77777777">
        <w:tc>
          <w:tcPr>
            <w:tcW w:w="1234" w:type="dxa"/>
          </w:tcPr>
          <w:p w14:paraId="535B4579" w14:textId="77777777" w:rsidR="00886A8D" w:rsidRDefault="00000000">
            <w:r>
              <w:rPr>
                <w:sz w:val="20"/>
              </w:rPr>
              <w:t>D19</w:t>
            </w:r>
          </w:p>
        </w:tc>
        <w:tc>
          <w:tcPr>
            <w:tcW w:w="1234" w:type="dxa"/>
          </w:tcPr>
          <w:p w14:paraId="6F85036E" w14:textId="77777777" w:rsidR="00886A8D" w:rsidRDefault="00000000">
            <w:r>
              <w:rPr>
                <w:sz w:val="20"/>
              </w:rPr>
              <w:t>1</w:t>
            </w:r>
          </w:p>
        </w:tc>
        <w:tc>
          <w:tcPr>
            <w:tcW w:w="1234" w:type="dxa"/>
          </w:tcPr>
          <w:p w14:paraId="5CE186F3" w14:textId="77777777" w:rsidR="00886A8D" w:rsidRDefault="00000000">
            <w:r>
              <w:rPr>
                <w:sz w:val="20"/>
              </w:rPr>
              <w:t>1</w:t>
            </w:r>
          </w:p>
        </w:tc>
        <w:tc>
          <w:tcPr>
            <w:tcW w:w="1234" w:type="dxa"/>
          </w:tcPr>
          <w:p w14:paraId="5302F902" w14:textId="77777777" w:rsidR="00886A8D" w:rsidRDefault="00000000">
            <w:r>
              <w:rPr>
                <w:sz w:val="20"/>
              </w:rPr>
              <w:t>1</w:t>
            </w:r>
          </w:p>
        </w:tc>
        <w:tc>
          <w:tcPr>
            <w:tcW w:w="1234" w:type="dxa"/>
          </w:tcPr>
          <w:p w14:paraId="3417AEAC" w14:textId="77777777" w:rsidR="00886A8D" w:rsidRDefault="00000000">
            <w:r>
              <w:rPr>
                <w:sz w:val="20"/>
              </w:rPr>
              <w:t>2</w:t>
            </w:r>
          </w:p>
        </w:tc>
        <w:tc>
          <w:tcPr>
            <w:tcW w:w="1234" w:type="dxa"/>
          </w:tcPr>
          <w:p w14:paraId="0B94DA60" w14:textId="77777777" w:rsidR="00886A8D" w:rsidRDefault="00000000">
            <w:r>
              <w:rPr>
                <w:sz w:val="20"/>
              </w:rPr>
              <w:t>0</w:t>
            </w:r>
          </w:p>
        </w:tc>
        <w:tc>
          <w:tcPr>
            <w:tcW w:w="1234" w:type="dxa"/>
          </w:tcPr>
          <w:p w14:paraId="688A38D7" w14:textId="77777777" w:rsidR="00886A8D" w:rsidRDefault="00000000">
            <w:r>
              <w:rPr>
                <w:sz w:val="20"/>
              </w:rPr>
              <w:t>2</w:t>
            </w:r>
          </w:p>
        </w:tc>
      </w:tr>
      <w:tr w:rsidR="00886A8D" w14:paraId="3F3CC236" w14:textId="77777777">
        <w:tc>
          <w:tcPr>
            <w:tcW w:w="1234" w:type="dxa"/>
          </w:tcPr>
          <w:p w14:paraId="14082E2C" w14:textId="77777777" w:rsidR="00886A8D" w:rsidRDefault="00000000">
            <w:r>
              <w:rPr>
                <w:sz w:val="20"/>
              </w:rPr>
              <w:t>D20</w:t>
            </w:r>
          </w:p>
        </w:tc>
        <w:tc>
          <w:tcPr>
            <w:tcW w:w="1234" w:type="dxa"/>
          </w:tcPr>
          <w:p w14:paraId="18E01B63" w14:textId="77777777" w:rsidR="00886A8D" w:rsidRDefault="00000000">
            <w:r>
              <w:rPr>
                <w:sz w:val="20"/>
              </w:rPr>
              <w:t>3</w:t>
            </w:r>
          </w:p>
        </w:tc>
        <w:tc>
          <w:tcPr>
            <w:tcW w:w="1234" w:type="dxa"/>
          </w:tcPr>
          <w:p w14:paraId="688770CA" w14:textId="77777777" w:rsidR="00886A8D" w:rsidRDefault="00000000">
            <w:r>
              <w:rPr>
                <w:sz w:val="20"/>
              </w:rPr>
              <w:t>2</w:t>
            </w:r>
          </w:p>
        </w:tc>
        <w:tc>
          <w:tcPr>
            <w:tcW w:w="1234" w:type="dxa"/>
          </w:tcPr>
          <w:p w14:paraId="2EFEEEB1" w14:textId="77777777" w:rsidR="00886A8D" w:rsidRDefault="00000000">
            <w:r>
              <w:rPr>
                <w:sz w:val="20"/>
              </w:rPr>
              <w:t>1</w:t>
            </w:r>
          </w:p>
        </w:tc>
        <w:tc>
          <w:tcPr>
            <w:tcW w:w="1234" w:type="dxa"/>
          </w:tcPr>
          <w:p w14:paraId="0517D911" w14:textId="77777777" w:rsidR="00886A8D" w:rsidRDefault="00000000">
            <w:r>
              <w:rPr>
                <w:sz w:val="20"/>
              </w:rPr>
              <w:t>2</w:t>
            </w:r>
          </w:p>
        </w:tc>
        <w:tc>
          <w:tcPr>
            <w:tcW w:w="1234" w:type="dxa"/>
          </w:tcPr>
          <w:p w14:paraId="7EEF0FB4" w14:textId="77777777" w:rsidR="00886A8D" w:rsidRDefault="00000000">
            <w:r>
              <w:rPr>
                <w:sz w:val="20"/>
              </w:rPr>
              <w:t>1</w:t>
            </w:r>
          </w:p>
        </w:tc>
        <w:tc>
          <w:tcPr>
            <w:tcW w:w="1234" w:type="dxa"/>
          </w:tcPr>
          <w:p w14:paraId="343A64E0" w14:textId="77777777" w:rsidR="00886A8D" w:rsidRDefault="00000000">
            <w:r>
              <w:rPr>
                <w:sz w:val="20"/>
              </w:rPr>
              <w:t>2</w:t>
            </w:r>
          </w:p>
        </w:tc>
      </w:tr>
      <w:tr w:rsidR="00886A8D" w14:paraId="663855ED" w14:textId="77777777">
        <w:tc>
          <w:tcPr>
            <w:tcW w:w="1234" w:type="dxa"/>
          </w:tcPr>
          <w:p w14:paraId="18F36D7B" w14:textId="77777777" w:rsidR="00886A8D" w:rsidRDefault="00000000">
            <w:r>
              <w:rPr>
                <w:sz w:val="20"/>
              </w:rPr>
              <w:t>E1</w:t>
            </w:r>
          </w:p>
        </w:tc>
        <w:tc>
          <w:tcPr>
            <w:tcW w:w="1234" w:type="dxa"/>
          </w:tcPr>
          <w:p w14:paraId="4DBBD5AF" w14:textId="77777777" w:rsidR="00886A8D" w:rsidRDefault="00000000">
            <w:r>
              <w:rPr>
                <w:sz w:val="20"/>
              </w:rPr>
              <w:t>1</w:t>
            </w:r>
          </w:p>
        </w:tc>
        <w:tc>
          <w:tcPr>
            <w:tcW w:w="1234" w:type="dxa"/>
          </w:tcPr>
          <w:p w14:paraId="3A0177C9" w14:textId="77777777" w:rsidR="00886A8D" w:rsidRDefault="00000000">
            <w:r>
              <w:rPr>
                <w:sz w:val="20"/>
              </w:rPr>
              <w:t>1</w:t>
            </w:r>
          </w:p>
        </w:tc>
        <w:tc>
          <w:tcPr>
            <w:tcW w:w="1234" w:type="dxa"/>
          </w:tcPr>
          <w:p w14:paraId="655D325C" w14:textId="77777777" w:rsidR="00886A8D" w:rsidRDefault="00000000">
            <w:r>
              <w:rPr>
                <w:sz w:val="20"/>
              </w:rPr>
              <w:t>1</w:t>
            </w:r>
          </w:p>
        </w:tc>
        <w:tc>
          <w:tcPr>
            <w:tcW w:w="1234" w:type="dxa"/>
          </w:tcPr>
          <w:p w14:paraId="4361D32E" w14:textId="77777777" w:rsidR="00886A8D" w:rsidRDefault="00000000">
            <w:r>
              <w:rPr>
                <w:sz w:val="20"/>
              </w:rPr>
              <w:t>2</w:t>
            </w:r>
          </w:p>
        </w:tc>
        <w:tc>
          <w:tcPr>
            <w:tcW w:w="1234" w:type="dxa"/>
          </w:tcPr>
          <w:p w14:paraId="1AEF6ACC" w14:textId="77777777" w:rsidR="00886A8D" w:rsidRDefault="00000000">
            <w:r>
              <w:rPr>
                <w:sz w:val="20"/>
              </w:rPr>
              <w:t>0</w:t>
            </w:r>
          </w:p>
        </w:tc>
        <w:tc>
          <w:tcPr>
            <w:tcW w:w="1234" w:type="dxa"/>
          </w:tcPr>
          <w:p w14:paraId="6DE0DAD7" w14:textId="77777777" w:rsidR="00886A8D" w:rsidRDefault="00000000">
            <w:r>
              <w:rPr>
                <w:sz w:val="20"/>
              </w:rPr>
              <w:t>1</w:t>
            </w:r>
          </w:p>
        </w:tc>
      </w:tr>
      <w:tr w:rsidR="00886A8D" w14:paraId="46ABA364" w14:textId="77777777">
        <w:tc>
          <w:tcPr>
            <w:tcW w:w="1234" w:type="dxa"/>
          </w:tcPr>
          <w:p w14:paraId="1A454DA0" w14:textId="77777777" w:rsidR="00886A8D" w:rsidRDefault="00000000">
            <w:r>
              <w:rPr>
                <w:sz w:val="20"/>
              </w:rPr>
              <w:t>E2</w:t>
            </w:r>
          </w:p>
        </w:tc>
        <w:tc>
          <w:tcPr>
            <w:tcW w:w="1234" w:type="dxa"/>
          </w:tcPr>
          <w:p w14:paraId="6FBFB582" w14:textId="77777777" w:rsidR="00886A8D" w:rsidRDefault="00000000">
            <w:r>
              <w:rPr>
                <w:sz w:val="20"/>
              </w:rPr>
              <w:t>2</w:t>
            </w:r>
          </w:p>
        </w:tc>
        <w:tc>
          <w:tcPr>
            <w:tcW w:w="1234" w:type="dxa"/>
          </w:tcPr>
          <w:p w14:paraId="28A339E2" w14:textId="77777777" w:rsidR="00886A8D" w:rsidRDefault="00000000">
            <w:r>
              <w:rPr>
                <w:sz w:val="20"/>
              </w:rPr>
              <w:t>2</w:t>
            </w:r>
          </w:p>
        </w:tc>
        <w:tc>
          <w:tcPr>
            <w:tcW w:w="1234" w:type="dxa"/>
          </w:tcPr>
          <w:p w14:paraId="18F05E1C" w14:textId="77777777" w:rsidR="00886A8D" w:rsidRDefault="00000000">
            <w:r>
              <w:rPr>
                <w:sz w:val="20"/>
              </w:rPr>
              <w:t>2</w:t>
            </w:r>
          </w:p>
        </w:tc>
        <w:tc>
          <w:tcPr>
            <w:tcW w:w="1234" w:type="dxa"/>
          </w:tcPr>
          <w:p w14:paraId="585704D4" w14:textId="77777777" w:rsidR="00886A8D" w:rsidRDefault="00000000">
            <w:r>
              <w:rPr>
                <w:sz w:val="20"/>
              </w:rPr>
              <w:t>2</w:t>
            </w:r>
          </w:p>
        </w:tc>
        <w:tc>
          <w:tcPr>
            <w:tcW w:w="1234" w:type="dxa"/>
          </w:tcPr>
          <w:p w14:paraId="1D611CBF" w14:textId="77777777" w:rsidR="00886A8D" w:rsidRDefault="00000000">
            <w:r>
              <w:rPr>
                <w:sz w:val="20"/>
              </w:rPr>
              <w:t>0</w:t>
            </w:r>
          </w:p>
        </w:tc>
        <w:tc>
          <w:tcPr>
            <w:tcW w:w="1234" w:type="dxa"/>
          </w:tcPr>
          <w:p w14:paraId="31989C29" w14:textId="77777777" w:rsidR="00886A8D" w:rsidRDefault="00000000">
            <w:r>
              <w:rPr>
                <w:sz w:val="20"/>
              </w:rPr>
              <w:t>0</w:t>
            </w:r>
          </w:p>
        </w:tc>
      </w:tr>
      <w:tr w:rsidR="00886A8D" w14:paraId="03DEAC6C" w14:textId="77777777">
        <w:tc>
          <w:tcPr>
            <w:tcW w:w="1234" w:type="dxa"/>
          </w:tcPr>
          <w:p w14:paraId="41A80CA5" w14:textId="77777777" w:rsidR="00886A8D" w:rsidRDefault="00000000">
            <w:r>
              <w:rPr>
                <w:sz w:val="20"/>
              </w:rPr>
              <w:t>E3</w:t>
            </w:r>
          </w:p>
        </w:tc>
        <w:tc>
          <w:tcPr>
            <w:tcW w:w="1234" w:type="dxa"/>
          </w:tcPr>
          <w:p w14:paraId="66F9DD32" w14:textId="77777777" w:rsidR="00886A8D" w:rsidRDefault="00000000">
            <w:r>
              <w:rPr>
                <w:sz w:val="20"/>
              </w:rPr>
              <w:t>3</w:t>
            </w:r>
          </w:p>
        </w:tc>
        <w:tc>
          <w:tcPr>
            <w:tcW w:w="1234" w:type="dxa"/>
          </w:tcPr>
          <w:p w14:paraId="1AA7BD67" w14:textId="77777777" w:rsidR="00886A8D" w:rsidRDefault="00000000">
            <w:r>
              <w:rPr>
                <w:sz w:val="20"/>
              </w:rPr>
              <w:t>2</w:t>
            </w:r>
          </w:p>
        </w:tc>
        <w:tc>
          <w:tcPr>
            <w:tcW w:w="1234" w:type="dxa"/>
          </w:tcPr>
          <w:p w14:paraId="3019E406" w14:textId="77777777" w:rsidR="00886A8D" w:rsidRDefault="00000000">
            <w:r>
              <w:rPr>
                <w:sz w:val="20"/>
              </w:rPr>
              <w:t>2</w:t>
            </w:r>
          </w:p>
        </w:tc>
        <w:tc>
          <w:tcPr>
            <w:tcW w:w="1234" w:type="dxa"/>
          </w:tcPr>
          <w:p w14:paraId="6C4D7838" w14:textId="77777777" w:rsidR="00886A8D" w:rsidRDefault="00000000">
            <w:r>
              <w:rPr>
                <w:sz w:val="20"/>
              </w:rPr>
              <w:t>2</w:t>
            </w:r>
          </w:p>
        </w:tc>
        <w:tc>
          <w:tcPr>
            <w:tcW w:w="1234" w:type="dxa"/>
          </w:tcPr>
          <w:p w14:paraId="7309E577" w14:textId="77777777" w:rsidR="00886A8D" w:rsidRDefault="00000000">
            <w:r>
              <w:rPr>
                <w:sz w:val="20"/>
              </w:rPr>
              <w:t>0</w:t>
            </w:r>
          </w:p>
        </w:tc>
        <w:tc>
          <w:tcPr>
            <w:tcW w:w="1234" w:type="dxa"/>
          </w:tcPr>
          <w:p w14:paraId="5DB50070" w14:textId="77777777" w:rsidR="00886A8D" w:rsidRDefault="00000000">
            <w:r>
              <w:rPr>
                <w:sz w:val="20"/>
              </w:rPr>
              <w:t>2</w:t>
            </w:r>
          </w:p>
        </w:tc>
      </w:tr>
      <w:tr w:rsidR="00886A8D" w14:paraId="200660A4" w14:textId="77777777">
        <w:tc>
          <w:tcPr>
            <w:tcW w:w="1234" w:type="dxa"/>
          </w:tcPr>
          <w:p w14:paraId="108955A6" w14:textId="77777777" w:rsidR="00886A8D" w:rsidRDefault="00000000">
            <w:r>
              <w:rPr>
                <w:sz w:val="20"/>
              </w:rPr>
              <w:t>E4</w:t>
            </w:r>
          </w:p>
        </w:tc>
        <w:tc>
          <w:tcPr>
            <w:tcW w:w="1234" w:type="dxa"/>
          </w:tcPr>
          <w:p w14:paraId="7FA76D6F" w14:textId="77777777" w:rsidR="00886A8D" w:rsidRDefault="00000000">
            <w:r>
              <w:rPr>
                <w:sz w:val="20"/>
              </w:rPr>
              <w:t>1</w:t>
            </w:r>
          </w:p>
        </w:tc>
        <w:tc>
          <w:tcPr>
            <w:tcW w:w="1234" w:type="dxa"/>
          </w:tcPr>
          <w:p w14:paraId="551E3B00" w14:textId="77777777" w:rsidR="00886A8D" w:rsidRDefault="00000000">
            <w:r>
              <w:rPr>
                <w:sz w:val="20"/>
              </w:rPr>
              <w:t>1</w:t>
            </w:r>
          </w:p>
        </w:tc>
        <w:tc>
          <w:tcPr>
            <w:tcW w:w="1234" w:type="dxa"/>
          </w:tcPr>
          <w:p w14:paraId="03CA5CA0" w14:textId="77777777" w:rsidR="00886A8D" w:rsidRDefault="00000000">
            <w:r>
              <w:rPr>
                <w:sz w:val="20"/>
              </w:rPr>
              <w:t>1</w:t>
            </w:r>
          </w:p>
        </w:tc>
        <w:tc>
          <w:tcPr>
            <w:tcW w:w="1234" w:type="dxa"/>
          </w:tcPr>
          <w:p w14:paraId="05500FA4" w14:textId="77777777" w:rsidR="00886A8D" w:rsidRDefault="00000000">
            <w:r>
              <w:rPr>
                <w:sz w:val="20"/>
              </w:rPr>
              <w:t>1</w:t>
            </w:r>
          </w:p>
        </w:tc>
        <w:tc>
          <w:tcPr>
            <w:tcW w:w="1234" w:type="dxa"/>
          </w:tcPr>
          <w:p w14:paraId="6B74ABD1" w14:textId="77777777" w:rsidR="00886A8D" w:rsidRDefault="00000000">
            <w:r>
              <w:rPr>
                <w:sz w:val="20"/>
              </w:rPr>
              <w:t>0</w:t>
            </w:r>
          </w:p>
        </w:tc>
        <w:tc>
          <w:tcPr>
            <w:tcW w:w="1234" w:type="dxa"/>
          </w:tcPr>
          <w:p w14:paraId="75F05554" w14:textId="77777777" w:rsidR="00886A8D" w:rsidRDefault="00000000">
            <w:r>
              <w:rPr>
                <w:sz w:val="20"/>
              </w:rPr>
              <w:t>0</w:t>
            </w:r>
          </w:p>
        </w:tc>
      </w:tr>
      <w:tr w:rsidR="00886A8D" w14:paraId="700359B4" w14:textId="77777777">
        <w:tc>
          <w:tcPr>
            <w:tcW w:w="1234" w:type="dxa"/>
          </w:tcPr>
          <w:p w14:paraId="2FB6476D" w14:textId="77777777" w:rsidR="00886A8D" w:rsidRDefault="00000000">
            <w:r>
              <w:rPr>
                <w:sz w:val="20"/>
              </w:rPr>
              <w:t>E5</w:t>
            </w:r>
          </w:p>
        </w:tc>
        <w:tc>
          <w:tcPr>
            <w:tcW w:w="1234" w:type="dxa"/>
          </w:tcPr>
          <w:p w14:paraId="7EDEDDE3" w14:textId="77777777" w:rsidR="00886A8D" w:rsidRDefault="00000000">
            <w:r>
              <w:rPr>
                <w:sz w:val="20"/>
              </w:rPr>
              <w:t>2</w:t>
            </w:r>
          </w:p>
        </w:tc>
        <w:tc>
          <w:tcPr>
            <w:tcW w:w="1234" w:type="dxa"/>
          </w:tcPr>
          <w:p w14:paraId="46F33DA2" w14:textId="77777777" w:rsidR="00886A8D" w:rsidRDefault="00000000">
            <w:r>
              <w:rPr>
                <w:sz w:val="20"/>
              </w:rPr>
              <w:t>2</w:t>
            </w:r>
          </w:p>
        </w:tc>
        <w:tc>
          <w:tcPr>
            <w:tcW w:w="1234" w:type="dxa"/>
          </w:tcPr>
          <w:p w14:paraId="7C90468A" w14:textId="77777777" w:rsidR="00886A8D" w:rsidRDefault="00000000">
            <w:r>
              <w:rPr>
                <w:sz w:val="20"/>
              </w:rPr>
              <w:t>1</w:t>
            </w:r>
          </w:p>
        </w:tc>
        <w:tc>
          <w:tcPr>
            <w:tcW w:w="1234" w:type="dxa"/>
          </w:tcPr>
          <w:p w14:paraId="45EF2267" w14:textId="77777777" w:rsidR="00886A8D" w:rsidRDefault="00000000">
            <w:r>
              <w:rPr>
                <w:sz w:val="20"/>
              </w:rPr>
              <w:t>0</w:t>
            </w:r>
          </w:p>
        </w:tc>
        <w:tc>
          <w:tcPr>
            <w:tcW w:w="1234" w:type="dxa"/>
          </w:tcPr>
          <w:p w14:paraId="0207B671" w14:textId="77777777" w:rsidR="00886A8D" w:rsidRDefault="00000000">
            <w:r>
              <w:rPr>
                <w:sz w:val="20"/>
              </w:rPr>
              <w:t>0</w:t>
            </w:r>
          </w:p>
        </w:tc>
        <w:tc>
          <w:tcPr>
            <w:tcW w:w="1234" w:type="dxa"/>
          </w:tcPr>
          <w:p w14:paraId="7CEECB8A" w14:textId="77777777" w:rsidR="00886A8D" w:rsidRDefault="00000000">
            <w:r>
              <w:rPr>
                <w:sz w:val="20"/>
              </w:rPr>
              <w:t>0</w:t>
            </w:r>
          </w:p>
        </w:tc>
      </w:tr>
      <w:tr w:rsidR="00886A8D" w14:paraId="41270807" w14:textId="77777777">
        <w:tc>
          <w:tcPr>
            <w:tcW w:w="1234" w:type="dxa"/>
          </w:tcPr>
          <w:p w14:paraId="4B9546CD" w14:textId="77777777" w:rsidR="00886A8D" w:rsidRDefault="00000000">
            <w:r>
              <w:rPr>
                <w:sz w:val="20"/>
              </w:rPr>
              <w:t>E6</w:t>
            </w:r>
          </w:p>
        </w:tc>
        <w:tc>
          <w:tcPr>
            <w:tcW w:w="1234" w:type="dxa"/>
          </w:tcPr>
          <w:p w14:paraId="38C9FC6B" w14:textId="77777777" w:rsidR="00886A8D" w:rsidRDefault="00000000">
            <w:r>
              <w:rPr>
                <w:sz w:val="20"/>
              </w:rPr>
              <w:t>2</w:t>
            </w:r>
          </w:p>
        </w:tc>
        <w:tc>
          <w:tcPr>
            <w:tcW w:w="1234" w:type="dxa"/>
          </w:tcPr>
          <w:p w14:paraId="37E55576" w14:textId="77777777" w:rsidR="00886A8D" w:rsidRDefault="00000000">
            <w:r>
              <w:rPr>
                <w:sz w:val="20"/>
              </w:rPr>
              <w:t>2</w:t>
            </w:r>
          </w:p>
        </w:tc>
        <w:tc>
          <w:tcPr>
            <w:tcW w:w="1234" w:type="dxa"/>
          </w:tcPr>
          <w:p w14:paraId="740C595E" w14:textId="77777777" w:rsidR="00886A8D" w:rsidRDefault="00000000">
            <w:r>
              <w:rPr>
                <w:sz w:val="20"/>
              </w:rPr>
              <w:t>2</w:t>
            </w:r>
          </w:p>
        </w:tc>
        <w:tc>
          <w:tcPr>
            <w:tcW w:w="1234" w:type="dxa"/>
          </w:tcPr>
          <w:p w14:paraId="18CD729F" w14:textId="77777777" w:rsidR="00886A8D" w:rsidRDefault="00000000">
            <w:r>
              <w:rPr>
                <w:sz w:val="20"/>
              </w:rPr>
              <w:t>2</w:t>
            </w:r>
          </w:p>
        </w:tc>
        <w:tc>
          <w:tcPr>
            <w:tcW w:w="1234" w:type="dxa"/>
          </w:tcPr>
          <w:p w14:paraId="1CB300D3" w14:textId="77777777" w:rsidR="00886A8D" w:rsidRDefault="00000000">
            <w:r>
              <w:rPr>
                <w:sz w:val="20"/>
              </w:rPr>
              <w:t>2</w:t>
            </w:r>
          </w:p>
        </w:tc>
        <w:tc>
          <w:tcPr>
            <w:tcW w:w="1234" w:type="dxa"/>
          </w:tcPr>
          <w:p w14:paraId="1A3367EF" w14:textId="77777777" w:rsidR="00886A8D" w:rsidRDefault="00000000">
            <w:r>
              <w:rPr>
                <w:sz w:val="20"/>
              </w:rPr>
              <w:t>2</w:t>
            </w:r>
          </w:p>
        </w:tc>
      </w:tr>
      <w:tr w:rsidR="00886A8D" w14:paraId="2DF57523" w14:textId="77777777">
        <w:tc>
          <w:tcPr>
            <w:tcW w:w="1234" w:type="dxa"/>
          </w:tcPr>
          <w:p w14:paraId="116BC3F8" w14:textId="77777777" w:rsidR="00886A8D" w:rsidRDefault="00000000">
            <w:r>
              <w:rPr>
                <w:sz w:val="20"/>
              </w:rPr>
              <w:t>E7</w:t>
            </w:r>
          </w:p>
        </w:tc>
        <w:tc>
          <w:tcPr>
            <w:tcW w:w="1234" w:type="dxa"/>
          </w:tcPr>
          <w:p w14:paraId="6E49C93F" w14:textId="77777777" w:rsidR="00886A8D" w:rsidRDefault="00000000">
            <w:r>
              <w:rPr>
                <w:sz w:val="20"/>
              </w:rPr>
              <w:t>1</w:t>
            </w:r>
          </w:p>
        </w:tc>
        <w:tc>
          <w:tcPr>
            <w:tcW w:w="1234" w:type="dxa"/>
          </w:tcPr>
          <w:p w14:paraId="1FBA7305" w14:textId="77777777" w:rsidR="00886A8D" w:rsidRDefault="00000000">
            <w:r>
              <w:rPr>
                <w:sz w:val="20"/>
              </w:rPr>
              <w:t>1</w:t>
            </w:r>
          </w:p>
        </w:tc>
        <w:tc>
          <w:tcPr>
            <w:tcW w:w="1234" w:type="dxa"/>
          </w:tcPr>
          <w:p w14:paraId="4EDB4754" w14:textId="77777777" w:rsidR="00886A8D" w:rsidRDefault="00000000">
            <w:r>
              <w:rPr>
                <w:sz w:val="20"/>
              </w:rPr>
              <w:t>2</w:t>
            </w:r>
          </w:p>
        </w:tc>
        <w:tc>
          <w:tcPr>
            <w:tcW w:w="1234" w:type="dxa"/>
          </w:tcPr>
          <w:p w14:paraId="4D4C4A6A" w14:textId="77777777" w:rsidR="00886A8D" w:rsidRDefault="00000000">
            <w:r>
              <w:rPr>
                <w:sz w:val="20"/>
              </w:rPr>
              <w:t>1</w:t>
            </w:r>
          </w:p>
        </w:tc>
        <w:tc>
          <w:tcPr>
            <w:tcW w:w="1234" w:type="dxa"/>
          </w:tcPr>
          <w:p w14:paraId="02CFA9BD" w14:textId="77777777" w:rsidR="00886A8D" w:rsidRDefault="00000000">
            <w:r>
              <w:rPr>
                <w:sz w:val="20"/>
              </w:rPr>
              <w:t>1</w:t>
            </w:r>
          </w:p>
        </w:tc>
        <w:tc>
          <w:tcPr>
            <w:tcW w:w="1234" w:type="dxa"/>
          </w:tcPr>
          <w:p w14:paraId="73AF7A58" w14:textId="77777777" w:rsidR="00886A8D" w:rsidRDefault="00000000">
            <w:r>
              <w:rPr>
                <w:sz w:val="20"/>
              </w:rPr>
              <w:t>1</w:t>
            </w:r>
          </w:p>
        </w:tc>
      </w:tr>
      <w:tr w:rsidR="00886A8D" w14:paraId="053AF0BF" w14:textId="77777777">
        <w:tc>
          <w:tcPr>
            <w:tcW w:w="1234" w:type="dxa"/>
          </w:tcPr>
          <w:p w14:paraId="3C9B912A" w14:textId="77777777" w:rsidR="00886A8D" w:rsidRDefault="00000000">
            <w:r>
              <w:rPr>
                <w:sz w:val="20"/>
              </w:rPr>
              <w:t>E8</w:t>
            </w:r>
          </w:p>
        </w:tc>
        <w:tc>
          <w:tcPr>
            <w:tcW w:w="1234" w:type="dxa"/>
          </w:tcPr>
          <w:p w14:paraId="371CBCBE" w14:textId="77777777" w:rsidR="00886A8D" w:rsidRDefault="00000000">
            <w:r>
              <w:rPr>
                <w:sz w:val="20"/>
              </w:rPr>
              <w:t>2</w:t>
            </w:r>
          </w:p>
        </w:tc>
        <w:tc>
          <w:tcPr>
            <w:tcW w:w="1234" w:type="dxa"/>
          </w:tcPr>
          <w:p w14:paraId="64819F9C" w14:textId="77777777" w:rsidR="00886A8D" w:rsidRDefault="00000000">
            <w:r>
              <w:rPr>
                <w:sz w:val="20"/>
              </w:rPr>
              <w:t>2</w:t>
            </w:r>
          </w:p>
        </w:tc>
        <w:tc>
          <w:tcPr>
            <w:tcW w:w="1234" w:type="dxa"/>
          </w:tcPr>
          <w:p w14:paraId="5BD514AA" w14:textId="77777777" w:rsidR="00886A8D" w:rsidRDefault="00000000">
            <w:r>
              <w:rPr>
                <w:sz w:val="20"/>
              </w:rPr>
              <w:t>0</w:t>
            </w:r>
          </w:p>
        </w:tc>
        <w:tc>
          <w:tcPr>
            <w:tcW w:w="1234" w:type="dxa"/>
          </w:tcPr>
          <w:p w14:paraId="1886944D" w14:textId="77777777" w:rsidR="00886A8D" w:rsidRDefault="00000000">
            <w:r>
              <w:rPr>
                <w:sz w:val="20"/>
              </w:rPr>
              <w:t>2</w:t>
            </w:r>
          </w:p>
        </w:tc>
        <w:tc>
          <w:tcPr>
            <w:tcW w:w="1234" w:type="dxa"/>
          </w:tcPr>
          <w:p w14:paraId="7DF41FF1" w14:textId="77777777" w:rsidR="00886A8D" w:rsidRDefault="00000000">
            <w:r>
              <w:rPr>
                <w:sz w:val="20"/>
              </w:rPr>
              <w:t>0</w:t>
            </w:r>
          </w:p>
        </w:tc>
        <w:tc>
          <w:tcPr>
            <w:tcW w:w="1234" w:type="dxa"/>
          </w:tcPr>
          <w:p w14:paraId="197A55D1" w14:textId="77777777" w:rsidR="00886A8D" w:rsidRDefault="00000000">
            <w:r>
              <w:rPr>
                <w:sz w:val="20"/>
              </w:rPr>
              <w:t>0</w:t>
            </w:r>
          </w:p>
        </w:tc>
      </w:tr>
      <w:tr w:rsidR="00886A8D" w14:paraId="22ABC382" w14:textId="77777777">
        <w:tc>
          <w:tcPr>
            <w:tcW w:w="1234" w:type="dxa"/>
          </w:tcPr>
          <w:p w14:paraId="41327D3E" w14:textId="77777777" w:rsidR="00886A8D" w:rsidRDefault="00000000">
            <w:r>
              <w:rPr>
                <w:sz w:val="20"/>
              </w:rPr>
              <w:t>E9</w:t>
            </w:r>
          </w:p>
        </w:tc>
        <w:tc>
          <w:tcPr>
            <w:tcW w:w="1234" w:type="dxa"/>
          </w:tcPr>
          <w:p w14:paraId="48FB93A8" w14:textId="77777777" w:rsidR="00886A8D" w:rsidRDefault="00000000">
            <w:r>
              <w:rPr>
                <w:sz w:val="20"/>
              </w:rPr>
              <w:t>2</w:t>
            </w:r>
          </w:p>
        </w:tc>
        <w:tc>
          <w:tcPr>
            <w:tcW w:w="1234" w:type="dxa"/>
          </w:tcPr>
          <w:p w14:paraId="765C6F97" w14:textId="77777777" w:rsidR="00886A8D" w:rsidRDefault="00000000">
            <w:r>
              <w:rPr>
                <w:sz w:val="20"/>
              </w:rPr>
              <w:t>2</w:t>
            </w:r>
          </w:p>
        </w:tc>
        <w:tc>
          <w:tcPr>
            <w:tcW w:w="1234" w:type="dxa"/>
          </w:tcPr>
          <w:p w14:paraId="5331F2B5" w14:textId="77777777" w:rsidR="00886A8D" w:rsidRDefault="00000000">
            <w:r>
              <w:rPr>
                <w:sz w:val="20"/>
              </w:rPr>
              <w:t>2</w:t>
            </w:r>
          </w:p>
        </w:tc>
        <w:tc>
          <w:tcPr>
            <w:tcW w:w="1234" w:type="dxa"/>
          </w:tcPr>
          <w:p w14:paraId="3E38F786" w14:textId="77777777" w:rsidR="00886A8D" w:rsidRDefault="00000000">
            <w:r>
              <w:rPr>
                <w:sz w:val="20"/>
              </w:rPr>
              <w:t>2</w:t>
            </w:r>
          </w:p>
        </w:tc>
        <w:tc>
          <w:tcPr>
            <w:tcW w:w="1234" w:type="dxa"/>
          </w:tcPr>
          <w:p w14:paraId="2A7CAD7E" w14:textId="77777777" w:rsidR="00886A8D" w:rsidRDefault="00000000">
            <w:r>
              <w:rPr>
                <w:sz w:val="20"/>
              </w:rPr>
              <w:t>2</w:t>
            </w:r>
          </w:p>
        </w:tc>
        <w:tc>
          <w:tcPr>
            <w:tcW w:w="1234" w:type="dxa"/>
          </w:tcPr>
          <w:p w14:paraId="0C187E23" w14:textId="77777777" w:rsidR="00886A8D" w:rsidRDefault="00000000">
            <w:r>
              <w:rPr>
                <w:sz w:val="20"/>
              </w:rPr>
              <w:t>0</w:t>
            </w:r>
          </w:p>
        </w:tc>
      </w:tr>
      <w:tr w:rsidR="00886A8D" w14:paraId="76477EC9" w14:textId="77777777">
        <w:tc>
          <w:tcPr>
            <w:tcW w:w="1234" w:type="dxa"/>
          </w:tcPr>
          <w:p w14:paraId="32780DF2" w14:textId="77777777" w:rsidR="00886A8D" w:rsidRDefault="00000000">
            <w:r>
              <w:rPr>
                <w:sz w:val="20"/>
              </w:rPr>
              <w:t>E10</w:t>
            </w:r>
          </w:p>
        </w:tc>
        <w:tc>
          <w:tcPr>
            <w:tcW w:w="1234" w:type="dxa"/>
          </w:tcPr>
          <w:p w14:paraId="42BBCDD6" w14:textId="77777777" w:rsidR="00886A8D" w:rsidRDefault="00000000">
            <w:r>
              <w:rPr>
                <w:sz w:val="20"/>
              </w:rPr>
              <w:t>2</w:t>
            </w:r>
          </w:p>
        </w:tc>
        <w:tc>
          <w:tcPr>
            <w:tcW w:w="1234" w:type="dxa"/>
          </w:tcPr>
          <w:p w14:paraId="39D46B2D" w14:textId="77777777" w:rsidR="00886A8D" w:rsidRDefault="00000000">
            <w:r>
              <w:rPr>
                <w:sz w:val="20"/>
              </w:rPr>
              <w:t>2</w:t>
            </w:r>
          </w:p>
        </w:tc>
        <w:tc>
          <w:tcPr>
            <w:tcW w:w="1234" w:type="dxa"/>
          </w:tcPr>
          <w:p w14:paraId="25206E6C" w14:textId="77777777" w:rsidR="00886A8D" w:rsidRDefault="00000000">
            <w:r>
              <w:rPr>
                <w:sz w:val="20"/>
              </w:rPr>
              <w:t>2</w:t>
            </w:r>
          </w:p>
        </w:tc>
        <w:tc>
          <w:tcPr>
            <w:tcW w:w="1234" w:type="dxa"/>
          </w:tcPr>
          <w:p w14:paraId="6838ED3D" w14:textId="77777777" w:rsidR="00886A8D" w:rsidRDefault="00000000">
            <w:r>
              <w:rPr>
                <w:sz w:val="20"/>
              </w:rPr>
              <w:t>2</w:t>
            </w:r>
          </w:p>
        </w:tc>
        <w:tc>
          <w:tcPr>
            <w:tcW w:w="1234" w:type="dxa"/>
          </w:tcPr>
          <w:p w14:paraId="6AF22C5A" w14:textId="77777777" w:rsidR="00886A8D" w:rsidRDefault="00000000">
            <w:r>
              <w:rPr>
                <w:sz w:val="20"/>
              </w:rPr>
              <w:t>2</w:t>
            </w:r>
          </w:p>
        </w:tc>
        <w:tc>
          <w:tcPr>
            <w:tcW w:w="1234" w:type="dxa"/>
          </w:tcPr>
          <w:p w14:paraId="679C67D0" w14:textId="77777777" w:rsidR="00886A8D" w:rsidRDefault="00000000">
            <w:r>
              <w:rPr>
                <w:sz w:val="20"/>
              </w:rPr>
              <w:t>0</w:t>
            </w:r>
          </w:p>
        </w:tc>
      </w:tr>
      <w:tr w:rsidR="00886A8D" w14:paraId="6A4AB662" w14:textId="77777777">
        <w:tc>
          <w:tcPr>
            <w:tcW w:w="1234" w:type="dxa"/>
          </w:tcPr>
          <w:p w14:paraId="2FD7D843" w14:textId="77777777" w:rsidR="00886A8D" w:rsidRDefault="00000000">
            <w:r>
              <w:rPr>
                <w:sz w:val="20"/>
              </w:rPr>
              <w:t>E11</w:t>
            </w:r>
          </w:p>
        </w:tc>
        <w:tc>
          <w:tcPr>
            <w:tcW w:w="1234" w:type="dxa"/>
          </w:tcPr>
          <w:p w14:paraId="069043C2" w14:textId="77777777" w:rsidR="00886A8D" w:rsidRDefault="00000000">
            <w:r>
              <w:rPr>
                <w:sz w:val="20"/>
              </w:rPr>
              <w:t>2</w:t>
            </w:r>
          </w:p>
        </w:tc>
        <w:tc>
          <w:tcPr>
            <w:tcW w:w="1234" w:type="dxa"/>
          </w:tcPr>
          <w:p w14:paraId="67840C8A" w14:textId="77777777" w:rsidR="00886A8D" w:rsidRDefault="00000000">
            <w:r>
              <w:rPr>
                <w:sz w:val="20"/>
              </w:rPr>
              <w:t>2</w:t>
            </w:r>
          </w:p>
        </w:tc>
        <w:tc>
          <w:tcPr>
            <w:tcW w:w="1234" w:type="dxa"/>
          </w:tcPr>
          <w:p w14:paraId="4FE20AA2" w14:textId="77777777" w:rsidR="00886A8D" w:rsidRDefault="00000000">
            <w:r>
              <w:rPr>
                <w:sz w:val="20"/>
              </w:rPr>
              <w:t>2</w:t>
            </w:r>
          </w:p>
        </w:tc>
        <w:tc>
          <w:tcPr>
            <w:tcW w:w="1234" w:type="dxa"/>
          </w:tcPr>
          <w:p w14:paraId="2DBED666" w14:textId="77777777" w:rsidR="00886A8D" w:rsidRDefault="00000000">
            <w:r>
              <w:rPr>
                <w:sz w:val="20"/>
              </w:rPr>
              <w:t>2</w:t>
            </w:r>
          </w:p>
        </w:tc>
        <w:tc>
          <w:tcPr>
            <w:tcW w:w="1234" w:type="dxa"/>
          </w:tcPr>
          <w:p w14:paraId="0D33CFF7" w14:textId="77777777" w:rsidR="00886A8D" w:rsidRDefault="00000000">
            <w:r>
              <w:rPr>
                <w:sz w:val="20"/>
              </w:rPr>
              <w:t>2</w:t>
            </w:r>
          </w:p>
        </w:tc>
        <w:tc>
          <w:tcPr>
            <w:tcW w:w="1234" w:type="dxa"/>
          </w:tcPr>
          <w:p w14:paraId="17BDE018" w14:textId="77777777" w:rsidR="00886A8D" w:rsidRDefault="00000000">
            <w:r>
              <w:rPr>
                <w:sz w:val="20"/>
              </w:rPr>
              <w:t>1</w:t>
            </w:r>
          </w:p>
        </w:tc>
      </w:tr>
      <w:tr w:rsidR="00886A8D" w14:paraId="25075460" w14:textId="77777777">
        <w:tc>
          <w:tcPr>
            <w:tcW w:w="1234" w:type="dxa"/>
          </w:tcPr>
          <w:p w14:paraId="4F43BA3F" w14:textId="77777777" w:rsidR="00886A8D" w:rsidRDefault="00000000">
            <w:r>
              <w:rPr>
                <w:sz w:val="20"/>
              </w:rPr>
              <w:t>E12</w:t>
            </w:r>
          </w:p>
        </w:tc>
        <w:tc>
          <w:tcPr>
            <w:tcW w:w="1234" w:type="dxa"/>
          </w:tcPr>
          <w:p w14:paraId="744CEB42" w14:textId="77777777" w:rsidR="00886A8D" w:rsidRDefault="00000000">
            <w:r>
              <w:rPr>
                <w:sz w:val="20"/>
              </w:rPr>
              <w:t>0</w:t>
            </w:r>
          </w:p>
        </w:tc>
        <w:tc>
          <w:tcPr>
            <w:tcW w:w="1234" w:type="dxa"/>
          </w:tcPr>
          <w:p w14:paraId="45EA4427" w14:textId="77777777" w:rsidR="00886A8D" w:rsidRDefault="00000000">
            <w:r>
              <w:rPr>
                <w:sz w:val="20"/>
              </w:rPr>
              <w:t>0</w:t>
            </w:r>
          </w:p>
        </w:tc>
        <w:tc>
          <w:tcPr>
            <w:tcW w:w="1234" w:type="dxa"/>
          </w:tcPr>
          <w:p w14:paraId="47456BB4" w14:textId="77777777" w:rsidR="00886A8D" w:rsidRDefault="00000000">
            <w:r>
              <w:rPr>
                <w:sz w:val="20"/>
              </w:rPr>
              <w:t>0</w:t>
            </w:r>
          </w:p>
        </w:tc>
        <w:tc>
          <w:tcPr>
            <w:tcW w:w="1234" w:type="dxa"/>
          </w:tcPr>
          <w:p w14:paraId="4D41A292" w14:textId="77777777" w:rsidR="00886A8D" w:rsidRDefault="00000000">
            <w:r>
              <w:rPr>
                <w:sz w:val="20"/>
              </w:rPr>
              <w:t>1</w:t>
            </w:r>
          </w:p>
        </w:tc>
        <w:tc>
          <w:tcPr>
            <w:tcW w:w="1234" w:type="dxa"/>
          </w:tcPr>
          <w:p w14:paraId="6A068E22" w14:textId="77777777" w:rsidR="00886A8D" w:rsidRDefault="00000000">
            <w:r>
              <w:rPr>
                <w:sz w:val="20"/>
              </w:rPr>
              <w:t>0</w:t>
            </w:r>
          </w:p>
        </w:tc>
        <w:tc>
          <w:tcPr>
            <w:tcW w:w="1234" w:type="dxa"/>
          </w:tcPr>
          <w:p w14:paraId="1887990D" w14:textId="77777777" w:rsidR="00886A8D" w:rsidRDefault="00000000">
            <w:r>
              <w:rPr>
                <w:sz w:val="20"/>
              </w:rPr>
              <w:t>0</w:t>
            </w:r>
          </w:p>
        </w:tc>
      </w:tr>
      <w:tr w:rsidR="00886A8D" w14:paraId="0D32A393" w14:textId="77777777">
        <w:tc>
          <w:tcPr>
            <w:tcW w:w="1234" w:type="dxa"/>
          </w:tcPr>
          <w:p w14:paraId="253CB9BF" w14:textId="77777777" w:rsidR="00886A8D" w:rsidRDefault="00000000">
            <w:r>
              <w:rPr>
                <w:sz w:val="20"/>
              </w:rPr>
              <w:t>E13</w:t>
            </w:r>
          </w:p>
        </w:tc>
        <w:tc>
          <w:tcPr>
            <w:tcW w:w="1234" w:type="dxa"/>
          </w:tcPr>
          <w:p w14:paraId="25AEAA2E" w14:textId="77777777" w:rsidR="00886A8D" w:rsidRDefault="00000000">
            <w:r>
              <w:rPr>
                <w:sz w:val="20"/>
              </w:rPr>
              <w:t>1</w:t>
            </w:r>
          </w:p>
        </w:tc>
        <w:tc>
          <w:tcPr>
            <w:tcW w:w="1234" w:type="dxa"/>
          </w:tcPr>
          <w:p w14:paraId="38C37FBA" w14:textId="77777777" w:rsidR="00886A8D" w:rsidRDefault="00000000">
            <w:r>
              <w:rPr>
                <w:sz w:val="20"/>
              </w:rPr>
              <w:t>2</w:t>
            </w:r>
          </w:p>
        </w:tc>
        <w:tc>
          <w:tcPr>
            <w:tcW w:w="1234" w:type="dxa"/>
          </w:tcPr>
          <w:p w14:paraId="3F07D451" w14:textId="77777777" w:rsidR="00886A8D" w:rsidRDefault="00000000">
            <w:r>
              <w:rPr>
                <w:sz w:val="20"/>
              </w:rPr>
              <w:t>2</w:t>
            </w:r>
          </w:p>
        </w:tc>
        <w:tc>
          <w:tcPr>
            <w:tcW w:w="1234" w:type="dxa"/>
          </w:tcPr>
          <w:p w14:paraId="2A6907C9" w14:textId="77777777" w:rsidR="00886A8D" w:rsidRDefault="00000000">
            <w:r>
              <w:rPr>
                <w:sz w:val="20"/>
              </w:rPr>
              <w:t>2</w:t>
            </w:r>
          </w:p>
        </w:tc>
        <w:tc>
          <w:tcPr>
            <w:tcW w:w="1234" w:type="dxa"/>
          </w:tcPr>
          <w:p w14:paraId="1A5C7420" w14:textId="77777777" w:rsidR="00886A8D" w:rsidRDefault="00000000">
            <w:r>
              <w:rPr>
                <w:sz w:val="20"/>
              </w:rPr>
              <w:t>1</w:t>
            </w:r>
          </w:p>
        </w:tc>
        <w:tc>
          <w:tcPr>
            <w:tcW w:w="1234" w:type="dxa"/>
          </w:tcPr>
          <w:p w14:paraId="67DFBBC0" w14:textId="77777777" w:rsidR="00886A8D" w:rsidRDefault="00000000">
            <w:r>
              <w:rPr>
                <w:sz w:val="20"/>
              </w:rPr>
              <w:t>0</w:t>
            </w:r>
          </w:p>
        </w:tc>
      </w:tr>
      <w:tr w:rsidR="00886A8D" w14:paraId="644030C7" w14:textId="77777777">
        <w:tc>
          <w:tcPr>
            <w:tcW w:w="1234" w:type="dxa"/>
          </w:tcPr>
          <w:p w14:paraId="6AB9E450" w14:textId="77777777" w:rsidR="00886A8D" w:rsidRDefault="00000000">
            <w:r>
              <w:rPr>
                <w:sz w:val="20"/>
              </w:rPr>
              <w:t>E14</w:t>
            </w:r>
          </w:p>
        </w:tc>
        <w:tc>
          <w:tcPr>
            <w:tcW w:w="1234" w:type="dxa"/>
          </w:tcPr>
          <w:p w14:paraId="7878CDD1" w14:textId="77777777" w:rsidR="00886A8D" w:rsidRDefault="00000000">
            <w:r>
              <w:rPr>
                <w:sz w:val="20"/>
              </w:rPr>
              <w:t>2</w:t>
            </w:r>
          </w:p>
        </w:tc>
        <w:tc>
          <w:tcPr>
            <w:tcW w:w="1234" w:type="dxa"/>
          </w:tcPr>
          <w:p w14:paraId="4D7CB553" w14:textId="77777777" w:rsidR="00886A8D" w:rsidRDefault="00000000">
            <w:r>
              <w:rPr>
                <w:sz w:val="20"/>
              </w:rPr>
              <w:t>1</w:t>
            </w:r>
          </w:p>
        </w:tc>
        <w:tc>
          <w:tcPr>
            <w:tcW w:w="1234" w:type="dxa"/>
          </w:tcPr>
          <w:p w14:paraId="4445084B" w14:textId="77777777" w:rsidR="00886A8D" w:rsidRDefault="00000000">
            <w:r>
              <w:rPr>
                <w:sz w:val="20"/>
              </w:rPr>
              <w:t>2</w:t>
            </w:r>
          </w:p>
        </w:tc>
        <w:tc>
          <w:tcPr>
            <w:tcW w:w="1234" w:type="dxa"/>
          </w:tcPr>
          <w:p w14:paraId="275C089A" w14:textId="77777777" w:rsidR="00886A8D" w:rsidRDefault="00000000">
            <w:r>
              <w:rPr>
                <w:sz w:val="20"/>
              </w:rPr>
              <w:t>2</w:t>
            </w:r>
          </w:p>
        </w:tc>
        <w:tc>
          <w:tcPr>
            <w:tcW w:w="1234" w:type="dxa"/>
          </w:tcPr>
          <w:p w14:paraId="10C2D03E" w14:textId="77777777" w:rsidR="00886A8D" w:rsidRDefault="00000000">
            <w:r>
              <w:rPr>
                <w:sz w:val="20"/>
              </w:rPr>
              <w:t>2</w:t>
            </w:r>
          </w:p>
        </w:tc>
        <w:tc>
          <w:tcPr>
            <w:tcW w:w="1234" w:type="dxa"/>
          </w:tcPr>
          <w:p w14:paraId="1CBB9B44" w14:textId="77777777" w:rsidR="00886A8D" w:rsidRDefault="00000000">
            <w:r>
              <w:rPr>
                <w:sz w:val="20"/>
              </w:rPr>
              <w:t>2</w:t>
            </w:r>
          </w:p>
        </w:tc>
      </w:tr>
      <w:tr w:rsidR="00886A8D" w14:paraId="76FB0AD2" w14:textId="77777777">
        <w:tc>
          <w:tcPr>
            <w:tcW w:w="1234" w:type="dxa"/>
          </w:tcPr>
          <w:p w14:paraId="0D9C4186" w14:textId="77777777" w:rsidR="00886A8D" w:rsidRDefault="00000000">
            <w:r>
              <w:rPr>
                <w:sz w:val="20"/>
              </w:rPr>
              <w:t>E15</w:t>
            </w:r>
          </w:p>
        </w:tc>
        <w:tc>
          <w:tcPr>
            <w:tcW w:w="1234" w:type="dxa"/>
          </w:tcPr>
          <w:p w14:paraId="3E8A757D" w14:textId="77777777" w:rsidR="00886A8D" w:rsidRDefault="00000000">
            <w:r>
              <w:rPr>
                <w:sz w:val="20"/>
              </w:rPr>
              <w:t>1</w:t>
            </w:r>
          </w:p>
        </w:tc>
        <w:tc>
          <w:tcPr>
            <w:tcW w:w="1234" w:type="dxa"/>
          </w:tcPr>
          <w:p w14:paraId="60CA2502" w14:textId="77777777" w:rsidR="00886A8D" w:rsidRDefault="00000000">
            <w:r>
              <w:rPr>
                <w:sz w:val="20"/>
              </w:rPr>
              <w:t>2</w:t>
            </w:r>
          </w:p>
        </w:tc>
        <w:tc>
          <w:tcPr>
            <w:tcW w:w="1234" w:type="dxa"/>
          </w:tcPr>
          <w:p w14:paraId="45FAAD72" w14:textId="77777777" w:rsidR="00886A8D" w:rsidRDefault="00000000">
            <w:r>
              <w:rPr>
                <w:sz w:val="20"/>
              </w:rPr>
              <w:t>0</w:t>
            </w:r>
          </w:p>
        </w:tc>
        <w:tc>
          <w:tcPr>
            <w:tcW w:w="1234" w:type="dxa"/>
          </w:tcPr>
          <w:p w14:paraId="3CDCC196" w14:textId="77777777" w:rsidR="00886A8D" w:rsidRDefault="00000000">
            <w:r>
              <w:rPr>
                <w:sz w:val="20"/>
              </w:rPr>
              <w:t>0</w:t>
            </w:r>
          </w:p>
        </w:tc>
        <w:tc>
          <w:tcPr>
            <w:tcW w:w="1234" w:type="dxa"/>
          </w:tcPr>
          <w:p w14:paraId="7BFB62CB" w14:textId="77777777" w:rsidR="00886A8D" w:rsidRDefault="00000000">
            <w:r>
              <w:rPr>
                <w:sz w:val="20"/>
              </w:rPr>
              <w:t>0</w:t>
            </w:r>
          </w:p>
        </w:tc>
        <w:tc>
          <w:tcPr>
            <w:tcW w:w="1234" w:type="dxa"/>
          </w:tcPr>
          <w:p w14:paraId="7609F4A3" w14:textId="77777777" w:rsidR="00886A8D" w:rsidRDefault="00000000">
            <w:r>
              <w:rPr>
                <w:sz w:val="20"/>
              </w:rPr>
              <w:t>1</w:t>
            </w:r>
          </w:p>
        </w:tc>
      </w:tr>
      <w:tr w:rsidR="00886A8D" w14:paraId="0557BFCB" w14:textId="77777777">
        <w:tc>
          <w:tcPr>
            <w:tcW w:w="1234" w:type="dxa"/>
          </w:tcPr>
          <w:p w14:paraId="17DB1300" w14:textId="77777777" w:rsidR="00886A8D" w:rsidRDefault="00000000">
            <w:r>
              <w:rPr>
                <w:sz w:val="20"/>
              </w:rPr>
              <w:t>E16</w:t>
            </w:r>
          </w:p>
        </w:tc>
        <w:tc>
          <w:tcPr>
            <w:tcW w:w="1234" w:type="dxa"/>
          </w:tcPr>
          <w:p w14:paraId="4A74B274" w14:textId="77777777" w:rsidR="00886A8D" w:rsidRDefault="00000000">
            <w:r>
              <w:rPr>
                <w:sz w:val="20"/>
              </w:rPr>
              <w:t>2</w:t>
            </w:r>
          </w:p>
        </w:tc>
        <w:tc>
          <w:tcPr>
            <w:tcW w:w="1234" w:type="dxa"/>
          </w:tcPr>
          <w:p w14:paraId="79EEE29B" w14:textId="77777777" w:rsidR="00886A8D" w:rsidRDefault="00000000">
            <w:r>
              <w:rPr>
                <w:sz w:val="20"/>
              </w:rPr>
              <w:t>2</w:t>
            </w:r>
          </w:p>
        </w:tc>
        <w:tc>
          <w:tcPr>
            <w:tcW w:w="1234" w:type="dxa"/>
          </w:tcPr>
          <w:p w14:paraId="5C7845AC" w14:textId="77777777" w:rsidR="00886A8D" w:rsidRDefault="00000000">
            <w:r>
              <w:rPr>
                <w:sz w:val="20"/>
              </w:rPr>
              <w:t>2</w:t>
            </w:r>
          </w:p>
        </w:tc>
        <w:tc>
          <w:tcPr>
            <w:tcW w:w="1234" w:type="dxa"/>
          </w:tcPr>
          <w:p w14:paraId="0D15D0F2" w14:textId="77777777" w:rsidR="00886A8D" w:rsidRDefault="00000000">
            <w:r>
              <w:rPr>
                <w:sz w:val="20"/>
              </w:rPr>
              <w:t>1</w:t>
            </w:r>
          </w:p>
        </w:tc>
        <w:tc>
          <w:tcPr>
            <w:tcW w:w="1234" w:type="dxa"/>
          </w:tcPr>
          <w:p w14:paraId="18FD9840" w14:textId="77777777" w:rsidR="00886A8D" w:rsidRDefault="00000000">
            <w:r>
              <w:rPr>
                <w:sz w:val="20"/>
              </w:rPr>
              <w:t>0</w:t>
            </w:r>
          </w:p>
        </w:tc>
        <w:tc>
          <w:tcPr>
            <w:tcW w:w="1234" w:type="dxa"/>
          </w:tcPr>
          <w:p w14:paraId="53C69BE7" w14:textId="77777777" w:rsidR="00886A8D" w:rsidRDefault="00000000">
            <w:r>
              <w:rPr>
                <w:sz w:val="20"/>
              </w:rPr>
              <w:t>1</w:t>
            </w:r>
          </w:p>
        </w:tc>
      </w:tr>
      <w:tr w:rsidR="00886A8D" w14:paraId="17A4F93D" w14:textId="77777777">
        <w:tc>
          <w:tcPr>
            <w:tcW w:w="1234" w:type="dxa"/>
          </w:tcPr>
          <w:p w14:paraId="12657E2E" w14:textId="77777777" w:rsidR="00886A8D" w:rsidRDefault="00000000">
            <w:r>
              <w:rPr>
                <w:sz w:val="20"/>
              </w:rPr>
              <w:t>E17</w:t>
            </w:r>
          </w:p>
        </w:tc>
        <w:tc>
          <w:tcPr>
            <w:tcW w:w="1234" w:type="dxa"/>
          </w:tcPr>
          <w:p w14:paraId="5AA65D5C" w14:textId="77777777" w:rsidR="00886A8D" w:rsidRDefault="00000000">
            <w:r>
              <w:rPr>
                <w:sz w:val="20"/>
              </w:rPr>
              <w:t>1</w:t>
            </w:r>
          </w:p>
        </w:tc>
        <w:tc>
          <w:tcPr>
            <w:tcW w:w="1234" w:type="dxa"/>
          </w:tcPr>
          <w:p w14:paraId="3B588A88" w14:textId="77777777" w:rsidR="00886A8D" w:rsidRDefault="00000000">
            <w:r>
              <w:rPr>
                <w:sz w:val="20"/>
              </w:rPr>
              <w:t>2</w:t>
            </w:r>
          </w:p>
        </w:tc>
        <w:tc>
          <w:tcPr>
            <w:tcW w:w="1234" w:type="dxa"/>
          </w:tcPr>
          <w:p w14:paraId="4EC763C3" w14:textId="77777777" w:rsidR="00886A8D" w:rsidRDefault="00000000">
            <w:r>
              <w:rPr>
                <w:sz w:val="20"/>
              </w:rPr>
              <w:t>2</w:t>
            </w:r>
          </w:p>
        </w:tc>
        <w:tc>
          <w:tcPr>
            <w:tcW w:w="1234" w:type="dxa"/>
          </w:tcPr>
          <w:p w14:paraId="524B204E" w14:textId="77777777" w:rsidR="00886A8D" w:rsidRDefault="00000000">
            <w:r>
              <w:rPr>
                <w:sz w:val="20"/>
              </w:rPr>
              <w:t>2</w:t>
            </w:r>
          </w:p>
        </w:tc>
        <w:tc>
          <w:tcPr>
            <w:tcW w:w="1234" w:type="dxa"/>
          </w:tcPr>
          <w:p w14:paraId="272342D4" w14:textId="77777777" w:rsidR="00886A8D" w:rsidRDefault="00000000">
            <w:r>
              <w:rPr>
                <w:sz w:val="20"/>
              </w:rPr>
              <w:t>1</w:t>
            </w:r>
          </w:p>
        </w:tc>
        <w:tc>
          <w:tcPr>
            <w:tcW w:w="1234" w:type="dxa"/>
          </w:tcPr>
          <w:p w14:paraId="0EC7877A" w14:textId="77777777" w:rsidR="00886A8D" w:rsidRDefault="00000000">
            <w:r>
              <w:rPr>
                <w:sz w:val="20"/>
              </w:rPr>
              <w:t>0</w:t>
            </w:r>
          </w:p>
        </w:tc>
      </w:tr>
      <w:tr w:rsidR="00886A8D" w14:paraId="61CDB150" w14:textId="77777777">
        <w:tc>
          <w:tcPr>
            <w:tcW w:w="1234" w:type="dxa"/>
          </w:tcPr>
          <w:p w14:paraId="2EFA4931" w14:textId="77777777" w:rsidR="00886A8D" w:rsidRDefault="00000000">
            <w:r>
              <w:rPr>
                <w:sz w:val="20"/>
              </w:rPr>
              <w:t>E18</w:t>
            </w:r>
          </w:p>
        </w:tc>
        <w:tc>
          <w:tcPr>
            <w:tcW w:w="1234" w:type="dxa"/>
          </w:tcPr>
          <w:p w14:paraId="52D6A0D6" w14:textId="77777777" w:rsidR="00886A8D" w:rsidRDefault="00000000">
            <w:r>
              <w:rPr>
                <w:sz w:val="20"/>
              </w:rPr>
              <w:t>2</w:t>
            </w:r>
          </w:p>
        </w:tc>
        <w:tc>
          <w:tcPr>
            <w:tcW w:w="1234" w:type="dxa"/>
          </w:tcPr>
          <w:p w14:paraId="0EE508E3" w14:textId="77777777" w:rsidR="00886A8D" w:rsidRDefault="00000000">
            <w:r>
              <w:rPr>
                <w:sz w:val="20"/>
              </w:rPr>
              <w:t>2</w:t>
            </w:r>
          </w:p>
        </w:tc>
        <w:tc>
          <w:tcPr>
            <w:tcW w:w="1234" w:type="dxa"/>
          </w:tcPr>
          <w:p w14:paraId="0392A976" w14:textId="77777777" w:rsidR="00886A8D" w:rsidRDefault="00000000">
            <w:r>
              <w:rPr>
                <w:sz w:val="20"/>
              </w:rPr>
              <w:t>2</w:t>
            </w:r>
          </w:p>
        </w:tc>
        <w:tc>
          <w:tcPr>
            <w:tcW w:w="1234" w:type="dxa"/>
          </w:tcPr>
          <w:p w14:paraId="2C7BC1CD" w14:textId="77777777" w:rsidR="00886A8D" w:rsidRDefault="00000000">
            <w:r>
              <w:rPr>
                <w:sz w:val="20"/>
              </w:rPr>
              <w:t>2</w:t>
            </w:r>
          </w:p>
        </w:tc>
        <w:tc>
          <w:tcPr>
            <w:tcW w:w="1234" w:type="dxa"/>
          </w:tcPr>
          <w:p w14:paraId="22C69636" w14:textId="77777777" w:rsidR="00886A8D" w:rsidRDefault="00000000">
            <w:r>
              <w:rPr>
                <w:sz w:val="20"/>
              </w:rPr>
              <w:t>2</w:t>
            </w:r>
          </w:p>
        </w:tc>
        <w:tc>
          <w:tcPr>
            <w:tcW w:w="1234" w:type="dxa"/>
          </w:tcPr>
          <w:p w14:paraId="377D6D0F" w14:textId="77777777" w:rsidR="00886A8D" w:rsidRDefault="00000000">
            <w:r>
              <w:rPr>
                <w:sz w:val="20"/>
              </w:rPr>
              <w:t>1</w:t>
            </w:r>
          </w:p>
        </w:tc>
      </w:tr>
      <w:tr w:rsidR="00886A8D" w14:paraId="33D8A998" w14:textId="77777777">
        <w:tc>
          <w:tcPr>
            <w:tcW w:w="1234" w:type="dxa"/>
          </w:tcPr>
          <w:p w14:paraId="2B18343D" w14:textId="77777777" w:rsidR="00886A8D" w:rsidRDefault="00000000">
            <w:r>
              <w:rPr>
                <w:sz w:val="20"/>
              </w:rPr>
              <w:t>E19</w:t>
            </w:r>
          </w:p>
        </w:tc>
        <w:tc>
          <w:tcPr>
            <w:tcW w:w="1234" w:type="dxa"/>
          </w:tcPr>
          <w:p w14:paraId="5A98CA65" w14:textId="77777777" w:rsidR="00886A8D" w:rsidRDefault="00000000">
            <w:r>
              <w:rPr>
                <w:sz w:val="20"/>
              </w:rPr>
              <w:t>2</w:t>
            </w:r>
          </w:p>
        </w:tc>
        <w:tc>
          <w:tcPr>
            <w:tcW w:w="1234" w:type="dxa"/>
          </w:tcPr>
          <w:p w14:paraId="32997469" w14:textId="77777777" w:rsidR="00886A8D" w:rsidRDefault="00000000">
            <w:r>
              <w:rPr>
                <w:sz w:val="20"/>
              </w:rPr>
              <w:t>2</w:t>
            </w:r>
          </w:p>
        </w:tc>
        <w:tc>
          <w:tcPr>
            <w:tcW w:w="1234" w:type="dxa"/>
          </w:tcPr>
          <w:p w14:paraId="4413B351" w14:textId="77777777" w:rsidR="00886A8D" w:rsidRDefault="00000000">
            <w:r>
              <w:rPr>
                <w:sz w:val="20"/>
              </w:rPr>
              <w:t>2</w:t>
            </w:r>
          </w:p>
        </w:tc>
        <w:tc>
          <w:tcPr>
            <w:tcW w:w="1234" w:type="dxa"/>
          </w:tcPr>
          <w:p w14:paraId="42D2F5BB" w14:textId="77777777" w:rsidR="00886A8D" w:rsidRDefault="00000000">
            <w:r>
              <w:rPr>
                <w:sz w:val="20"/>
              </w:rPr>
              <w:t>2</w:t>
            </w:r>
          </w:p>
        </w:tc>
        <w:tc>
          <w:tcPr>
            <w:tcW w:w="1234" w:type="dxa"/>
          </w:tcPr>
          <w:p w14:paraId="3229CF77" w14:textId="77777777" w:rsidR="00886A8D" w:rsidRDefault="00000000">
            <w:r>
              <w:rPr>
                <w:sz w:val="20"/>
              </w:rPr>
              <w:t>0</w:t>
            </w:r>
          </w:p>
        </w:tc>
        <w:tc>
          <w:tcPr>
            <w:tcW w:w="1234" w:type="dxa"/>
          </w:tcPr>
          <w:p w14:paraId="0908DB7B" w14:textId="77777777" w:rsidR="00886A8D" w:rsidRDefault="00000000">
            <w:r>
              <w:rPr>
                <w:sz w:val="20"/>
              </w:rPr>
              <w:t>0</w:t>
            </w:r>
          </w:p>
        </w:tc>
      </w:tr>
      <w:tr w:rsidR="00886A8D" w14:paraId="5707F4FF" w14:textId="77777777">
        <w:tc>
          <w:tcPr>
            <w:tcW w:w="1234" w:type="dxa"/>
          </w:tcPr>
          <w:p w14:paraId="19EEF0A2" w14:textId="77777777" w:rsidR="00886A8D" w:rsidRDefault="00000000">
            <w:r>
              <w:rPr>
                <w:sz w:val="20"/>
              </w:rPr>
              <w:t>E20</w:t>
            </w:r>
          </w:p>
        </w:tc>
        <w:tc>
          <w:tcPr>
            <w:tcW w:w="1234" w:type="dxa"/>
          </w:tcPr>
          <w:p w14:paraId="7E92241B" w14:textId="77777777" w:rsidR="00886A8D" w:rsidRDefault="00000000">
            <w:r>
              <w:rPr>
                <w:sz w:val="20"/>
              </w:rPr>
              <w:t>2</w:t>
            </w:r>
          </w:p>
        </w:tc>
        <w:tc>
          <w:tcPr>
            <w:tcW w:w="1234" w:type="dxa"/>
          </w:tcPr>
          <w:p w14:paraId="478014EC" w14:textId="77777777" w:rsidR="00886A8D" w:rsidRDefault="00000000">
            <w:r>
              <w:rPr>
                <w:sz w:val="20"/>
              </w:rPr>
              <w:t>1</w:t>
            </w:r>
          </w:p>
        </w:tc>
        <w:tc>
          <w:tcPr>
            <w:tcW w:w="1234" w:type="dxa"/>
          </w:tcPr>
          <w:p w14:paraId="17AF77FB" w14:textId="77777777" w:rsidR="00886A8D" w:rsidRDefault="00000000">
            <w:r>
              <w:rPr>
                <w:sz w:val="20"/>
              </w:rPr>
              <w:t>2</w:t>
            </w:r>
          </w:p>
        </w:tc>
        <w:tc>
          <w:tcPr>
            <w:tcW w:w="1234" w:type="dxa"/>
          </w:tcPr>
          <w:p w14:paraId="419A8E48" w14:textId="77777777" w:rsidR="00886A8D" w:rsidRDefault="00000000">
            <w:r>
              <w:rPr>
                <w:sz w:val="20"/>
              </w:rPr>
              <w:t>2</w:t>
            </w:r>
          </w:p>
        </w:tc>
        <w:tc>
          <w:tcPr>
            <w:tcW w:w="1234" w:type="dxa"/>
          </w:tcPr>
          <w:p w14:paraId="61513F8A" w14:textId="77777777" w:rsidR="00886A8D" w:rsidRDefault="00000000">
            <w:r>
              <w:rPr>
                <w:sz w:val="20"/>
              </w:rPr>
              <w:t>1</w:t>
            </w:r>
          </w:p>
        </w:tc>
        <w:tc>
          <w:tcPr>
            <w:tcW w:w="1234" w:type="dxa"/>
          </w:tcPr>
          <w:p w14:paraId="04FF73BE" w14:textId="77777777" w:rsidR="00886A8D" w:rsidRDefault="00000000">
            <w:r>
              <w:rPr>
                <w:sz w:val="20"/>
              </w:rPr>
              <w:t>1</w:t>
            </w:r>
          </w:p>
        </w:tc>
      </w:tr>
    </w:tbl>
    <w:p w14:paraId="674EC495" w14:textId="77777777" w:rsidR="00886A8D" w:rsidRDefault="00886A8D">
      <w:pPr>
        <w:spacing w:after="80"/>
      </w:pPr>
    </w:p>
    <w:p w14:paraId="53D88230" w14:textId="77777777" w:rsidR="00886A8D" w:rsidRDefault="00000000">
      <w:pPr>
        <w:spacing w:before="320" w:after="160"/>
      </w:pPr>
      <w:r>
        <w:rPr>
          <w:b/>
          <w:sz w:val="26"/>
        </w:rPr>
        <w:t>Table S10b. Per-question scores (0-3), GraphRAG with the seismology prompts (six conditions) and the vector-RAG baseline (catalog-only)</w:t>
      </w:r>
    </w:p>
    <w:tbl>
      <w:tblPr>
        <w:tblStyle w:val="TableGrid"/>
        <w:tblW w:w="0" w:type="auto"/>
        <w:tblLook w:val="04A0" w:firstRow="1" w:lastRow="0" w:firstColumn="1" w:lastColumn="0" w:noHBand="0" w:noVBand="1"/>
      </w:tblPr>
      <w:tblGrid>
        <w:gridCol w:w="544"/>
        <w:gridCol w:w="819"/>
        <w:gridCol w:w="1086"/>
        <w:gridCol w:w="909"/>
        <w:gridCol w:w="1086"/>
        <w:gridCol w:w="799"/>
        <w:gridCol w:w="1086"/>
        <w:gridCol w:w="819"/>
        <w:gridCol w:w="909"/>
        <w:gridCol w:w="799"/>
      </w:tblGrid>
      <w:tr w:rsidR="00886A8D" w14:paraId="0FE20AFB" w14:textId="77777777">
        <w:tc>
          <w:tcPr>
            <w:tcW w:w="864" w:type="dxa"/>
          </w:tcPr>
          <w:p w14:paraId="34074128" w14:textId="77777777" w:rsidR="00886A8D" w:rsidRDefault="00000000">
            <w:r>
              <w:rPr>
                <w:b/>
                <w:sz w:val="20"/>
              </w:rPr>
              <w:t>ID</w:t>
            </w:r>
          </w:p>
        </w:tc>
        <w:tc>
          <w:tcPr>
            <w:tcW w:w="864" w:type="dxa"/>
          </w:tcPr>
          <w:p w14:paraId="155B6D95" w14:textId="77777777" w:rsidR="00886A8D" w:rsidRDefault="00000000">
            <w:r>
              <w:rPr>
                <w:b/>
                <w:sz w:val="20"/>
              </w:rPr>
              <w:t>Qiaojia only</w:t>
            </w:r>
          </w:p>
        </w:tc>
        <w:tc>
          <w:tcPr>
            <w:tcW w:w="864" w:type="dxa"/>
          </w:tcPr>
          <w:p w14:paraId="6F879CA2" w14:textId="77777777" w:rsidR="00886A8D" w:rsidRDefault="00000000">
            <w:r>
              <w:rPr>
                <w:b/>
                <w:sz w:val="20"/>
              </w:rPr>
              <w:t>Qiaojia +narrative</w:t>
            </w:r>
          </w:p>
        </w:tc>
        <w:tc>
          <w:tcPr>
            <w:tcW w:w="864" w:type="dxa"/>
          </w:tcPr>
          <w:p w14:paraId="4090D2D6" w14:textId="77777777" w:rsidR="00886A8D" w:rsidRDefault="00000000">
            <w:r>
              <w:rPr>
                <w:b/>
                <w:sz w:val="20"/>
              </w:rPr>
              <w:t>Ridgecr. only</w:t>
            </w:r>
          </w:p>
        </w:tc>
        <w:tc>
          <w:tcPr>
            <w:tcW w:w="864" w:type="dxa"/>
          </w:tcPr>
          <w:p w14:paraId="0EF52972" w14:textId="77777777" w:rsidR="00886A8D" w:rsidRDefault="00000000">
            <w:r>
              <w:rPr>
                <w:b/>
                <w:sz w:val="20"/>
              </w:rPr>
              <w:t>Ridgecr. +narrative</w:t>
            </w:r>
          </w:p>
        </w:tc>
        <w:tc>
          <w:tcPr>
            <w:tcW w:w="864" w:type="dxa"/>
          </w:tcPr>
          <w:p w14:paraId="6E43BBC0" w14:textId="77777777" w:rsidR="00886A8D" w:rsidRDefault="00000000">
            <w:r>
              <w:rPr>
                <w:b/>
                <w:sz w:val="20"/>
              </w:rPr>
              <w:t>Maduo only</w:t>
            </w:r>
          </w:p>
        </w:tc>
        <w:tc>
          <w:tcPr>
            <w:tcW w:w="864" w:type="dxa"/>
          </w:tcPr>
          <w:p w14:paraId="37869D93" w14:textId="77777777" w:rsidR="00886A8D" w:rsidRDefault="00000000">
            <w:r>
              <w:rPr>
                <w:b/>
                <w:sz w:val="20"/>
              </w:rPr>
              <w:t>Maduo +narrative</w:t>
            </w:r>
          </w:p>
        </w:tc>
        <w:tc>
          <w:tcPr>
            <w:tcW w:w="864" w:type="dxa"/>
          </w:tcPr>
          <w:p w14:paraId="4257EEBD" w14:textId="77777777" w:rsidR="00886A8D" w:rsidRDefault="00000000">
            <w:r>
              <w:rPr>
                <w:b/>
                <w:sz w:val="20"/>
              </w:rPr>
              <w:t>Qiaojia vec-RAG</w:t>
            </w:r>
          </w:p>
        </w:tc>
        <w:tc>
          <w:tcPr>
            <w:tcW w:w="864" w:type="dxa"/>
          </w:tcPr>
          <w:p w14:paraId="426E9670" w14:textId="77777777" w:rsidR="00886A8D" w:rsidRDefault="00000000">
            <w:r>
              <w:rPr>
                <w:b/>
                <w:sz w:val="20"/>
              </w:rPr>
              <w:t>Ridgecr. vec-RAG</w:t>
            </w:r>
          </w:p>
        </w:tc>
        <w:tc>
          <w:tcPr>
            <w:tcW w:w="864" w:type="dxa"/>
          </w:tcPr>
          <w:p w14:paraId="278E0EFF" w14:textId="77777777" w:rsidR="00886A8D" w:rsidRDefault="00000000">
            <w:r>
              <w:rPr>
                <w:b/>
                <w:sz w:val="20"/>
              </w:rPr>
              <w:t>Maduo vec-RAG</w:t>
            </w:r>
          </w:p>
        </w:tc>
      </w:tr>
      <w:tr w:rsidR="00886A8D" w14:paraId="2CD15D7E" w14:textId="77777777">
        <w:tc>
          <w:tcPr>
            <w:tcW w:w="864" w:type="dxa"/>
          </w:tcPr>
          <w:p w14:paraId="6DCBF774" w14:textId="77777777" w:rsidR="00886A8D" w:rsidRDefault="00000000">
            <w:r>
              <w:rPr>
                <w:sz w:val="20"/>
              </w:rPr>
              <w:t>A1</w:t>
            </w:r>
          </w:p>
        </w:tc>
        <w:tc>
          <w:tcPr>
            <w:tcW w:w="864" w:type="dxa"/>
          </w:tcPr>
          <w:p w14:paraId="44E106CA" w14:textId="77777777" w:rsidR="00886A8D" w:rsidRDefault="00000000">
            <w:r>
              <w:rPr>
                <w:sz w:val="20"/>
              </w:rPr>
              <w:t>2</w:t>
            </w:r>
          </w:p>
        </w:tc>
        <w:tc>
          <w:tcPr>
            <w:tcW w:w="864" w:type="dxa"/>
          </w:tcPr>
          <w:p w14:paraId="07CE5192" w14:textId="77777777" w:rsidR="00886A8D" w:rsidRDefault="00000000">
            <w:r>
              <w:rPr>
                <w:sz w:val="20"/>
              </w:rPr>
              <w:t>2</w:t>
            </w:r>
          </w:p>
        </w:tc>
        <w:tc>
          <w:tcPr>
            <w:tcW w:w="864" w:type="dxa"/>
          </w:tcPr>
          <w:p w14:paraId="111C0DE2" w14:textId="77777777" w:rsidR="00886A8D" w:rsidRDefault="00000000">
            <w:r>
              <w:rPr>
                <w:sz w:val="20"/>
              </w:rPr>
              <w:t>2</w:t>
            </w:r>
          </w:p>
        </w:tc>
        <w:tc>
          <w:tcPr>
            <w:tcW w:w="864" w:type="dxa"/>
          </w:tcPr>
          <w:p w14:paraId="7C4D4148" w14:textId="77777777" w:rsidR="00886A8D" w:rsidRDefault="00000000">
            <w:r>
              <w:rPr>
                <w:sz w:val="20"/>
              </w:rPr>
              <w:t>2</w:t>
            </w:r>
          </w:p>
        </w:tc>
        <w:tc>
          <w:tcPr>
            <w:tcW w:w="864" w:type="dxa"/>
          </w:tcPr>
          <w:p w14:paraId="3ACE7179" w14:textId="77777777" w:rsidR="00886A8D" w:rsidRDefault="00000000">
            <w:r>
              <w:rPr>
                <w:sz w:val="20"/>
              </w:rPr>
              <w:t>1</w:t>
            </w:r>
          </w:p>
        </w:tc>
        <w:tc>
          <w:tcPr>
            <w:tcW w:w="864" w:type="dxa"/>
          </w:tcPr>
          <w:p w14:paraId="1CE414A3" w14:textId="77777777" w:rsidR="00886A8D" w:rsidRDefault="00000000">
            <w:r>
              <w:rPr>
                <w:sz w:val="20"/>
              </w:rPr>
              <w:t>1</w:t>
            </w:r>
          </w:p>
        </w:tc>
        <w:tc>
          <w:tcPr>
            <w:tcW w:w="864" w:type="dxa"/>
          </w:tcPr>
          <w:p w14:paraId="74F87758" w14:textId="77777777" w:rsidR="00886A8D" w:rsidRDefault="00000000">
            <w:r>
              <w:rPr>
                <w:sz w:val="20"/>
              </w:rPr>
              <w:t>1</w:t>
            </w:r>
          </w:p>
        </w:tc>
        <w:tc>
          <w:tcPr>
            <w:tcW w:w="864" w:type="dxa"/>
          </w:tcPr>
          <w:p w14:paraId="7B076BC4" w14:textId="77777777" w:rsidR="00886A8D" w:rsidRDefault="00000000">
            <w:r>
              <w:rPr>
                <w:sz w:val="20"/>
              </w:rPr>
              <w:t>2</w:t>
            </w:r>
          </w:p>
        </w:tc>
        <w:tc>
          <w:tcPr>
            <w:tcW w:w="864" w:type="dxa"/>
          </w:tcPr>
          <w:p w14:paraId="66BE47B2" w14:textId="77777777" w:rsidR="00886A8D" w:rsidRDefault="00000000">
            <w:r>
              <w:rPr>
                <w:sz w:val="20"/>
              </w:rPr>
              <w:t>1</w:t>
            </w:r>
          </w:p>
        </w:tc>
      </w:tr>
      <w:tr w:rsidR="00886A8D" w14:paraId="2239D68F" w14:textId="77777777">
        <w:tc>
          <w:tcPr>
            <w:tcW w:w="864" w:type="dxa"/>
          </w:tcPr>
          <w:p w14:paraId="76FC7ED7" w14:textId="77777777" w:rsidR="00886A8D" w:rsidRDefault="00000000">
            <w:r>
              <w:rPr>
                <w:sz w:val="20"/>
              </w:rPr>
              <w:t>A2</w:t>
            </w:r>
          </w:p>
        </w:tc>
        <w:tc>
          <w:tcPr>
            <w:tcW w:w="864" w:type="dxa"/>
          </w:tcPr>
          <w:p w14:paraId="4F9AF6AA" w14:textId="77777777" w:rsidR="00886A8D" w:rsidRDefault="00000000">
            <w:r>
              <w:rPr>
                <w:sz w:val="20"/>
              </w:rPr>
              <w:t>1</w:t>
            </w:r>
          </w:p>
        </w:tc>
        <w:tc>
          <w:tcPr>
            <w:tcW w:w="864" w:type="dxa"/>
          </w:tcPr>
          <w:p w14:paraId="06F5BBA4" w14:textId="77777777" w:rsidR="00886A8D" w:rsidRDefault="00000000">
            <w:r>
              <w:rPr>
                <w:sz w:val="20"/>
              </w:rPr>
              <w:t>1</w:t>
            </w:r>
          </w:p>
        </w:tc>
        <w:tc>
          <w:tcPr>
            <w:tcW w:w="864" w:type="dxa"/>
          </w:tcPr>
          <w:p w14:paraId="1C2C3AED" w14:textId="77777777" w:rsidR="00886A8D" w:rsidRDefault="00000000">
            <w:r>
              <w:rPr>
                <w:sz w:val="20"/>
              </w:rPr>
              <w:t>0</w:t>
            </w:r>
          </w:p>
        </w:tc>
        <w:tc>
          <w:tcPr>
            <w:tcW w:w="864" w:type="dxa"/>
          </w:tcPr>
          <w:p w14:paraId="67DD6059" w14:textId="77777777" w:rsidR="00886A8D" w:rsidRDefault="00000000">
            <w:r>
              <w:rPr>
                <w:sz w:val="20"/>
              </w:rPr>
              <w:t>1</w:t>
            </w:r>
          </w:p>
        </w:tc>
        <w:tc>
          <w:tcPr>
            <w:tcW w:w="864" w:type="dxa"/>
          </w:tcPr>
          <w:p w14:paraId="32C636C3" w14:textId="77777777" w:rsidR="00886A8D" w:rsidRDefault="00000000">
            <w:r>
              <w:rPr>
                <w:sz w:val="20"/>
              </w:rPr>
              <w:t>1</w:t>
            </w:r>
          </w:p>
        </w:tc>
        <w:tc>
          <w:tcPr>
            <w:tcW w:w="864" w:type="dxa"/>
          </w:tcPr>
          <w:p w14:paraId="792F970D" w14:textId="77777777" w:rsidR="00886A8D" w:rsidRDefault="00000000">
            <w:r>
              <w:rPr>
                <w:sz w:val="20"/>
              </w:rPr>
              <w:t>0</w:t>
            </w:r>
          </w:p>
        </w:tc>
        <w:tc>
          <w:tcPr>
            <w:tcW w:w="864" w:type="dxa"/>
          </w:tcPr>
          <w:p w14:paraId="31C2C11D" w14:textId="77777777" w:rsidR="00886A8D" w:rsidRDefault="00000000">
            <w:r>
              <w:rPr>
                <w:sz w:val="20"/>
              </w:rPr>
              <w:t>1</w:t>
            </w:r>
          </w:p>
        </w:tc>
        <w:tc>
          <w:tcPr>
            <w:tcW w:w="864" w:type="dxa"/>
          </w:tcPr>
          <w:p w14:paraId="177744E3" w14:textId="77777777" w:rsidR="00886A8D" w:rsidRDefault="00000000">
            <w:r>
              <w:rPr>
                <w:sz w:val="20"/>
              </w:rPr>
              <w:t>1</w:t>
            </w:r>
          </w:p>
        </w:tc>
        <w:tc>
          <w:tcPr>
            <w:tcW w:w="864" w:type="dxa"/>
          </w:tcPr>
          <w:p w14:paraId="559A79A7" w14:textId="77777777" w:rsidR="00886A8D" w:rsidRDefault="00000000">
            <w:r>
              <w:rPr>
                <w:sz w:val="20"/>
              </w:rPr>
              <w:t>1</w:t>
            </w:r>
          </w:p>
        </w:tc>
      </w:tr>
      <w:tr w:rsidR="00886A8D" w14:paraId="6EEDE7BC" w14:textId="77777777">
        <w:tc>
          <w:tcPr>
            <w:tcW w:w="864" w:type="dxa"/>
          </w:tcPr>
          <w:p w14:paraId="1FE8EC17" w14:textId="77777777" w:rsidR="00886A8D" w:rsidRDefault="00000000">
            <w:r>
              <w:rPr>
                <w:sz w:val="20"/>
              </w:rPr>
              <w:t>A3</w:t>
            </w:r>
          </w:p>
        </w:tc>
        <w:tc>
          <w:tcPr>
            <w:tcW w:w="864" w:type="dxa"/>
          </w:tcPr>
          <w:p w14:paraId="45B5F46A" w14:textId="77777777" w:rsidR="00886A8D" w:rsidRDefault="00000000">
            <w:r>
              <w:rPr>
                <w:sz w:val="20"/>
              </w:rPr>
              <w:t>2</w:t>
            </w:r>
          </w:p>
        </w:tc>
        <w:tc>
          <w:tcPr>
            <w:tcW w:w="864" w:type="dxa"/>
          </w:tcPr>
          <w:p w14:paraId="706E59FA" w14:textId="77777777" w:rsidR="00886A8D" w:rsidRDefault="00000000">
            <w:r>
              <w:rPr>
                <w:sz w:val="20"/>
              </w:rPr>
              <w:t>2</w:t>
            </w:r>
          </w:p>
        </w:tc>
        <w:tc>
          <w:tcPr>
            <w:tcW w:w="864" w:type="dxa"/>
          </w:tcPr>
          <w:p w14:paraId="547EB2FF" w14:textId="77777777" w:rsidR="00886A8D" w:rsidRDefault="00000000">
            <w:r>
              <w:rPr>
                <w:sz w:val="20"/>
              </w:rPr>
              <w:t>2</w:t>
            </w:r>
          </w:p>
        </w:tc>
        <w:tc>
          <w:tcPr>
            <w:tcW w:w="864" w:type="dxa"/>
          </w:tcPr>
          <w:p w14:paraId="1BA5BF20" w14:textId="77777777" w:rsidR="00886A8D" w:rsidRDefault="00000000">
            <w:r>
              <w:rPr>
                <w:sz w:val="20"/>
              </w:rPr>
              <w:t>1</w:t>
            </w:r>
          </w:p>
        </w:tc>
        <w:tc>
          <w:tcPr>
            <w:tcW w:w="864" w:type="dxa"/>
          </w:tcPr>
          <w:p w14:paraId="40A1E3F9" w14:textId="77777777" w:rsidR="00886A8D" w:rsidRDefault="00000000">
            <w:r>
              <w:rPr>
                <w:sz w:val="20"/>
              </w:rPr>
              <w:t>1</w:t>
            </w:r>
          </w:p>
        </w:tc>
        <w:tc>
          <w:tcPr>
            <w:tcW w:w="864" w:type="dxa"/>
          </w:tcPr>
          <w:p w14:paraId="1DB3ADE3" w14:textId="77777777" w:rsidR="00886A8D" w:rsidRDefault="00000000">
            <w:r>
              <w:rPr>
                <w:sz w:val="20"/>
              </w:rPr>
              <w:t>1</w:t>
            </w:r>
          </w:p>
        </w:tc>
        <w:tc>
          <w:tcPr>
            <w:tcW w:w="864" w:type="dxa"/>
          </w:tcPr>
          <w:p w14:paraId="11229C8F" w14:textId="77777777" w:rsidR="00886A8D" w:rsidRDefault="00000000">
            <w:r>
              <w:rPr>
                <w:sz w:val="20"/>
              </w:rPr>
              <w:t>1</w:t>
            </w:r>
          </w:p>
        </w:tc>
        <w:tc>
          <w:tcPr>
            <w:tcW w:w="864" w:type="dxa"/>
          </w:tcPr>
          <w:p w14:paraId="77DCCB2D" w14:textId="77777777" w:rsidR="00886A8D" w:rsidRDefault="00000000">
            <w:r>
              <w:rPr>
                <w:sz w:val="20"/>
              </w:rPr>
              <w:t>1</w:t>
            </w:r>
          </w:p>
        </w:tc>
        <w:tc>
          <w:tcPr>
            <w:tcW w:w="864" w:type="dxa"/>
          </w:tcPr>
          <w:p w14:paraId="6C6B6426" w14:textId="77777777" w:rsidR="00886A8D" w:rsidRDefault="00000000">
            <w:r>
              <w:rPr>
                <w:sz w:val="20"/>
              </w:rPr>
              <w:t>1</w:t>
            </w:r>
          </w:p>
        </w:tc>
      </w:tr>
      <w:tr w:rsidR="00886A8D" w14:paraId="08BD88F3" w14:textId="77777777">
        <w:tc>
          <w:tcPr>
            <w:tcW w:w="864" w:type="dxa"/>
          </w:tcPr>
          <w:p w14:paraId="37E000B9" w14:textId="77777777" w:rsidR="00886A8D" w:rsidRDefault="00000000">
            <w:r>
              <w:rPr>
                <w:sz w:val="20"/>
              </w:rPr>
              <w:t>A4</w:t>
            </w:r>
          </w:p>
        </w:tc>
        <w:tc>
          <w:tcPr>
            <w:tcW w:w="864" w:type="dxa"/>
          </w:tcPr>
          <w:p w14:paraId="27888290" w14:textId="77777777" w:rsidR="00886A8D" w:rsidRDefault="00000000">
            <w:r>
              <w:rPr>
                <w:sz w:val="20"/>
              </w:rPr>
              <w:t>1</w:t>
            </w:r>
          </w:p>
        </w:tc>
        <w:tc>
          <w:tcPr>
            <w:tcW w:w="864" w:type="dxa"/>
          </w:tcPr>
          <w:p w14:paraId="3B05A17C" w14:textId="77777777" w:rsidR="00886A8D" w:rsidRDefault="00000000">
            <w:r>
              <w:rPr>
                <w:sz w:val="20"/>
              </w:rPr>
              <w:t>1</w:t>
            </w:r>
          </w:p>
        </w:tc>
        <w:tc>
          <w:tcPr>
            <w:tcW w:w="864" w:type="dxa"/>
          </w:tcPr>
          <w:p w14:paraId="6210DD59" w14:textId="77777777" w:rsidR="00886A8D" w:rsidRDefault="00000000">
            <w:r>
              <w:rPr>
                <w:sz w:val="20"/>
              </w:rPr>
              <w:t>1</w:t>
            </w:r>
          </w:p>
        </w:tc>
        <w:tc>
          <w:tcPr>
            <w:tcW w:w="864" w:type="dxa"/>
          </w:tcPr>
          <w:p w14:paraId="3C088E3A" w14:textId="77777777" w:rsidR="00886A8D" w:rsidRDefault="00000000">
            <w:r>
              <w:rPr>
                <w:sz w:val="20"/>
              </w:rPr>
              <w:t>2</w:t>
            </w:r>
          </w:p>
        </w:tc>
        <w:tc>
          <w:tcPr>
            <w:tcW w:w="864" w:type="dxa"/>
          </w:tcPr>
          <w:p w14:paraId="2F451A51" w14:textId="77777777" w:rsidR="00886A8D" w:rsidRDefault="00000000">
            <w:r>
              <w:rPr>
                <w:sz w:val="20"/>
              </w:rPr>
              <w:t>1</w:t>
            </w:r>
          </w:p>
        </w:tc>
        <w:tc>
          <w:tcPr>
            <w:tcW w:w="864" w:type="dxa"/>
          </w:tcPr>
          <w:p w14:paraId="090F67B3" w14:textId="77777777" w:rsidR="00886A8D" w:rsidRDefault="00000000">
            <w:r>
              <w:rPr>
                <w:sz w:val="20"/>
              </w:rPr>
              <w:t>1</w:t>
            </w:r>
          </w:p>
        </w:tc>
        <w:tc>
          <w:tcPr>
            <w:tcW w:w="864" w:type="dxa"/>
          </w:tcPr>
          <w:p w14:paraId="2F0A0270" w14:textId="77777777" w:rsidR="00886A8D" w:rsidRDefault="00000000">
            <w:r>
              <w:rPr>
                <w:sz w:val="20"/>
              </w:rPr>
              <w:t>1</w:t>
            </w:r>
          </w:p>
        </w:tc>
        <w:tc>
          <w:tcPr>
            <w:tcW w:w="864" w:type="dxa"/>
          </w:tcPr>
          <w:p w14:paraId="2E0C564F" w14:textId="77777777" w:rsidR="00886A8D" w:rsidRDefault="00000000">
            <w:r>
              <w:rPr>
                <w:sz w:val="20"/>
              </w:rPr>
              <w:t>2</w:t>
            </w:r>
          </w:p>
        </w:tc>
        <w:tc>
          <w:tcPr>
            <w:tcW w:w="864" w:type="dxa"/>
          </w:tcPr>
          <w:p w14:paraId="2A57E373" w14:textId="77777777" w:rsidR="00886A8D" w:rsidRDefault="00000000">
            <w:r>
              <w:rPr>
                <w:sz w:val="20"/>
              </w:rPr>
              <w:t>1</w:t>
            </w:r>
          </w:p>
        </w:tc>
      </w:tr>
      <w:tr w:rsidR="00886A8D" w14:paraId="414C9A1E" w14:textId="77777777">
        <w:tc>
          <w:tcPr>
            <w:tcW w:w="864" w:type="dxa"/>
          </w:tcPr>
          <w:p w14:paraId="6A3B8168" w14:textId="77777777" w:rsidR="00886A8D" w:rsidRDefault="00000000">
            <w:r>
              <w:rPr>
                <w:sz w:val="20"/>
              </w:rPr>
              <w:t>A5</w:t>
            </w:r>
          </w:p>
        </w:tc>
        <w:tc>
          <w:tcPr>
            <w:tcW w:w="864" w:type="dxa"/>
          </w:tcPr>
          <w:p w14:paraId="07E0564A" w14:textId="77777777" w:rsidR="00886A8D" w:rsidRDefault="00000000">
            <w:r>
              <w:rPr>
                <w:sz w:val="20"/>
              </w:rPr>
              <w:t>1</w:t>
            </w:r>
          </w:p>
        </w:tc>
        <w:tc>
          <w:tcPr>
            <w:tcW w:w="864" w:type="dxa"/>
          </w:tcPr>
          <w:p w14:paraId="445B10C0" w14:textId="77777777" w:rsidR="00886A8D" w:rsidRDefault="00000000">
            <w:r>
              <w:rPr>
                <w:sz w:val="20"/>
              </w:rPr>
              <w:t>1</w:t>
            </w:r>
          </w:p>
        </w:tc>
        <w:tc>
          <w:tcPr>
            <w:tcW w:w="864" w:type="dxa"/>
          </w:tcPr>
          <w:p w14:paraId="749E749B" w14:textId="77777777" w:rsidR="00886A8D" w:rsidRDefault="00000000">
            <w:r>
              <w:rPr>
                <w:sz w:val="20"/>
              </w:rPr>
              <w:t>2</w:t>
            </w:r>
          </w:p>
        </w:tc>
        <w:tc>
          <w:tcPr>
            <w:tcW w:w="864" w:type="dxa"/>
          </w:tcPr>
          <w:p w14:paraId="7DEC5CDC" w14:textId="77777777" w:rsidR="00886A8D" w:rsidRDefault="00000000">
            <w:r>
              <w:rPr>
                <w:sz w:val="20"/>
              </w:rPr>
              <w:t>2</w:t>
            </w:r>
          </w:p>
        </w:tc>
        <w:tc>
          <w:tcPr>
            <w:tcW w:w="864" w:type="dxa"/>
          </w:tcPr>
          <w:p w14:paraId="6FB35C2E" w14:textId="77777777" w:rsidR="00886A8D" w:rsidRDefault="00000000">
            <w:r>
              <w:rPr>
                <w:sz w:val="20"/>
              </w:rPr>
              <w:t>0</w:t>
            </w:r>
          </w:p>
        </w:tc>
        <w:tc>
          <w:tcPr>
            <w:tcW w:w="864" w:type="dxa"/>
          </w:tcPr>
          <w:p w14:paraId="4EE43F14" w14:textId="77777777" w:rsidR="00886A8D" w:rsidRDefault="00000000">
            <w:r>
              <w:rPr>
                <w:sz w:val="20"/>
              </w:rPr>
              <w:t>0</w:t>
            </w:r>
          </w:p>
        </w:tc>
        <w:tc>
          <w:tcPr>
            <w:tcW w:w="864" w:type="dxa"/>
          </w:tcPr>
          <w:p w14:paraId="2554D189" w14:textId="77777777" w:rsidR="00886A8D" w:rsidRDefault="00000000">
            <w:r>
              <w:rPr>
                <w:sz w:val="20"/>
              </w:rPr>
              <w:t>1</w:t>
            </w:r>
          </w:p>
        </w:tc>
        <w:tc>
          <w:tcPr>
            <w:tcW w:w="864" w:type="dxa"/>
          </w:tcPr>
          <w:p w14:paraId="41F7447E" w14:textId="77777777" w:rsidR="00886A8D" w:rsidRDefault="00000000">
            <w:r>
              <w:rPr>
                <w:sz w:val="20"/>
              </w:rPr>
              <w:t>1</w:t>
            </w:r>
          </w:p>
        </w:tc>
        <w:tc>
          <w:tcPr>
            <w:tcW w:w="864" w:type="dxa"/>
          </w:tcPr>
          <w:p w14:paraId="460B79CD" w14:textId="77777777" w:rsidR="00886A8D" w:rsidRDefault="00000000">
            <w:r>
              <w:rPr>
                <w:sz w:val="20"/>
              </w:rPr>
              <w:t>1</w:t>
            </w:r>
          </w:p>
        </w:tc>
      </w:tr>
      <w:tr w:rsidR="00886A8D" w14:paraId="5B4A1CC0" w14:textId="77777777">
        <w:tc>
          <w:tcPr>
            <w:tcW w:w="864" w:type="dxa"/>
          </w:tcPr>
          <w:p w14:paraId="32C15946" w14:textId="77777777" w:rsidR="00886A8D" w:rsidRDefault="00000000">
            <w:r>
              <w:rPr>
                <w:sz w:val="20"/>
              </w:rPr>
              <w:t>A6</w:t>
            </w:r>
          </w:p>
        </w:tc>
        <w:tc>
          <w:tcPr>
            <w:tcW w:w="864" w:type="dxa"/>
          </w:tcPr>
          <w:p w14:paraId="3E8AAD3E" w14:textId="77777777" w:rsidR="00886A8D" w:rsidRDefault="00000000">
            <w:r>
              <w:rPr>
                <w:sz w:val="20"/>
              </w:rPr>
              <w:t>1</w:t>
            </w:r>
          </w:p>
        </w:tc>
        <w:tc>
          <w:tcPr>
            <w:tcW w:w="864" w:type="dxa"/>
          </w:tcPr>
          <w:p w14:paraId="6925030E" w14:textId="77777777" w:rsidR="00886A8D" w:rsidRDefault="00000000">
            <w:r>
              <w:rPr>
                <w:sz w:val="20"/>
              </w:rPr>
              <w:t>0</w:t>
            </w:r>
          </w:p>
        </w:tc>
        <w:tc>
          <w:tcPr>
            <w:tcW w:w="864" w:type="dxa"/>
          </w:tcPr>
          <w:p w14:paraId="4BF320A1" w14:textId="77777777" w:rsidR="00886A8D" w:rsidRDefault="00000000">
            <w:r>
              <w:rPr>
                <w:sz w:val="20"/>
              </w:rPr>
              <w:t>2</w:t>
            </w:r>
          </w:p>
        </w:tc>
        <w:tc>
          <w:tcPr>
            <w:tcW w:w="864" w:type="dxa"/>
          </w:tcPr>
          <w:p w14:paraId="49379395" w14:textId="77777777" w:rsidR="00886A8D" w:rsidRDefault="00000000">
            <w:r>
              <w:rPr>
                <w:sz w:val="20"/>
              </w:rPr>
              <w:t>2</w:t>
            </w:r>
          </w:p>
        </w:tc>
        <w:tc>
          <w:tcPr>
            <w:tcW w:w="864" w:type="dxa"/>
          </w:tcPr>
          <w:p w14:paraId="7425A5D3" w14:textId="77777777" w:rsidR="00886A8D" w:rsidRDefault="00000000">
            <w:r>
              <w:rPr>
                <w:sz w:val="20"/>
              </w:rPr>
              <w:t>1</w:t>
            </w:r>
          </w:p>
        </w:tc>
        <w:tc>
          <w:tcPr>
            <w:tcW w:w="864" w:type="dxa"/>
          </w:tcPr>
          <w:p w14:paraId="635782AA" w14:textId="77777777" w:rsidR="00886A8D" w:rsidRDefault="00000000">
            <w:r>
              <w:rPr>
                <w:sz w:val="20"/>
              </w:rPr>
              <w:t>2</w:t>
            </w:r>
          </w:p>
        </w:tc>
        <w:tc>
          <w:tcPr>
            <w:tcW w:w="864" w:type="dxa"/>
          </w:tcPr>
          <w:p w14:paraId="2F3CAD11" w14:textId="77777777" w:rsidR="00886A8D" w:rsidRDefault="00000000">
            <w:r>
              <w:rPr>
                <w:sz w:val="20"/>
              </w:rPr>
              <w:t>1</w:t>
            </w:r>
          </w:p>
        </w:tc>
        <w:tc>
          <w:tcPr>
            <w:tcW w:w="864" w:type="dxa"/>
          </w:tcPr>
          <w:p w14:paraId="45C841F0" w14:textId="77777777" w:rsidR="00886A8D" w:rsidRDefault="00000000">
            <w:r>
              <w:rPr>
                <w:sz w:val="20"/>
              </w:rPr>
              <w:t>1</w:t>
            </w:r>
          </w:p>
        </w:tc>
        <w:tc>
          <w:tcPr>
            <w:tcW w:w="864" w:type="dxa"/>
          </w:tcPr>
          <w:p w14:paraId="2E966915" w14:textId="77777777" w:rsidR="00886A8D" w:rsidRDefault="00000000">
            <w:r>
              <w:rPr>
                <w:sz w:val="20"/>
              </w:rPr>
              <w:t>1</w:t>
            </w:r>
          </w:p>
        </w:tc>
      </w:tr>
      <w:tr w:rsidR="00886A8D" w14:paraId="2F9A8D4F" w14:textId="77777777">
        <w:tc>
          <w:tcPr>
            <w:tcW w:w="864" w:type="dxa"/>
          </w:tcPr>
          <w:p w14:paraId="453DCE96" w14:textId="77777777" w:rsidR="00886A8D" w:rsidRDefault="00000000">
            <w:r>
              <w:rPr>
                <w:sz w:val="20"/>
              </w:rPr>
              <w:t>A7</w:t>
            </w:r>
          </w:p>
        </w:tc>
        <w:tc>
          <w:tcPr>
            <w:tcW w:w="864" w:type="dxa"/>
          </w:tcPr>
          <w:p w14:paraId="6F2B2C5A" w14:textId="77777777" w:rsidR="00886A8D" w:rsidRDefault="00000000">
            <w:r>
              <w:rPr>
                <w:sz w:val="20"/>
              </w:rPr>
              <w:t>2</w:t>
            </w:r>
          </w:p>
        </w:tc>
        <w:tc>
          <w:tcPr>
            <w:tcW w:w="864" w:type="dxa"/>
          </w:tcPr>
          <w:p w14:paraId="66516D0F" w14:textId="77777777" w:rsidR="00886A8D" w:rsidRDefault="00000000">
            <w:r>
              <w:rPr>
                <w:sz w:val="20"/>
              </w:rPr>
              <w:t>2</w:t>
            </w:r>
          </w:p>
        </w:tc>
        <w:tc>
          <w:tcPr>
            <w:tcW w:w="864" w:type="dxa"/>
          </w:tcPr>
          <w:p w14:paraId="5CD1B5BC" w14:textId="77777777" w:rsidR="00886A8D" w:rsidRDefault="00000000">
            <w:r>
              <w:rPr>
                <w:sz w:val="20"/>
              </w:rPr>
              <w:t>1</w:t>
            </w:r>
          </w:p>
        </w:tc>
        <w:tc>
          <w:tcPr>
            <w:tcW w:w="864" w:type="dxa"/>
          </w:tcPr>
          <w:p w14:paraId="7435CC9A" w14:textId="77777777" w:rsidR="00886A8D" w:rsidRDefault="00000000">
            <w:r>
              <w:rPr>
                <w:sz w:val="20"/>
              </w:rPr>
              <w:t>2</w:t>
            </w:r>
          </w:p>
        </w:tc>
        <w:tc>
          <w:tcPr>
            <w:tcW w:w="864" w:type="dxa"/>
          </w:tcPr>
          <w:p w14:paraId="4EF731F2" w14:textId="77777777" w:rsidR="00886A8D" w:rsidRDefault="00000000">
            <w:r>
              <w:rPr>
                <w:sz w:val="20"/>
              </w:rPr>
              <w:t>1</w:t>
            </w:r>
          </w:p>
        </w:tc>
        <w:tc>
          <w:tcPr>
            <w:tcW w:w="864" w:type="dxa"/>
          </w:tcPr>
          <w:p w14:paraId="7C43F072" w14:textId="77777777" w:rsidR="00886A8D" w:rsidRDefault="00000000">
            <w:r>
              <w:rPr>
                <w:sz w:val="20"/>
              </w:rPr>
              <w:t>1</w:t>
            </w:r>
          </w:p>
        </w:tc>
        <w:tc>
          <w:tcPr>
            <w:tcW w:w="864" w:type="dxa"/>
          </w:tcPr>
          <w:p w14:paraId="556C35F5" w14:textId="77777777" w:rsidR="00886A8D" w:rsidRDefault="00000000">
            <w:r>
              <w:rPr>
                <w:sz w:val="20"/>
              </w:rPr>
              <w:t>1</w:t>
            </w:r>
          </w:p>
        </w:tc>
        <w:tc>
          <w:tcPr>
            <w:tcW w:w="864" w:type="dxa"/>
          </w:tcPr>
          <w:p w14:paraId="335ECB1A" w14:textId="77777777" w:rsidR="00886A8D" w:rsidRDefault="00000000">
            <w:r>
              <w:rPr>
                <w:sz w:val="20"/>
              </w:rPr>
              <w:t>2</w:t>
            </w:r>
          </w:p>
        </w:tc>
        <w:tc>
          <w:tcPr>
            <w:tcW w:w="864" w:type="dxa"/>
          </w:tcPr>
          <w:p w14:paraId="56A268C7" w14:textId="77777777" w:rsidR="00886A8D" w:rsidRDefault="00000000">
            <w:r>
              <w:rPr>
                <w:sz w:val="20"/>
              </w:rPr>
              <w:t>1</w:t>
            </w:r>
          </w:p>
        </w:tc>
      </w:tr>
      <w:tr w:rsidR="00886A8D" w14:paraId="653D943C" w14:textId="77777777">
        <w:tc>
          <w:tcPr>
            <w:tcW w:w="864" w:type="dxa"/>
          </w:tcPr>
          <w:p w14:paraId="572BE292" w14:textId="77777777" w:rsidR="00886A8D" w:rsidRDefault="00000000">
            <w:r>
              <w:rPr>
                <w:sz w:val="20"/>
              </w:rPr>
              <w:t>A8</w:t>
            </w:r>
          </w:p>
        </w:tc>
        <w:tc>
          <w:tcPr>
            <w:tcW w:w="864" w:type="dxa"/>
          </w:tcPr>
          <w:p w14:paraId="499FD0D5" w14:textId="77777777" w:rsidR="00886A8D" w:rsidRDefault="00000000">
            <w:r>
              <w:rPr>
                <w:sz w:val="20"/>
              </w:rPr>
              <w:t>2</w:t>
            </w:r>
          </w:p>
        </w:tc>
        <w:tc>
          <w:tcPr>
            <w:tcW w:w="864" w:type="dxa"/>
          </w:tcPr>
          <w:p w14:paraId="131B5466" w14:textId="77777777" w:rsidR="00886A8D" w:rsidRDefault="00000000">
            <w:r>
              <w:rPr>
                <w:sz w:val="20"/>
              </w:rPr>
              <w:t>2</w:t>
            </w:r>
          </w:p>
        </w:tc>
        <w:tc>
          <w:tcPr>
            <w:tcW w:w="864" w:type="dxa"/>
          </w:tcPr>
          <w:p w14:paraId="1A817871" w14:textId="77777777" w:rsidR="00886A8D" w:rsidRDefault="00000000">
            <w:r>
              <w:rPr>
                <w:sz w:val="20"/>
              </w:rPr>
              <w:t>2</w:t>
            </w:r>
          </w:p>
        </w:tc>
        <w:tc>
          <w:tcPr>
            <w:tcW w:w="864" w:type="dxa"/>
          </w:tcPr>
          <w:p w14:paraId="73F6410B" w14:textId="77777777" w:rsidR="00886A8D" w:rsidRDefault="00000000">
            <w:r>
              <w:rPr>
                <w:sz w:val="20"/>
              </w:rPr>
              <w:t>2</w:t>
            </w:r>
          </w:p>
        </w:tc>
        <w:tc>
          <w:tcPr>
            <w:tcW w:w="864" w:type="dxa"/>
          </w:tcPr>
          <w:p w14:paraId="492A3377" w14:textId="77777777" w:rsidR="00886A8D" w:rsidRDefault="00000000">
            <w:r>
              <w:rPr>
                <w:sz w:val="20"/>
              </w:rPr>
              <w:t>1</w:t>
            </w:r>
          </w:p>
        </w:tc>
        <w:tc>
          <w:tcPr>
            <w:tcW w:w="864" w:type="dxa"/>
          </w:tcPr>
          <w:p w14:paraId="7305286E" w14:textId="77777777" w:rsidR="00886A8D" w:rsidRDefault="00000000">
            <w:r>
              <w:rPr>
                <w:sz w:val="20"/>
              </w:rPr>
              <w:t>1</w:t>
            </w:r>
          </w:p>
        </w:tc>
        <w:tc>
          <w:tcPr>
            <w:tcW w:w="864" w:type="dxa"/>
          </w:tcPr>
          <w:p w14:paraId="27ECF9C0" w14:textId="77777777" w:rsidR="00886A8D" w:rsidRDefault="00000000">
            <w:r>
              <w:rPr>
                <w:sz w:val="20"/>
              </w:rPr>
              <w:t>2</w:t>
            </w:r>
          </w:p>
        </w:tc>
        <w:tc>
          <w:tcPr>
            <w:tcW w:w="864" w:type="dxa"/>
          </w:tcPr>
          <w:p w14:paraId="493602E8" w14:textId="77777777" w:rsidR="00886A8D" w:rsidRDefault="00000000">
            <w:r>
              <w:rPr>
                <w:sz w:val="20"/>
              </w:rPr>
              <w:t>1</w:t>
            </w:r>
          </w:p>
        </w:tc>
        <w:tc>
          <w:tcPr>
            <w:tcW w:w="864" w:type="dxa"/>
          </w:tcPr>
          <w:p w14:paraId="381A550D" w14:textId="77777777" w:rsidR="00886A8D" w:rsidRDefault="00000000">
            <w:r>
              <w:rPr>
                <w:sz w:val="20"/>
              </w:rPr>
              <w:t>1</w:t>
            </w:r>
          </w:p>
        </w:tc>
      </w:tr>
      <w:tr w:rsidR="00886A8D" w14:paraId="47187C15" w14:textId="77777777">
        <w:tc>
          <w:tcPr>
            <w:tcW w:w="864" w:type="dxa"/>
          </w:tcPr>
          <w:p w14:paraId="066CAAB3" w14:textId="77777777" w:rsidR="00886A8D" w:rsidRDefault="00000000">
            <w:r>
              <w:rPr>
                <w:sz w:val="20"/>
              </w:rPr>
              <w:t>A9</w:t>
            </w:r>
          </w:p>
        </w:tc>
        <w:tc>
          <w:tcPr>
            <w:tcW w:w="864" w:type="dxa"/>
          </w:tcPr>
          <w:p w14:paraId="11DD53E5" w14:textId="77777777" w:rsidR="00886A8D" w:rsidRDefault="00000000">
            <w:r>
              <w:rPr>
                <w:sz w:val="20"/>
              </w:rPr>
              <w:t>0</w:t>
            </w:r>
          </w:p>
        </w:tc>
        <w:tc>
          <w:tcPr>
            <w:tcW w:w="864" w:type="dxa"/>
          </w:tcPr>
          <w:p w14:paraId="72E83AE0" w14:textId="77777777" w:rsidR="00886A8D" w:rsidRDefault="00000000">
            <w:r>
              <w:rPr>
                <w:sz w:val="20"/>
              </w:rPr>
              <w:t>2</w:t>
            </w:r>
          </w:p>
        </w:tc>
        <w:tc>
          <w:tcPr>
            <w:tcW w:w="864" w:type="dxa"/>
          </w:tcPr>
          <w:p w14:paraId="5227968A" w14:textId="77777777" w:rsidR="00886A8D" w:rsidRDefault="00000000">
            <w:r>
              <w:rPr>
                <w:sz w:val="20"/>
              </w:rPr>
              <w:t>2</w:t>
            </w:r>
          </w:p>
        </w:tc>
        <w:tc>
          <w:tcPr>
            <w:tcW w:w="864" w:type="dxa"/>
          </w:tcPr>
          <w:p w14:paraId="53C70D04" w14:textId="77777777" w:rsidR="00886A8D" w:rsidRDefault="00000000">
            <w:r>
              <w:rPr>
                <w:sz w:val="20"/>
              </w:rPr>
              <w:t>2</w:t>
            </w:r>
          </w:p>
        </w:tc>
        <w:tc>
          <w:tcPr>
            <w:tcW w:w="864" w:type="dxa"/>
          </w:tcPr>
          <w:p w14:paraId="164B26FA" w14:textId="77777777" w:rsidR="00886A8D" w:rsidRDefault="00000000">
            <w:r>
              <w:rPr>
                <w:sz w:val="20"/>
              </w:rPr>
              <w:t>1</w:t>
            </w:r>
          </w:p>
        </w:tc>
        <w:tc>
          <w:tcPr>
            <w:tcW w:w="864" w:type="dxa"/>
          </w:tcPr>
          <w:p w14:paraId="5C22F419" w14:textId="77777777" w:rsidR="00886A8D" w:rsidRDefault="00000000">
            <w:r>
              <w:rPr>
                <w:sz w:val="20"/>
              </w:rPr>
              <w:t>2</w:t>
            </w:r>
          </w:p>
        </w:tc>
        <w:tc>
          <w:tcPr>
            <w:tcW w:w="864" w:type="dxa"/>
          </w:tcPr>
          <w:p w14:paraId="43FB5486" w14:textId="77777777" w:rsidR="00886A8D" w:rsidRDefault="00000000">
            <w:r>
              <w:rPr>
                <w:sz w:val="20"/>
              </w:rPr>
              <w:t>2</w:t>
            </w:r>
          </w:p>
        </w:tc>
        <w:tc>
          <w:tcPr>
            <w:tcW w:w="864" w:type="dxa"/>
          </w:tcPr>
          <w:p w14:paraId="1BE672AC" w14:textId="77777777" w:rsidR="00886A8D" w:rsidRDefault="00000000">
            <w:r>
              <w:rPr>
                <w:sz w:val="20"/>
              </w:rPr>
              <w:t>2</w:t>
            </w:r>
          </w:p>
        </w:tc>
        <w:tc>
          <w:tcPr>
            <w:tcW w:w="864" w:type="dxa"/>
          </w:tcPr>
          <w:p w14:paraId="72C9E9BA" w14:textId="77777777" w:rsidR="00886A8D" w:rsidRDefault="00000000">
            <w:r>
              <w:rPr>
                <w:sz w:val="20"/>
              </w:rPr>
              <w:t>1</w:t>
            </w:r>
          </w:p>
        </w:tc>
      </w:tr>
      <w:tr w:rsidR="00886A8D" w14:paraId="580DD62B" w14:textId="77777777">
        <w:tc>
          <w:tcPr>
            <w:tcW w:w="864" w:type="dxa"/>
          </w:tcPr>
          <w:p w14:paraId="115D00AE" w14:textId="77777777" w:rsidR="00886A8D" w:rsidRDefault="00000000">
            <w:r>
              <w:rPr>
                <w:sz w:val="20"/>
              </w:rPr>
              <w:t>A1</w:t>
            </w:r>
            <w:r>
              <w:rPr>
                <w:sz w:val="20"/>
              </w:rPr>
              <w:lastRenderedPageBreak/>
              <w:t>0</w:t>
            </w:r>
          </w:p>
        </w:tc>
        <w:tc>
          <w:tcPr>
            <w:tcW w:w="864" w:type="dxa"/>
          </w:tcPr>
          <w:p w14:paraId="37EFDEE4" w14:textId="77777777" w:rsidR="00886A8D" w:rsidRDefault="00000000">
            <w:r>
              <w:rPr>
                <w:sz w:val="20"/>
              </w:rPr>
              <w:lastRenderedPageBreak/>
              <w:t>2</w:t>
            </w:r>
          </w:p>
        </w:tc>
        <w:tc>
          <w:tcPr>
            <w:tcW w:w="864" w:type="dxa"/>
          </w:tcPr>
          <w:p w14:paraId="084695D7" w14:textId="77777777" w:rsidR="00886A8D" w:rsidRDefault="00000000">
            <w:r>
              <w:rPr>
                <w:sz w:val="20"/>
              </w:rPr>
              <w:t>2</w:t>
            </w:r>
          </w:p>
        </w:tc>
        <w:tc>
          <w:tcPr>
            <w:tcW w:w="864" w:type="dxa"/>
          </w:tcPr>
          <w:p w14:paraId="16EF17C0" w14:textId="77777777" w:rsidR="00886A8D" w:rsidRDefault="00000000">
            <w:r>
              <w:rPr>
                <w:sz w:val="20"/>
              </w:rPr>
              <w:t>2</w:t>
            </w:r>
          </w:p>
        </w:tc>
        <w:tc>
          <w:tcPr>
            <w:tcW w:w="864" w:type="dxa"/>
          </w:tcPr>
          <w:p w14:paraId="6D6ECE87" w14:textId="77777777" w:rsidR="00886A8D" w:rsidRDefault="00000000">
            <w:r>
              <w:rPr>
                <w:sz w:val="20"/>
              </w:rPr>
              <w:t>2</w:t>
            </w:r>
          </w:p>
        </w:tc>
        <w:tc>
          <w:tcPr>
            <w:tcW w:w="864" w:type="dxa"/>
          </w:tcPr>
          <w:p w14:paraId="4EF61092" w14:textId="77777777" w:rsidR="00886A8D" w:rsidRDefault="00000000">
            <w:r>
              <w:rPr>
                <w:sz w:val="20"/>
              </w:rPr>
              <w:t>1</w:t>
            </w:r>
          </w:p>
        </w:tc>
        <w:tc>
          <w:tcPr>
            <w:tcW w:w="864" w:type="dxa"/>
          </w:tcPr>
          <w:p w14:paraId="50E690B9" w14:textId="77777777" w:rsidR="00886A8D" w:rsidRDefault="00000000">
            <w:r>
              <w:rPr>
                <w:sz w:val="20"/>
              </w:rPr>
              <w:t>2</w:t>
            </w:r>
          </w:p>
        </w:tc>
        <w:tc>
          <w:tcPr>
            <w:tcW w:w="864" w:type="dxa"/>
          </w:tcPr>
          <w:p w14:paraId="384AE153" w14:textId="77777777" w:rsidR="00886A8D" w:rsidRDefault="00000000">
            <w:r>
              <w:rPr>
                <w:sz w:val="20"/>
              </w:rPr>
              <w:t>1</w:t>
            </w:r>
          </w:p>
        </w:tc>
        <w:tc>
          <w:tcPr>
            <w:tcW w:w="864" w:type="dxa"/>
          </w:tcPr>
          <w:p w14:paraId="2BB2F802" w14:textId="77777777" w:rsidR="00886A8D" w:rsidRDefault="00000000">
            <w:r>
              <w:rPr>
                <w:sz w:val="20"/>
              </w:rPr>
              <w:t>2</w:t>
            </w:r>
          </w:p>
        </w:tc>
        <w:tc>
          <w:tcPr>
            <w:tcW w:w="864" w:type="dxa"/>
          </w:tcPr>
          <w:p w14:paraId="0BE129D0" w14:textId="77777777" w:rsidR="00886A8D" w:rsidRDefault="00000000">
            <w:r>
              <w:rPr>
                <w:sz w:val="20"/>
              </w:rPr>
              <w:t>1</w:t>
            </w:r>
          </w:p>
        </w:tc>
      </w:tr>
      <w:tr w:rsidR="00886A8D" w14:paraId="724065BA" w14:textId="77777777">
        <w:tc>
          <w:tcPr>
            <w:tcW w:w="864" w:type="dxa"/>
          </w:tcPr>
          <w:p w14:paraId="25DE2602" w14:textId="77777777" w:rsidR="00886A8D" w:rsidRDefault="00000000">
            <w:r>
              <w:rPr>
                <w:sz w:val="20"/>
              </w:rPr>
              <w:t>A11</w:t>
            </w:r>
          </w:p>
        </w:tc>
        <w:tc>
          <w:tcPr>
            <w:tcW w:w="864" w:type="dxa"/>
          </w:tcPr>
          <w:p w14:paraId="5664F444" w14:textId="77777777" w:rsidR="00886A8D" w:rsidRDefault="00000000">
            <w:r>
              <w:rPr>
                <w:sz w:val="20"/>
              </w:rPr>
              <w:t>2</w:t>
            </w:r>
          </w:p>
        </w:tc>
        <w:tc>
          <w:tcPr>
            <w:tcW w:w="864" w:type="dxa"/>
          </w:tcPr>
          <w:p w14:paraId="79FBB0DD" w14:textId="77777777" w:rsidR="00886A8D" w:rsidRDefault="00000000">
            <w:r>
              <w:rPr>
                <w:sz w:val="20"/>
              </w:rPr>
              <w:t>1</w:t>
            </w:r>
          </w:p>
        </w:tc>
        <w:tc>
          <w:tcPr>
            <w:tcW w:w="864" w:type="dxa"/>
          </w:tcPr>
          <w:p w14:paraId="47BCF829" w14:textId="77777777" w:rsidR="00886A8D" w:rsidRDefault="00000000">
            <w:r>
              <w:rPr>
                <w:sz w:val="20"/>
              </w:rPr>
              <w:t>2</w:t>
            </w:r>
          </w:p>
        </w:tc>
        <w:tc>
          <w:tcPr>
            <w:tcW w:w="864" w:type="dxa"/>
          </w:tcPr>
          <w:p w14:paraId="378909B2" w14:textId="77777777" w:rsidR="00886A8D" w:rsidRDefault="00000000">
            <w:r>
              <w:rPr>
                <w:sz w:val="20"/>
              </w:rPr>
              <w:t>2</w:t>
            </w:r>
          </w:p>
        </w:tc>
        <w:tc>
          <w:tcPr>
            <w:tcW w:w="864" w:type="dxa"/>
          </w:tcPr>
          <w:p w14:paraId="1F45D279" w14:textId="77777777" w:rsidR="00886A8D" w:rsidRDefault="00000000">
            <w:r>
              <w:rPr>
                <w:sz w:val="20"/>
              </w:rPr>
              <w:t>1</w:t>
            </w:r>
          </w:p>
        </w:tc>
        <w:tc>
          <w:tcPr>
            <w:tcW w:w="864" w:type="dxa"/>
          </w:tcPr>
          <w:p w14:paraId="54A83982" w14:textId="77777777" w:rsidR="00886A8D" w:rsidRDefault="00000000">
            <w:r>
              <w:rPr>
                <w:sz w:val="20"/>
              </w:rPr>
              <w:t>1</w:t>
            </w:r>
          </w:p>
        </w:tc>
        <w:tc>
          <w:tcPr>
            <w:tcW w:w="864" w:type="dxa"/>
          </w:tcPr>
          <w:p w14:paraId="54B309FD" w14:textId="77777777" w:rsidR="00886A8D" w:rsidRDefault="00000000">
            <w:r>
              <w:rPr>
                <w:sz w:val="20"/>
              </w:rPr>
              <w:t>1</w:t>
            </w:r>
          </w:p>
        </w:tc>
        <w:tc>
          <w:tcPr>
            <w:tcW w:w="864" w:type="dxa"/>
          </w:tcPr>
          <w:p w14:paraId="73931FF9" w14:textId="77777777" w:rsidR="00886A8D" w:rsidRDefault="00000000">
            <w:r>
              <w:rPr>
                <w:sz w:val="20"/>
              </w:rPr>
              <w:t>1</w:t>
            </w:r>
          </w:p>
        </w:tc>
        <w:tc>
          <w:tcPr>
            <w:tcW w:w="864" w:type="dxa"/>
          </w:tcPr>
          <w:p w14:paraId="6E3E9754" w14:textId="77777777" w:rsidR="00886A8D" w:rsidRDefault="00000000">
            <w:r>
              <w:rPr>
                <w:sz w:val="20"/>
              </w:rPr>
              <w:t>1</w:t>
            </w:r>
          </w:p>
        </w:tc>
      </w:tr>
      <w:tr w:rsidR="00886A8D" w14:paraId="66A4BDA9" w14:textId="77777777">
        <w:tc>
          <w:tcPr>
            <w:tcW w:w="864" w:type="dxa"/>
          </w:tcPr>
          <w:p w14:paraId="2B8B8649" w14:textId="77777777" w:rsidR="00886A8D" w:rsidRDefault="00000000">
            <w:r>
              <w:rPr>
                <w:sz w:val="20"/>
              </w:rPr>
              <w:t>A12</w:t>
            </w:r>
          </w:p>
        </w:tc>
        <w:tc>
          <w:tcPr>
            <w:tcW w:w="864" w:type="dxa"/>
          </w:tcPr>
          <w:p w14:paraId="22AB5FC9" w14:textId="77777777" w:rsidR="00886A8D" w:rsidRDefault="00000000">
            <w:r>
              <w:rPr>
                <w:sz w:val="20"/>
              </w:rPr>
              <w:t>2</w:t>
            </w:r>
          </w:p>
        </w:tc>
        <w:tc>
          <w:tcPr>
            <w:tcW w:w="864" w:type="dxa"/>
          </w:tcPr>
          <w:p w14:paraId="23865D84" w14:textId="77777777" w:rsidR="00886A8D" w:rsidRDefault="00000000">
            <w:r>
              <w:rPr>
                <w:sz w:val="20"/>
              </w:rPr>
              <w:t>1</w:t>
            </w:r>
          </w:p>
        </w:tc>
        <w:tc>
          <w:tcPr>
            <w:tcW w:w="864" w:type="dxa"/>
          </w:tcPr>
          <w:p w14:paraId="74BE4CF8" w14:textId="77777777" w:rsidR="00886A8D" w:rsidRDefault="00000000">
            <w:r>
              <w:rPr>
                <w:sz w:val="20"/>
              </w:rPr>
              <w:t>2</w:t>
            </w:r>
          </w:p>
        </w:tc>
        <w:tc>
          <w:tcPr>
            <w:tcW w:w="864" w:type="dxa"/>
          </w:tcPr>
          <w:p w14:paraId="439BB2E4" w14:textId="77777777" w:rsidR="00886A8D" w:rsidRDefault="00000000">
            <w:r>
              <w:rPr>
                <w:sz w:val="20"/>
              </w:rPr>
              <w:t>2</w:t>
            </w:r>
          </w:p>
        </w:tc>
        <w:tc>
          <w:tcPr>
            <w:tcW w:w="864" w:type="dxa"/>
          </w:tcPr>
          <w:p w14:paraId="472AA4C7" w14:textId="77777777" w:rsidR="00886A8D" w:rsidRDefault="00000000">
            <w:r>
              <w:rPr>
                <w:sz w:val="20"/>
              </w:rPr>
              <w:t>1</w:t>
            </w:r>
          </w:p>
        </w:tc>
        <w:tc>
          <w:tcPr>
            <w:tcW w:w="864" w:type="dxa"/>
          </w:tcPr>
          <w:p w14:paraId="4A0038DD" w14:textId="77777777" w:rsidR="00886A8D" w:rsidRDefault="00000000">
            <w:r>
              <w:rPr>
                <w:sz w:val="20"/>
              </w:rPr>
              <w:t>2</w:t>
            </w:r>
          </w:p>
        </w:tc>
        <w:tc>
          <w:tcPr>
            <w:tcW w:w="864" w:type="dxa"/>
          </w:tcPr>
          <w:p w14:paraId="05925692" w14:textId="77777777" w:rsidR="00886A8D" w:rsidRDefault="00000000">
            <w:r>
              <w:rPr>
                <w:sz w:val="20"/>
              </w:rPr>
              <w:t>1</w:t>
            </w:r>
          </w:p>
        </w:tc>
        <w:tc>
          <w:tcPr>
            <w:tcW w:w="864" w:type="dxa"/>
          </w:tcPr>
          <w:p w14:paraId="5A0FE22C" w14:textId="77777777" w:rsidR="00886A8D" w:rsidRDefault="00000000">
            <w:r>
              <w:rPr>
                <w:sz w:val="20"/>
              </w:rPr>
              <w:t>1</w:t>
            </w:r>
          </w:p>
        </w:tc>
        <w:tc>
          <w:tcPr>
            <w:tcW w:w="864" w:type="dxa"/>
          </w:tcPr>
          <w:p w14:paraId="2E64A899" w14:textId="77777777" w:rsidR="00886A8D" w:rsidRDefault="00000000">
            <w:r>
              <w:rPr>
                <w:sz w:val="20"/>
              </w:rPr>
              <w:t>1</w:t>
            </w:r>
          </w:p>
        </w:tc>
      </w:tr>
      <w:tr w:rsidR="00886A8D" w14:paraId="0EFFDA0C" w14:textId="77777777">
        <w:tc>
          <w:tcPr>
            <w:tcW w:w="864" w:type="dxa"/>
          </w:tcPr>
          <w:p w14:paraId="590CF28E" w14:textId="77777777" w:rsidR="00886A8D" w:rsidRDefault="00000000">
            <w:r>
              <w:rPr>
                <w:sz w:val="20"/>
              </w:rPr>
              <w:t>A13</w:t>
            </w:r>
          </w:p>
        </w:tc>
        <w:tc>
          <w:tcPr>
            <w:tcW w:w="864" w:type="dxa"/>
          </w:tcPr>
          <w:p w14:paraId="60C21C95" w14:textId="77777777" w:rsidR="00886A8D" w:rsidRDefault="00000000">
            <w:r>
              <w:rPr>
                <w:sz w:val="20"/>
              </w:rPr>
              <w:t>0</w:t>
            </w:r>
          </w:p>
        </w:tc>
        <w:tc>
          <w:tcPr>
            <w:tcW w:w="864" w:type="dxa"/>
          </w:tcPr>
          <w:p w14:paraId="11CF68A8" w14:textId="77777777" w:rsidR="00886A8D" w:rsidRDefault="00000000">
            <w:r>
              <w:rPr>
                <w:sz w:val="20"/>
              </w:rPr>
              <w:t>0</w:t>
            </w:r>
          </w:p>
        </w:tc>
        <w:tc>
          <w:tcPr>
            <w:tcW w:w="864" w:type="dxa"/>
          </w:tcPr>
          <w:p w14:paraId="5CEEB76B" w14:textId="77777777" w:rsidR="00886A8D" w:rsidRDefault="00000000">
            <w:r>
              <w:rPr>
                <w:sz w:val="20"/>
              </w:rPr>
              <w:t>0</w:t>
            </w:r>
          </w:p>
        </w:tc>
        <w:tc>
          <w:tcPr>
            <w:tcW w:w="864" w:type="dxa"/>
          </w:tcPr>
          <w:p w14:paraId="4CFF5B29" w14:textId="77777777" w:rsidR="00886A8D" w:rsidRDefault="00000000">
            <w:r>
              <w:rPr>
                <w:sz w:val="20"/>
              </w:rPr>
              <w:t>2</w:t>
            </w:r>
          </w:p>
        </w:tc>
        <w:tc>
          <w:tcPr>
            <w:tcW w:w="864" w:type="dxa"/>
          </w:tcPr>
          <w:p w14:paraId="7B59252F" w14:textId="77777777" w:rsidR="00886A8D" w:rsidRDefault="00000000">
            <w:r>
              <w:rPr>
                <w:sz w:val="20"/>
              </w:rPr>
              <w:t>1</w:t>
            </w:r>
          </w:p>
        </w:tc>
        <w:tc>
          <w:tcPr>
            <w:tcW w:w="864" w:type="dxa"/>
          </w:tcPr>
          <w:p w14:paraId="25F46E7E" w14:textId="77777777" w:rsidR="00886A8D" w:rsidRDefault="00000000">
            <w:r>
              <w:rPr>
                <w:sz w:val="20"/>
              </w:rPr>
              <w:t>0</w:t>
            </w:r>
          </w:p>
        </w:tc>
        <w:tc>
          <w:tcPr>
            <w:tcW w:w="864" w:type="dxa"/>
          </w:tcPr>
          <w:p w14:paraId="2D3F9956" w14:textId="77777777" w:rsidR="00886A8D" w:rsidRDefault="00000000">
            <w:r>
              <w:rPr>
                <w:sz w:val="20"/>
              </w:rPr>
              <w:t>1</w:t>
            </w:r>
          </w:p>
        </w:tc>
        <w:tc>
          <w:tcPr>
            <w:tcW w:w="864" w:type="dxa"/>
          </w:tcPr>
          <w:p w14:paraId="7BEA4F9B" w14:textId="77777777" w:rsidR="00886A8D" w:rsidRDefault="00000000">
            <w:r>
              <w:rPr>
                <w:sz w:val="20"/>
              </w:rPr>
              <w:t>1</w:t>
            </w:r>
          </w:p>
        </w:tc>
        <w:tc>
          <w:tcPr>
            <w:tcW w:w="864" w:type="dxa"/>
          </w:tcPr>
          <w:p w14:paraId="66FCE591" w14:textId="77777777" w:rsidR="00886A8D" w:rsidRDefault="00000000">
            <w:r>
              <w:rPr>
                <w:sz w:val="20"/>
              </w:rPr>
              <w:t>1</w:t>
            </w:r>
          </w:p>
        </w:tc>
      </w:tr>
      <w:tr w:rsidR="00886A8D" w14:paraId="7B1184B7" w14:textId="77777777">
        <w:tc>
          <w:tcPr>
            <w:tcW w:w="864" w:type="dxa"/>
          </w:tcPr>
          <w:p w14:paraId="085CC732" w14:textId="77777777" w:rsidR="00886A8D" w:rsidRDefault="00000000">
            <w:r>
              <w:rPr>
                <w:sz w:val="20"/>
              </w:rPr>
              <w:t>A14</w:t>
            </w:r>
          </w:p>
        </w:tc>
        <w:tc>
          <w:tcPr>
            <w:tcW w:w="864" w:type="dxa"/>
          </w:tcPr>
          <w:p w14:paraId="6A526B8E" w14:textId="77777777" w:rsidR="00886A8D" w:rsidRDefault="00000000">
            <w:r>
              <w:rPr>
                <w:sz w:val="20"/>
              </w:rPr>
              <w:t>1</w:t>
            </w:r>
          </w:p>
        </w:tc>
        <w:tc>
          <w:tcPr>
            <w:tcW w:w="864" w:type="dxa"/>
          </w:tcPr>
          <w:p w14:paraId="76F50EBC" w14:textId="77777777" w:rsidR="00886A8D" w:rsidRDefault="00000000">
            <w:r>
              <w:rPr>
                <w:sz w:val="20"/>
              </w:rPr>
              <w:t>2</w:t>
            </w:r>
          </w:p>
        </w:tc>
        <w:tc>
          <w:tcPr>
            <w:tcW w:w="864" w:type="dxa"/>
          </w:tcPr>
          <w:p w14:paraId="32432E92" w14:textId="77777777" w:rsidR="00886A8D" w:rsidRDefault="00000000">
            <w:r>
              <w:rPr>
                <w:sz w:val="20"/>
              </w:rPr>
              <w:t>1</w:t>
            </w:r>
          </w:p>
        </w:tc>
        <w:tc>
          <w:tcPr>
            <w:tcW w:w="864" w:type="dxa"/>
          </w:tcPr>
          <w:p w14:paraId="565E5CA5" w14:textId="77777777" w:rsidR="00886A8D" w:rsidRDefault="00000000">
            <w:r>
              <w:rPr>
                <w:sz w:val="20"/>
              </w:rPr>
              <w:t>2</w:t>
            </w:r>
          </w:p>
        </w:tc>
        <w:tc>
          <w:tcPr>
            <w:tcW w:w="864" w:type="dxa"/>
          </w:tcPr>
          <w:p w14:paraId="7D151C53" w14:textId="77777777" w:rsidR="00886A8D" w:rsidRDefault="00000000">
            <w:r>
              <w:rPr>
                <w:sz w:val="20"/>
              </w:rPr>
              <w:t>1</w:t>
            </w:r>
          </w:p>
        </w:tc>
        <w:tc>
          <w:tcPr>
            <w:tcW w:w="864" w:type="dxa"/>
          </w:tcPr>
          <w:p w14:paraId="2DEC9C0E" w14:textId="77777777" w:rsidR="00886A8D" w:rsidRDefault="00000000">
            <w:r>
              <w:rPr>
                <w:sz w:val="20"/>
              </w:rPr>
              <w:t>1</w:t>
            </w:r>
          </w:p>
        </w:tc>
        <w:tc>
          <w:tcPr>
            <w:tcW w:w="864" w:type="dxa"/>
          </w:tcPr>
          <w:p w14:paraId="692BA152" w14:textId="77777777" w:rsidR="00886A8D" w:rsidRDefault="00000000">
            <w:r>
              <w:rPr>
                <w:sz w:val="20"/>
              </w:rPr>
              <w:t>1</w:t>
            </w:r>
          </w:p>
        </w:tc>
        <w:tc>
          <w:tcPr>
            <w:tcW w:w="864" w:type="dxa"/>
          </w:tcPr>
          <w:p w14:paraId="49D8B7A1" w14:textId="77777777" w:rsidR="00886A8D" w:rsidRDefault="00000000">
            <w:r>
              <w:rPr>
                <w:sz w:val="20"/>
              </w:rPr>
              <w:t>2</w:t>
            </w:r>
          </w:p>
        </w:tc>
        <w:tc>
          <w:tcPr>
            <w:tcW w:w="864" w:type="dxa"/>
          </w:tcPr>
          <w:p w14:paraId="1A098A76" w14:textId="77777777" w:rsidR="00886A8D" w:rsidRDefault="00000000">
            <w:r>
              <w:rPr>
                <w:sz w:val="20"/>
              </w:rPr>
              <w:t>1</w:t>
            </w:r>
          </w:p>
        </w:tc>
      </w:tr>
      <w:tr w:rsidR="00886A8D" w14:paraId="20D20E8D" w14:textId="77777777">
        <w:tc>
          <w:tcPr>
            <w:tcW w:w="864" w:type="dxa"/>
          </w:tcPr>
          <w:p w14:paraId="6A1D54FE" w14:textId="77777777" w:rsidR="00886A8D" w:rsidRDefault="00000000">
            <w:r>
              <w:rPr>
                <w:sz w:val="20"/>
              </w:rPr>
              <w:t>A15</w:t>
            </w:r>
          </w:p>
        </w:tc>
        <w:tc>
          <w:tcPr>
            <w:tcW w:w="864" w:type="dxa"/>
          </w:tcPr>
          <w:p w14:paraId="02527F80" w14:textId="77777777" w:rsidR="00886A8D" w:rsidRDefault="00000000">
            <w:r>
              <w:rPr>
                <w:sz w:val="20"/>
              </w:rPr>
              <w:t>1</w:t>
            </w:r>
          </w:p>
        </w:tc>
        <w:tc>
          <w:tcPr>
            <w:tcW w:w="864" w:type="dxa"/>
          </w:tcPr>
          <w:p w14:paraId="31F20234" w14:textId="77777777" w:rsidR="00886A8D" w:rsidRDefault="00000000">
            <w:r>
              <w:rPr>
                <w:sz w:val="20"/>
              </w:rPr>
              <w:t>1</w:t>
            </w:r>
          </w:p>
        </w:tc>
        <w:tc>
          <w:tcPr>
            <w:tcW w:w="864" w:type="dxa"/>
          </w:tcPr>
          <w:p w14:paraId="2C4B6148" w14:textId="77777777" w:rsidR="00886A8D" w:rsidRDefault="00000000">
            <w:r>
              <w:rPr>
                <w:sz w:val="20"/>
              </w:rPr>
              <w:t>1</w:t>
            </w:r>
          </w:p>
        </w:tc>
        <w:tc>
          <w:tcPr>
            <w:tcW w:w="864" w:type="dxa"/>
          </w:tcPr>
          <w:p w14:paraId="62DFD036" w14:textId="77777777" w:rsidR="00886A8D" w:rsidRDefault="00000000">
            <w:r>
              <w:rPr>
                <w:sz w:val="20"/>
              </w:rPr>
              <w:t>1</w:t>
            </w:r>
          </w:p>
        </w:tc>
        <w:tc>
          <w:tcPr>
            <w:tcW w:w="864" w:type="dxa"/>
          </w:tcPr>
          <w:p w14:paraId="3F438547" w14:textId="77777777" w:rsidR="00886A8D" w:rsidRDefault="00000000">
            <w:r>
              <w:rPr>
                <w:sz w:val="20"/>
              </w:rPr>
              <w:t>1</w:t>
            </w:r>
          </w:p>
        </w:tc>
        <w:tc>
          <w:tcPr>
            <w:tcW w:w="864" w:type="dxa"/>
          </w:tcPr>
          <w:p w14:paraId="1C5CD095" w14:textId="77777777" w:rsidR="00886A8D" w:rsidRDefault="00000000">
            <w:r>
              <w:rPr>
                <w:sz w:val="20"/>
              </w:rPr>
              <w:t>1</w:t>
            </w:r>
          </w:p>
        </w:tc>
        <w:tc>
          <w:tcPr>
            <w:tcW w:w="864" w:type="dxa"/>
          </w:tcPr>
          <w:p w14:paraId="2FBAAB2A" w14:textId="77777777" w:rsidR="00886A8D" w:rsidRDefault="00000000">
            <w:r>
              <w:rPr>
                <w:sz w:val="20"/>
              </w:rPr>
              <w:t>1</w:t>
            </w:r>
          </w:p>
        </w:tc>
        <w:tc>
          <w:tcPr>
            <w:tcW w:w="864" w:type="dxa"/>
          </w:tcPr>
          <w:p w14:paraId="2745253A" w14:textId="77777777" w:rsidR="00886A8D" w:rsidRDefault="00000000">
            <w:r>
              <w:rPr>
                <w:sz w:val="20"/>
              </w:rPr>
              <w:t>1</w:t>
            </w:r>
          </w:p>
        </w:tc>
        <w:tc>
          <w:tcPr>
            <w:tcW w:w="864" w:type="dxa"/>
          </w:tcPr>
          <w:p w14:paraId="22B1FA0A" w14:textId="77777777" w:rsidR="00886A8D" w:rsidRDefault="00000000">
            <w:r>
              <w:rPr>
                <w:sz w:val="20"/>
              </w:rPr>
              <w:t>1</w:t>
            </w:r>
          </w:p>
        </w:tc>
      </w:tr>
      <w:tr w:rsidR="00886A8D" w14:paraId="4EFEC289" w14:textId="77777777">
        <w:tc>
          <w:tcPr>
            <w:tcW w:w="864" w:type="dxa"/>
          </w:tcPr>
          <w:p w14:paraId="3585048D" w14:textId="77777777" w:rsidR="00886A8D" w:rsidRDefault="00000000">
            <w:r>
              <w:rPr>
                <w:sz w:val="20"/>
              </w:rPr>
              <w:t>A16</w:t>
            </w:r>
          </w:p>
        </w:tc>
        <w:tc>
          <w:tcPr>
            <w:tcW w:w="864" w:type="dxa"/>
          </w:tcPr>
          <w:p w14:paraId="4B0C5A15" w14:textId="77777777" w:rsidR="00886A8D" w:rsidRDefault="00000000">
            <w:r>
              <w:rPr>
                <w:sz w:val="20"/>
              </w:rPr>
              <w:t>0</w:t>
            </w:r>
          </w:p>
        </w:tc>
        <w:tc>
          <w:tcPr>
            <w:tcW w:w="864" w:type="dxa"/>
          </w:tcPr>
          <w:p w14:paraId="33E8AEB2" w14:textId="77777777" w:rsidR="00886A8D" w:rsidRDefault="00000000">
            <w:r>
              <w:rPr>
                <w:sz w:val="20"/>
              </w:rPr>
              <w:t>0</w:t>
            </w:r>
          </w:p>
        </w:tc>
        <w:tc>
          <w:tcPr>
            <w:tcW w:w="864" w:type="dxa"/>
          </w:tcPr>
          <w:p w14:paraId="0082BF0E" w14:textId="77777777" w:rsidR="00886A8D" w:rsidRDefault="00000000">
            <w:r>
              <w:rPr>
                <w:sz w:val="20"/>
              </w:rPr>
              <w:t>1</w:t>
            </w:r>
          </w:p>
        </w:tc>
        <w:tc>
          <w:tcPr>
            <w:tcW w:w="864" w:type="dxa"/>
          </w:tcPr>
          <w:p w14:paraId="32E82E24" w14:textId="77777777" w:rsidR="00886A8D" w:rsidRDefault="00000000">
            <w:r>
              <w:rPr>
                <w:sz w:val="20"/>
              </w:rPr>
              <w:t>1</w:t>
            </w:r>
          </w:p>
        </w:tc>
        <w:tc>
          <w:tcPr>
            <w:tcW w:w="864" w:type="dxa"/>
          </w:tcPr>
          <w:p w14:paraId="103EDB72" w14:textId="77777777" w:rsidR="00886A8D" w:rsidRDefault="00000000">
            <w:r>
              <w:rPr>
                <w:sz w:val="20"/>
              </w:rPr>
              <w:t>1</w:t>
            </w:r>
          </w:p>
        </w:tc>
        <w:tc>
          <w:tcPr>
            <w:tcW w:w="864" w:type="dxa"/>
          </w:tcPr>
          <w:p w14:paraId="56756484" w14:textId="77777777" w:rsidR="00886A8D" w:rsidRDefault="00000000">
            <w:r>
              <w:rPr>
                <w:sz w:val="20"/>
              </w:rPr>
              <w:t>1</w:t>
            </w:r>
          </w:p>
        </w:tc>
        <w:tc>
          <w:tcPr>
            <w:tcW w:w="864" w:type="dxa"/>
          </w:tcPr>
          <w:p w14:paraId="709DF1B5" w14:textId="77777777" w:rsidR="00886A8D" w:rsidRDefault="00000000">
            <w:r>
              <w:rPr>
                <w:sz w:val="20"/>
              </w:rPr>
              <w:t>1</w:t>
            </w:r>
          </w:p>
        </w:tc>
        <w:tc>
          <w:tcPr>
            <w:tcW w:w="864" w:type="dxa"/>
          </w:tcPr>
          <w:p w14:paraId="764E9580" w14:textId="77777777" w:rsidR="00886A8D" w:rsidRDefault="00000000">
            <w:r>
              <w:rPr>
                <w:sz w:val="20"/>
              </w:rPr>
              <w:t>0</w:t>
            </w:r>
          </w:p>
        </w:tc>
        <w:tc>
          <w:tcPr>
            <w:tcW w:w="864" w:type="dxa"/>
          </w:tcPr>
          <w:p w14:paraId="3FCA4D28" w14:textId="77777777" w:rsidR="00886A8D" w:rsidRDefault="00000000">
            <w:r>
              <w:rPr>
                <w:sz w:val="20"/>
              </w:rPr>
              <w:t>1</w:t>
            </w:r>
          </w:p>
        </w:tc>
      </w:tr>
      <w:tr w:rsidR="00886A8D" w14:paraId="7C878E6A" w14:textId="77777777">
        <w:tc>
          <w:tcPr>
            <w:tcW w:w="864" w:type="dxa"/>
          </w:tcPr>
          <w:p w14:paraId="1E79D4CB" w14:textId="77777777" w:rsidR="00886A8D" w:rsidRDefault="00000000">
            <w:r>
              <w:rPr>
                <w:sz w:val="20"/>
              </w:rPr>
              <w:t>A17</w:t>
            </w:r>
          </w:p>
        </w:tc>
        <w:tc>
          <w:tcPr>
            <w:tcW w:w="864" w:type="dxa"/>
          </w:tcPr>
          <w:p w14:paraId="42E52D1D" w14:textId="77777777" w:rsidR="00886A8D" w:rsidRDefault="00000000">
            <w:r>
              <w:rPr>
                <w:sz w:val="20"/>
              </w:rPr>
              <w:t>2</w:t>
            </w:r>
          </w:p>
        </w:tc>
        <w:tc>
          <w:tcPr>
            <w:tcW w:w="864" w:type="dxa"/>
          </w:tcPr>
          <w:p w14:paraId="6D00824E" w14:textId="77777777" w:rsidR="00886A8D" w:rsidRDefault="00000000">
            <w:r>
              <w:rPr>
                <w:sz w:val="20"/>
              </w:rPr>
              <w:t>2</w:t>
            </w:r>
          </w:p>
        </w:tc>
        <w:tc>
          <w:tcPr>
            <w:tcW w:w="864" w:type="dxa"/>
          </w:tcPr>
          <w:p w14:paraId="4793E332" w14:textId="77777777" w:rsidR="00886A8D" w:rsidRDefault="00000000">
            <w:r>
              <w:rPr>
                <w:sz w:val="20"/>
              </w:rPr>
              <w:t>1</w:t>
            </w:r>
          </w:p>
        </w:tc>
        <w:tc>
          <w:tcPr>
            <w:tcW w:w="864" w:type="dxa"/>
          </w:tcPr>
          <w:p w14:paraId="0F7FCE8F" w14:textId="77777777" w:rsidR="00886A8D" w:rsidRDefault="00000000">
            <w:r>
              <w:rPr>
                <w:sz w:val="20"/>
              </w:rPr>
              <w:t>1</w:t>
            </w:r>
          </w:p>
        </w:tc>
        <w:tc>
          <w:tcPr>
            <w:tcW w:w="864" w:type="dxa"/>
          </w:tcPr>
          <w:p w14:paraId="3523EBD0" w14:textId="77777777" w:rsidR="00886A8D" w:rsidRDefault="00000000">
            <w:r>
              <w:rPr>
                <w:sz w:val="20"/>
              </w:rPr>
              <w:t>1</w:t>
            </w:r>
          </w:p>
        </w:tc>
        <w:tc>
          <w:tcPr>
            <w:tcW w:w="864" w:type="dxa"/>
          </w:tcPr>
          <w:p w14:paraId="3E1A5651" w14:textId="77777777" w:rsidR="00886A8D" w:rsidRDefault="00000000">
            <w:r>
              <w:rPr>
                <w:sz w:val="20"/>
              </w:rPr>
              <w:t>2</w:t>
            </w:r>
          </w:p>
        </w:tc>
        <w:tc>
          <w:tcPr>
            <w:tcW w:w="864" w:type="dxa"/>
          </w:tcPr>
          <w:p w14:paraId="136E2D68" w14:textId="77777777" w:rsidR="00886A8D" w:rsidRDefault="00000000">
            <w:r>
              <w:rPr>
                <w:sz w:val="20"/>
              </w:rPr>
              <w:t>1</w:t>
            </w:r>
          </w:p>
        </w:tc>
        <w:tc>
          <w:tcPr>
            <w:tcW w:w="864" w:type="dxa"/>
          </w:tcPr>
          <w:p w14:paraId="04D0A94E" w14:textId="77777777" w:rsidR="00886A8D" w:rsidRDefault="00000000">
            <w:r>
              <w:rPr>
                <w:sz w:val="20"/>
              </w:rPr>
              <w:t>2</w:t>
            </w:r>
          </w:p>
        </w:tc>
        <w:tc>
          <w:tcPr>
            <w:tcW w:w="864" w:type="dxa"/>
          </w:tcPr>
          <w:p w14:paraId="53FBC37E" w14:textId="77777777" w:rsidR="00886A8D" w:rsidRDefault="00000000">
            <w:r>
              <w:rPr>
                <w:sz w:val="20"/>
              </w:rPr>
              <w:t>1</w:t>
            </w:r>
          </w:p>
        </w:tc>
      </w:tr>
      <w:tr w:rsidR="00886A8D" w14:paraId="5CD9F712" w14:textId="77777777">
        <w:tc>
          <w:tcPr>
            <w:tcW w:w="864" w:type="dxa"/>
          </w:tcPr>
          <w:p w14:paraId="776F69F2" w14:textId="77777777" w:rsidR="00886A8D" w:rsidRDefault="00000000">
            <w:r>
              <w:rPr>
                <w:sz w:val="20"/>
              </w:rPr>
              <w:t>A18</w:t>
            </w:r>
          </w:p>
        </w:tc>
        <w:tc>
          <w:tcPr>
            <w:tcW w:w="864" w:type="dxa"/>
          </w:tcPr>
          <w:p w14:paraId="08406945" w14:textId="77777777" w:rsidR="00886A8D" w:rsidRDefault="00000000">
            <w:r>
              <w:rPr>
                <w:sz w:val="20"/>
              </w:rPr>
              <w:t>2</w:t>
            </w:r>
          </w:p>
        </w:tc>
        <w:tc>
          <w:tcPr>
            <w:tcW w:w="864" w:type="dxa"/>
          </w:tcPr>
          <w:p w14:paraId="2A133563" w14:textId="77777777" w:rsidR="00886A8D" w:rsidRDefault="00000000">
            <w:r>
              <w:rPr>
                <w:sz w:val="20"/>
              </w:rPr>
              <w:t>2</w:t>
            </w:r>
          </w:p>
        </w:tc>
        <w:tc>
          <w:tcPr>
            <w:tcW w:w="864" w:type="dxa"/>
          </w:tcPr>
          <w:p w14:paraId="3DF3EF15" w14:textId="77777777" w:rsidR="00886A8D" w:rsidRDefault="00000000">
            <w:r>
              <w:rPr>
                <w:sz w:val="20"/>
              </w:rPr>
              <w:t>2</w:t>
            </w:r>
          </w:p>
        </w:tc>
        <w:tc>
          <w:tcPr>
            <w:tcW w:w="864" w:type="dxa"/>
          </w:tcPr>
          <w:p w14:paraId="5227C37B" w14:textId="77777777" w:rsidR="00886A8D" w:rsidRDefault="00000000">
            <w:r>
              <w:rPr>
                <w:sz w:val="20"/>
              </w:rPr>
              <w:t>2</w:t>
            </w:r>
          </w:p>
        </w:tc>
        <w:tc>
          <w:tcPr>
            <w:tcW w:w="864" w:type="dxa"/>
          </w:tcPr>
          <w:p w14:paraId="5A833121" w14:textId="77777777" w:rsidR="00886A8D" w:rsidRDefault="00000000">
            <w:r>
              <w:rPr>
                <w:sz w:val="20"/>
              </w:rPr>
              <w:t>1</w:t>
            </w:r>
          </w:p>
        </w:tc>
        <w:tc>
          <w:tcPr>
            <w:tcW w:w="864" w:type="dxa"/>
          </w:tcPr>
          <w:p w14:paraId="7600AAF5" w14:textId="77777777" w:rsidR="00886A8D" w:rsidRDefault="00000000">
            <w:r>
              <w:rPr>
                <w:sz w:val="20"/>
              </w:rPr>
              <w:t>1</w:t>
            </w:r>
          </w:p>
        </w:tc>
        <w:tc>
          <w:tcPr>
            <w:tcW w:w="864" w:type="dxa"/>
          </w:tcPr>
          <w:p w14:paraId="12AB6F65" w14:textId="77777777" w:rsidR="00886A8D" w:rsidRDefault="00000000">
            <w:r>
              <w:rPr>
                <w:sz w:val="20"/>
              </w:rPr>
              <w:t>1</w:t>
            </w:r>
          </w:p>
        </w:tc>
        <w:tc>
          <w:tcPr>
            <w:tcW w:w="864" w:type="dxa"/>
          </w:tcPr>
          <w:p w14:paraId="55DD28DE" w14:textId="77777777" w:rsidR="00886A8D" w:rsidRDefault="00000000">
            <w:r>
              <w:rPr>
                <w:sz w:val="20"/>
              </w:rPr>
              <w:t>2</w:t>
            </w:r>
          </w:p>
        </w:tc>
        <w:tc>
          <w:tcPr>
            <w:tcW w:w="864" w:type="dxa"/>
          </w:tcPr>
          <w:p w14:paraId="2075A8D0" w14:textId="77777777" w:rsidR="00886A8D" w:rsidRDefault="00000000">
            <w:r>
              <w:rPr>
                <w:sz w:val="20"/>
              </w:rPr>
              <w:t>1</w:t>
            </w:r>
          </w:p>
        </w:tc>
      </w:tr>
      <w:tr w:rsidR="00886A8D" w14:paraId="417AA710" w14:textId="77777777">
        <w:tc>
          <w:tcPr>
            <w:tcW w:w="864" w:type="dxa"/>
          </w:tcPr>
          <w:p w14:paraId="30E860A1" w14:textId="77777777" w:rsidR="00886A8D" w:rsidRDefault="00000000">
            <w:r>
              <w:rPr>
                <w:sz w:val="20"/>
              </w:rPr>
              <w:t>A19</w:t>
            </w:r>
          </w:p>
        </w:tc>
        <w:tc>
          <w:tcPr>
            <w:tcW w:w="864" w:type="dxa"/>
          </w:tcPr>
          <w:p w14:paraId="5DCFDA53" w14:textId="77777777" w:rsidR="00886A8D" w:rsidRDefault="00000000">
            <w:r>
              <w:rPr>
                <w:sz w:val="20"/>
              </w:rPr>
              <w:t>1</w:t>
            </w:r>
          </w:p>
        </w:tc>
        <w:tc>
          <w:tcPr>
            <w:tcW w:w="864" w:type="dxa"/>
          </w:tcPr>
          <w:p w14:paraId="09F79A31" w14:textId="77777777" w:rsidR="00886A8D" w:rsidRDefault="00000000">
            <w:r>
              <w:rPr>
                <w:sz w:val="20"/>
              </w:rPr>
              <w:t>2</w:t>
            </w:r>
          </w:p>
        </w:tc>
        <w:tc>
          <w:tcPr>
            <w:tcW w:w="864" w:type="dxa"/>
          </w:tcPr>
          <w:p w14:paraId="7AE2FCD3" w14:textId="77777777" w:rsidR="00886A8D" w:rsidRDefault="00000000">
            <w:r>
              <w:rPr>
                <w:sz w:val="20"/>
              </w:rPr>
              <w:t>2</w:t>
            </w:r>
          </w:p>
        </w:tc>
        <w:tc>
          <w:tcPr>
            <w:tcW w:w="864" w:type="dxa"/>
          </w:tcPr>
          <w:p w14:paraId="710A1F3D" w14:textId="77777777" w:rsidR="00886A8D" w:rsidRDefault="00000000">
            <w:r>
              <w:rPr>
                <w:sz w:val="20"/>
              </w:rPr>
              <w:t>2</w:t>
            </w:r>
          </w:p>
        </w:tc>
        <w:tc>
          <w:tcPr>
            <w:tcW w:w="864" w:type="dxa"/>
          </w:tcPr>
          <w:p w14:paraId="2C5D5947" w14:textId="77777777" w:rsidR="00886A8D" w:rsidRDefault="00000000">
            <w:r>
              <w:rPr>
                <w:sz w:val="20"/>
              </w:rPr>
              <w:t>1</w:t>
            </w:r>
          </w:p>
        </w:tc>
        <w:tc>
          <w:tcPr>
            <w:tcW w:w="864" w:type="dxa"/>
          </w:tcPr>
          <w:p w14:paraId="1436C4D9" w14:textId="77777777" w:rsidR="00886A8D" w:rsidRDefault="00000000">
            <w:r>
              <w:rPr>
                <w:sz w:val="20"/>
              </w:rPr>
              <w:t>1</w:t>
            </w:r>
          </w:p>
        </w:tc>
        <w:tc>
          <w:tcPr>
            <w:tcW w:w="864" w:type="dxa"/>
          </w:tcPr>
          <w:p w14:paraId="142A7A53" w14:textId="77777777" w:rsidR="00886A8D" w:rsidRDefault="00000000">
            <w:r>
              <w:rPr>
                <w:sz w:val="20"/>
              </w:rPr>
              <w:t>2</w:t>
            </w:r>
          </w:p>
        </w:tc>
        <w:tc>
          <w:tcPr>
            <w:tcW w:w="864" w:type="dxa"/>
          </w:tcPr>
          <w:p w14:paraId="3CA36C30" w14:textId="77777777" w:rsidR="00886A8D" w:rsidRDefault="00000000">
            <w:r>
              <w:rPr>
                <w:sz w:val="20"/>
              </w:rPr>
              <w:t>2</w:t>
            </w:r>
          </w:p>
        </w:tc>
        <w:tc>
          <w:tcPr>
            <w:tcW w:w="864" w:type="dxa"/>
          </w:tcPr>
          <w:p w14:paraId="647A4374" w14:textId="77777777" w:rsidR="00886A8D" w:rsidRDefault="00000000">
            <w:r>
              <w:rPr>
                <w:sz w:val="20"/>
              </w:rPr>
              <w:t>1</w:t>
            </w:r>
          </w:p>
        </w:tc>
      </w:tr>
      <w:tr w:rsidR="00886A8D" w14:paraId="5905FB06" w14:textId="77777777">
        <w:tc>
          <w:tcPr>
            <w:tcW w:w="864" w:type="dxa"/>
          </w:tcPr>
          <w:p w14:paraId="1967D633" w14:textId="77777777" w:rsidR="00886A8D" w:rsidRDefault="00000000">
            <w:r>
              <w:rPr>
                <w:sz w:val="20"/>
              </w:rPr>
              <w:t>A20</w:t>
            </w:r>
          </w:p>
        </w:tc>
        <w:tc>
          <w:tcPr>
            <w:tcW w:w="864" w:type="dxa"/>
          </w:tcPr>
          <w:p w14:paraId="3F911DA5" w14:textId="77777777" w:rsidR="00886A8D" w:rsidRDefault="00000000">
            <w:r>
              <w:rPr>
                <w:sz w:val="20"/>
              </w:rPr>
              <w:t>2</w:t>
            </w:r>
          </w:p>
        </w:tc>
        <w:tc>
          <w:tcPr>
            <w:tcW w:w="864" w:type="dxa"/>
          </w:tcPr>
          <w:p w14:paraId="3D2B28D8" w14:textId="77777777" w:rsidR="00886A8D" w:rsidRDefault="00000000">
            <w:r>
              <w:rPr>
                <w:sz w:val="20"/>
              </w:rPr>
              <w:t>2</w:t>
            </w:r>
          </w:p>
        </w:tc>
        <w:tc>
          <w:tcPr>
            <w:tcW w:w="864" w:type="dxa"/>
          </w:tcPr>
          <w:p w14:paraId="3BCAC182" w14:textId="77777777" w:rsidR="00886A8D" w:rsidRDefault="00000000">
            <w:r>
              <w:rPr>
                <w:sz w:val="20"/>
              </w:rPr>
              <w:t>2</w:t>
            </w:r>
          </w:p>
        </w:tc>
        <w:tc>
          <w:tcPr>
            <w:tcW w:w="864" w:type="dxa"/>
          </w:tcPr>
          <w:p w14:paraId="6C6E664D" w14:textId="77777777" w:rsidR="00886A8D" w:rsidRDefault="00000000">
            <w:r>
              <w:rPr>
                <w:sz w:val="20"/>
              </w:rPr>
              <w:t>2</w:t>
            </w:r>
          </w:p>
        </w:tc>
        <w:tc>
          <w:tcPr>
            <w:tcW w:w="864" w:type="dxa"/>
          </w:tcPr>
          <w:p w14:paraId="62577C26" w14:textId="77777777" w:rsidR="00886A8D" w:rsidRDefault="00000000">
            <w:r>
              <w:rPr>
                <w:sz w:val="20"/>
              </w:rPr>
              <w:t>0</w:t>
            </w:r>
          </w:p>
        </w:tc>
        <w:tc>
          <w:tcPr>
            <w:tcW w:w="864" w:type="dxa"/>
          </w:tcPr>
          <w:p w14:paraId="5142B876" w14:textId="77777777" w:rsidR="00886A8D" w:rsidRDefault="00000000">
            <w:r>
              <w:rPr>
                <w:sz w:val="20"/>
              </w:rPr>
              <w:t>1</w:t>
            </w:r>
          </w:p>
        </w:tc>
        <w:tc>
          <w:tcPr>
            <w:tcW w:w="864" w:type="dxa"/>
          </w:tcPr>
          <w:p w14:paraId="07AB6DF9" w14:textId="77777777" w:rsidR="00886A8D" w:rsidRDefault="00000000">
            <w:r>
              <w:rPr>
                <w:sz w:val="20"/>
              </w:rPr>
              <w:t>1</w:t>
            </w:r>
          </w:p>
        </w:tc>
        <w:tc>
          <w:tcPr>
            <w:tcW w:w="864" w:type="dxa"/>
          </w:tcPr>
          <w:p w14:paraId="56A69A89" w14:textId="77777777" w:rsidR="00886A8D" w:rsidRDefault="00000000">
            <w:r>
              <w:rPr>
                <w:sz w:val="20"/>
              </w:rPr>
              <w:t>2</w:t>
            </w:r>
          </w:p>
        </w:tc>
        <w:tc>
          <w:tcPr>
            <w:tcW w:w="864" w:type="dxa"/>
          </w:tcPr>
          <w:p w14:paraId="508352A2" w14:textId="77777777" w:rsidR="00886A8D" w:rsidRDefault="00000000">
            <w:r>
              <w:rPr>
                <w:sz w:val="20"/>
              </w:rPr>
              <w:t>1</w:t>
            </w:r>
          </w:p>
        </w:tc>
      </w:tr>
      <w:tr w:rsidR="00886A8D" w14:paraId="38D59119" w14:textId="77777777">
        <w:tc>
          <w:tcPr>
            <w:tcW w:w="864" w:type="dxa"/>
          </w:tcPr>
          <w:p w14:paraId="557BFDC7" w14:textId="77777777" w:rsidR="00886A8D" w:rsidRDefault="00000000">
            <w:r>
              <w:rPr>
                <w:sz w:val="20"/>
              </w:rPr>
              <w:t>B1</w:t>
            </w:r>
          </w:p>
        </w:tc>
        <w:tc>
          <w:tcPr>
            <w:tcW w:w="864" w:type="dxa"/>
          </w:tcPr>
          <w:p w14:paraId="10C3AB04" w14:textId="77777777" w:rsidR="00886A8D" w:rsidRDefault="00000000">
            <w:r>
              <w:rPr>
                <w:sz w:val="20"/>
              </w:rPr>
              <w:t>0</w:t>
            </w:r>
          </w:p>
        </w:tc>
        <w:tc>
          <w:tcPr>
            <w:tcW w:w="864" w:type="dxa"/>
          </w:tcPr>
          <w:p w14:paraId="3D846543" w14:textId="77777777" w:rsidR="00886A8D" w:rsidRDefault="00000000">
            <w:r>
              <w:rPr>
                <w:sz w:val="20"/>
              </w:rPr>
              <w:t>1</w:t>
            </w:r>
          </w:p>
        </w:tc>
        <w:tc>
          <w:tcPr>
            <w:tcW w:w="864" w:type="dxa"/>
          </w:tcPr>
          <w:p w14:paraId="1B2D86A5" w14:textId="77777777" w:rsidR="00886A8D" w:rsidRDefault="00000000">
            <w:r>
              <w:rPr>
                <w:sz w:val="20"/>
              </w:rPr>
              <w:t>0</w:t>
            </w:r>
          </w:p>
        </w:tc>
        <w:tc>
          <w:tcPr>
            <w:tcW w:w="864" w:type="dxa"/>
          </w:tcPr>
          <w:p w14:paraId="3C933079" w14:textId="77777777" w:rsidR="00886A8D" w:rsidRDefault="00000000">
            <w:r>
              <w:rPr>
                <w:sz w:val="20"/>
              </w:rPr>
              <w:t>1</w:t>
            </w:r>
          </w:p>
        </w:tc>
        <w:tc>
          <w:tcPr>
            <w:tcW w:w="864" w:type="dxa"/>
          </w:tcPr>
          <w:p w14:paraId="75B76533" w14:textId="77777777" w:rsidR="00886A8D" w:rsidRDefault="00000000">
            <w:r>
              <w:rPr>
                <w:sz w:val="20"/>
              </w:rPr>
              <w:t>0</w:t>
            </w:r>
          </w:p>
        </w:tc>
        <w:tc>
          <w:tcPr>
            <w:tcW w:w="864" w:type="dxa"/>
          </w:tcPr>
          <w:p w14:paraId="17B24E2A" w14:textId="77777777" w:rsidR="00886A8D" w:rsidRDefault="00000000">
            <w:r>
              <w:rPr>
                <w:sz w:val="20"/>
              </w:rPr>
              <w:t>0</w:t>
            </w:r>
          </w:p>
        </w:tc>
        <w:tc>
          <w:tcPr>
            <w:tcW w:w="864" w:type="dxa"/>
          </w:tcPr>
          <w:p w14:paraId="2E6D65AB" w14:textId="77777777" w:rsidR="00886A8D" w:rsidRDefault="00000000">
            <w:r>
              <w:rPr>
                <w:sz w:val="20"/>
              </w:rPr>
              <w:t>1</w:t>
            </w:r>
          </w:p>
        </w:tc>
        <w:tc>
          <w:tcPr>
            <w:tcW w:w="864" w:type="dxa"/>
          </w:tcPr>
          <w:p w14:paraId="35E224BE" w14:textId="77777777" w:rsidR="00886A8D" w:rsidRDefault="00000000">
            <w:r>
              <w:rPr>
                <w:sz w:val="20"/>
              </w:rPr>
              <w:t>1</w:t>
            </w:r>
          </w:p>
        </w:tc>
        <w:tc>
          <w:tcPr>
            <w:tcW w:w="864" w:type="dxa"/>
          </w:tcPr>
          <w:p w14:paraId="3FA85BC6" w14:textId="77777777" w:rsidR="00886A8D" w:rsidRDefault="00000000">
            <w:r>
              <w:rPr>
                <w:sz w:val="20"/>
              </w:rPr>
              <w:t>1</w:t>
            </w:r>
          </w:p>
        </w:tc>
      </w:tr>
      <w:tr w:rsidR="00886A8D" w14:paraId="513B8C5F" w14:textId="77777777">
        <w:tc>
          <w:tcPr>
            <w:tcW w:w="864" w:type="dxa"/>
          </w:tcPr>
          <w:p w14:paraId="742C4193" w14:textId="77777777" w:rsidR="00886A8D" w:rsidRDefault="00000000">
            <w:r>
              <w:rPr>
                <w:sz w:val="20"/>
              </w:rPr>
              <w:t>B2</w:t>
            </w:r>
          </w:p>
        </w:tc>
        <w:tc>
          <w:tcPr>
            <w:tcW w:w="864" w:type="dxa"/>
          </w:tcPr>
          <w:p w14:paraId="60DC87E8" w14:textId="77777777" w:rsidR="00886A8D" w:rsidRDefault="00000000">
            <w:r>
              <w:rPr>
                <w:sz w:val="20"/>
              </w:rPr>
              <w:t>0</w:t>
            </w:r>
          </w:p>
        </w:tc>
        <w:tc>
          <w:tcPr>
            <w:tcW w:w="864" w:type="dxa"/>
          </w:tcPr>
          <w:p w14:paraId="0756B184" w14:textId="77777777" w:rsidR="00886A8D" w:rsidRDefault="00000000">
            <w:r>
              <w:rPr>
                <w:sz w:val="20"/>
              </w:rPr>
              <w:t>1</w:t>
            </w:r>
          </w:p>
        </w:tc>
        <w:tc>
          <w:tcPr>
            <w:tcW w:w="864" w:type="dxa"/>
          </w:tcPr>
          <w:p w14:paraId="23E4CD73" w14:textId="77777777" w:rsidR="00886A8D" w:rsidRDefault="00000000">
            <w:r>
              <w:rPr>
                <w:sz w:val="20"/>
              </w:rPr>
              <w:t>2</w:t>
            </w:r>
          </w:p>
        </w:tc>
        <w:tc>
          <w:tcPr>
            <w:tcW w:w="864" w:type="dxa"/>
          </w:tcPr>
          <w:p w14:paraId="1BAA8CF8" w14:textId="77777777" w:rsidR="00886A8D" w:rsidRDefault="00000000">
            <w:r>
              <w:rPr>
                <w:sz w:val="20"/>
              </w:rPr>
              <w:t>2</w:t>
            </w:r>
          </w:p>
        </w:tc>
        <w:tc>
          <w:tcPr>
            <w:tcW w:w="864" w:type="dxa"/>
          </w:tcPr>
          <w:p w14:paraId="78EED7EA" w14:textId="77777777" w:rsidR="00886A8D" w:rsidRDefault="00000000">
            <w:r>
              <w:rPr>
                <w:sz w:val="20"/>
              </w:rPr>
              <w:t>0</w:t>
            </w:r>
          </w:p>
        </w:tc>
        <w:tc>
          <w:tcPr>
            <w:tcW w:w="864" w:type="dxa"/>
          </w:tcPr>
          <w:p w14:paraId="7DDE1355" w14:textId="77777777" w:rsidR="00886A8D" w:rsidRDefault="00000000">
            <w:r>
              <w:rPr>
                <w:sz w:val="20"/>
              </w:rPr>
              <w:t>0</w:t>
            </w:r>
          </w:p>
        </w:tc>
        <w:tc>
          <w:tcPr>
            <w:tcW w:w="864" w:type="dxa"/>
          </w:tcPr>
          <w:p w14:paraId="4B98904D" w14:textId="77777777" w:rsidR="00886A8D" w:rsidRDefault="00000000">
            <w:r>
              <w:rPr>
                <w:sz w:val="20"/>
              </w:rPr>
              <w:t>1</w:t>
            </w:r>
          </w:p>
        </w:tc>
        <w:tc>
          <w:tcPr>
            <w:tcW w:w="864" w:type="dxa"/>
          </w:tcPr>
          <w:p w14:paraId="36E4AD85" w14:textId="77777777" w:rsidR="00886A8D" w:rsidRDefault="00000000">
            <w:r>
              <w:rPr>
                <w:sz w:val="20"/>
              </w:rPr>
              <w:t>0</w:t>
            </w:r>
          </w:p>
        </w:tc>
        <w:tc>
          <w:tcPr>
            <w:tcW w:w="864" w:type="dxa"/>
          </w:tcPr>
          <w:p w14:paraId="7DE18F18" w14:textId="77777777" w:rsidR="00886A8D" w:rsidRDefault="00000000">
            <w:r>
              <w:rPr>
                <w:sz w:val="20"/>
              </w:rPr>
              <w:t>1</w:t>
            </w:r>
          </w:p>
        </w:tc>
      </w:tr>
      <w:tr w:rsidR="00886A8D" w14:paraId="1636915F" w14:textId="77777777">
        <w:tc>
          <w:tcPr>
            <w:tcW w:w="864" w:type="dxa"/>
          </w:tcPr>
          <w:p w14:paraId="7484EDB4" w14:textId="77777777" w:rsidR="00886A8D" w:rsidRDefault="00000000">
            <w:r>
              <w:rPr>
                <w:sz w:val="20"/>
              </w:rPr>
              <w:t>B3</w:t>
            </w:r>
          </w:p>
        </w:tc>
        <w:tc>
          <w:tcPr>
            <w:tcW w:w="864" w:type="dxa"/>
          </w:tcPr>
          <w:p w14:paraId="2AA00063" w14:textId="77777777" w:rsidR="00886A8D" w:rsidRDefault="00000000">
            <w:r>
              <w:rPr>
                <w:sz w:val="20"/>
              </w:rPr>
              <w:t>1</w:t>
            </w:r>
          </w:p>
        </w:tc>
        <w:tc>
          <w:tcPr>
            <w:tcW w:w="864" w:type="dxa"/>
          </w:tcPr>
          <w:p w14:paraId="573BA251" w14:textId="77777777" w:rsidR="00886A8D" w:rsidRDefault="00000000">
            <w:r>
              <w:rPr>
                <w:sz w:val="20"/>
              </w:rPr>
              <w:t>0</w:t>
            </w:r>
          </w:p>
        </w:tc>
        <w:tc>
          <w:tcPr>
            <w:tcW w:w="864" w:type="dxa"/>
          </w:tcPr>
          <w:p w14:paraId="25CEDACA" w14:textId="77777777" w:rsidR="00886A8D" w:rsidRDefault="00000000">
            <w:r>
              <w:rPr>
                <w:sz w:val="20"/>
              </w:rPr>
              <w:t>0</w:t>
            </w:r>
          </w:p>
        </w:tc>
        <w:tc>
          <w:tcPr>
            <w:tcW w:w="864" w:type="dxa"/>
          </w:tcPr>
          <w:p w14:paraId="0BAC374D" w14:textId="77777777" w:rsidR="00886A8D" w:rsidRDefault="00000000">
            <w:r>
              <w:rPr>
                <w:sz w:val="20"/>
              </w:rPr>
              <w:t>1</w:t>
            </w:r>
          </w:p>
        </w:tc>
        <w:tc>
          <w:tcPr>
            <w:tcW w:w="864" w:type="dxa"/>
          </w:tcPr>
          <w:p w14:paraId="68D23620" w14:textId="77777777" w:rsidR="00886A8D" w:rsidRDefault="00000000">
            <w:r>
              <w:rPr>
                <w:sz w:val="20"/>
              </w:rPr>
              <w:t>0</w:t>
            </w:r>
          </w:p>
        </w:tc>
        <w:tc>
          <w:tcPr>
            <w:tcW w:w="864" w:type="dxa"/>
          </w:tcPr>
          <w:p w14:paraId="63734975" w14:textId="77777777" w:rsidR="00886A8D" w:rsidRDefault="00000000">
            <w:r>
              <w:rPr>
                <w:sz w:val="20"/>
              </w:rPr>
              <w:t>0</w:t>
            </w:r>
          </w:p>
        </w:tc>
        <w:tc>
          <w:tcPr>
            <w:tcW w:w="864" w:type="dxa"/>
          </w:tcPr>
          <w:p w14:paraId="58D5F38E" w14:textId="77777777" w:rsidR="00886A8D" w:rsidRDefault="00000000">
            <w:r>
              <w:rPr>
                <w:sz w:val="20"/>
              </w:rPr>
              <w:t>0</w:t>
            </w:r>
          </w:p>
        </w:tc>
        <w:tc>
          <w:tcPr>
            <w:tcW w:w="864" w:type="dxa"/>
          </w:tcPr>
          <w:p w14:paraId="22ED7790" w14:textId="77777777" w:rsidR="00886A8D" w:rsidRDefault="00000000">
            <w:r>
              <w:rPr>
                <w:sz w:val="20"/>
              </w:rPr>
              <w:t>0</w:t>
            </w:r>
          </w:p>
        </w:tc>
        <w:tc>
          <w:tcPr>
            <w:tcW w:w="864" w:type="dxa"/>
          </w:tcPr>
          <w:p w14:paraId="0B109526" w14:textId="77777777" w:rsidR="00886A8D" w:rsidRDefault="00000000">
            <w:r>
              <w:rPr>
                <w:sz w:val="20"/>
              </w:rPr>
              <w:t>1</w:t>
            </w:r>
          </w:p>
        </w:tc>
      </w:tr>
      <w:tr w:rsidR="00886A8D" w14:paraId="171716B7" w14:textId="77777777">
        <w:tc>
          <w:tcPr>
            <w:tcW w:w="864" w:type="dxa"/>
          </w:tcPr>
          <w:p w14:paraId="4673B6B0" w14:textId="77777777" w:rsidR="00886A8D" w:rsidRDefault="00000000">
            <w:r>
              <w:rPr>
                <w:sz w:val="20"/>
              </w:rPr>
              <w:t>B4</w:t>
            </w:r>
          </w:p>
        </w:tc>
        <w:tc>
          <w:tcPr>
            <w:tcW w:w="864" w:type="dxa"/>
          </w:tcPr>
          <w:p w14:paraId="60345B39" w14:textId="77777777" w:rsidR="00886A8D" w:rsidRDefault="00000000">
            <w:r>
              <w:rPr>
                <w:sz w:val="20"/>
              </w:rPr>
              <w:t>0</w:t>
            </w:r>
          </w:p>
        </w:tc>
        <w:tc>
          <w:tcPr>
            <w:tcW w:w="864" w:type="dxa"/>
          </w:tcPr>
          <w:p w14:paraId="539C7904" w14:textId="77777777" w:rsidR="00886A8D" w:rsidRDefault="00000000">
            <w:r>
              <w:rPr>
                <w:sz w:val="20"/>
              </w:rPr>
              <w:t>0</w:t>
            </w:r>
          </w:p>
        </w:tc>
        <w:tc>
          <w:tcPr>
            <w:tcW w:w="864" w:type="dxa"/>
          </w:tcPr>
          <w:p w14:paraId="34DB6A17" w14:textId="77777777" w:rsidR="00886A8D" w:rsidRDefault="00000000">
            <w:r>
              <w:rPr>
                <w:sz w:val="20"/>
              </w:rPr>
              <w:t>2</w:t>
            </w:r>
          </w:p>
        </w:tc>
        <w:tc>
          <w:tcPr>
            <w:tcW w:w="864" w:type="dxa"/>
          </w:tcPr>
          <w:p w14:paraId="6081D3D0" w14:textId="77777777" w:rsidR="00886A8D" w:rsidRDefault="00000000">
            <w:r>
              <w:rPr>
                <w:sz w:val="20"/>
              </w:rPr>
              <w:t>1</w:t>
            </w:r>
          </w:p>
        </w:tc>
        <w:tc>
          <w:tcPr>
            <w:tcW w:w="864" w:type="dxa"/>
          </w:tcPr>
          <w:p w14:paraId="6FA7BC22" w14:textId="77777777" w:rsidR="00886A8D" w:rsidRDefault="00000000">
            <w:r>
              <w:rPr>
                <w:sz w:val="20"/>
              </w:rPr>
              <w:t>1</w:t>
            </w:r>
          </w:p>
        </w:tc>
        <w:tc>
          <w:tcPr>
            <w:tcW w:w="864" w:type="dxa"/>
          </w:tcPr>
          <w:p w14:paraId="10E961EF" w14:textId="77777777" w:rsidR="00886A8D" w:rsidRDefault="00000000">
            <w:r>
              <w:rPr>
                <w:sz w:val="20"/>
              </w:rPr>
              <w:t>0</w:t>
            </w:r>
          </w:p>
        </w:tc>
        <w:tc>
          <w:tcPr>
            <w:tcW w:w="864" w:type="dxa"/>
          </w:tcPr>
          <w:p w14:paraId="645ED1C8" w14:textId="77777777" w:rsidR="00886A8D" w:rsidRDefault="00000000">
            <w:r>
              <w:rPr>
                <w:sz w:val="20"/>
              </w:rPr>
              <w:t>0</w:t>
            </w:r>
          </w:p>
        </w:tc>
        <w:tc>
          <w:tcPr>
            <w:tcW w:w="864" w:type="dxa"/>
          </w:tcPr>
          <w:p w14:paraId="24A2DC32" w14:textId="77777777" w:rsidR="00886A8D" w:rsidRDefault="00000000">
            <w:r>
              <w:rPr>
                <w:sz w:val="20"/>
              </w:rPr>
              <w:t>0</w:t>
            </w:r>
          </w:p>
        </w:tc>
        <w:tc>
          <w:tcPr>
            <w:tcW w:w="864" w:type="dxa"/>
          </w:tcPr>
          <w:p w14:paraId="16E62B48" w14:textId="77777777" w:rsidR="00886A8D" w:rsidRDefault="00000000">
            <w:r>
              <w:rPr>
                <w:sz w:val="20"/>
              </w:rPr>
              <w:t>1</w:t>
            </w:r>
          </w:p>
        </w:tc>
      </w:tr>
      <w:tr w:rsidR="00886A8D" w14:paraId="676C102A" w14:textId="77777777">
        <w:tc>
          <w:tcPr>
            <w:tcW w:w="864" w:type="dxa"/>
          </w:tcPr>
          <w:p w14:paraId="6BCF2EBD" w14:textId="77777777" w:rsidR="00886A8D" w:rsidRDefault="00000000">
            <w:r>
              <w:rPr>
                <w:sz w:val="20"/>
              </w:rPr>
              <w:t>B5</w:t>
            </w:r>
          </w:p>
        </w:tc>
        <w:tc>
          <w:tcPr>
            <w:tcW w:w="864" w:type="dxa"/>
          </w:tcPr>
          <w:p w14:paraId="0640F4B6" w14:textId="77777777" w:rsidR="00886A8D" w:rsidRDefault="00000000">
            <w:r>
              <w:rPr>
                <w:sz w:val="20"/>
              </w:rPr>
              <w:t>1</w:t>
            </w:r>
          </w:p>
        </w:tc>
        <w:tc>
          <w:tcPr>
            <w:tcW w:w="864" w:type="dxa"/>
          </w:tcPr>
          <w:p w14:paraId="04F89AC0" w14:textId="77777777" w:rsidR="00886A8D" w:rsidRDefault="00000000">
            <w:r>
              <w:rPr>
                <w:sz w:val="20"/>
              </w:rPr>
              <w:t>1</w:t>
            </w:r>
          </w:p>
        </w:tc>
        <w:tc>
          <w:tcPr>
            <w:tcW w:w="864" w:type="dxa"/>
          </w:tcPr>
          <w:p w14:paraId="505566CE" w14:textId="77777777" w:rsidR="00886A8D" w:rsidRDefault="00000000">
            <w:r>
              <w:rPr>
                <w:sz w:val="20"/>
              </w:rPr>
              <w:t>1</w:t>
            </w:r>
          </w:p>
        </w:tc>
        <w:tc>
          <w:tcPr>
            <w:tcW w:w="864" w:type="dxa"/>
          </w:tcPr>
          <w:p w14:paraId="7755C95F" w14:textId="77777777" w:rsidR="00886A8D" w:rsidRDefault="00000000">
            <w:r>
              <w:rPr>
                <w:sz w:val="20"/>
              </w:rPr>
              <w:t>1</w:t>
            </w:r>
          </w:p>
        </w:tc>
        <w:tc>
          <w:tcPr>
            <w:tcW w:w="864" w:type="dxa"/>
          </w:tcPr>
          <w:p w14:paraId="311B27DD" w14:textId="77777777" w:rsidR="00886A8D" w:rsidRDefault="00000000">
            <w:r>
              <w:rPr>
                <w:sz w:val="20"/>
              </w:rPr>
              <w:t>1</w:t>
            </w:r>
          </w:p>
        </w:tc>
        <w:tc>
          <w:tcPr>
            <w:tcW w:w="864" w:type="dxa"/>
          </w:tcPr>
          <w:p w14:paraId="79D527C4" w14:textId="77777777" w:rsidR="00886A8D" w:rsidRDefault="00000000">
            <w:r>
              <w:rPr>
                <w:sz w:val="20"/>
              </w:rPr>
              <w:t>1</w:t>
            </w:r>
          </w:p>
        </w:tc>
        <w:tc>
          <w:tcPr>
            <w:tcW w:w="864" w:type="dxa"/>
          </w:tcPr>
          <w:p w14:paraId="01638C48" w14:textId="77777777" w:rsidR="00886A8D" w:rsidRDefault="00000000">
            <w:r>
              <w:rPr>
                <w:sz w:val="20"/>
              </w:rPr>
              <w:t>1</w:t>
            </w:r>
          </w:p>
        </w:tc>
        <w:tc>
          <w:tcPr>
            <w:tcW w:w="864" w:type="dxa"/>
          </w:tcPr>
          <w:p w14:paraId="63096638" w14:textId="77777777" w:rsidR="00886A8D" w:rsidRDefault="00000000">
            <w:r>
              <w:rPr>
                <w:sz w:val="20"/>
              </w:rPr>
              <w:t>1</w:t>
            </w:r>
          </w:p>
        </w:tc>
        <w:tc>
          <w:tcPr>
            <w:tcW w:w="864" w:type="dxa"/>
          </w:tcPr>
          <w:p w14:paraId="7AA357CB" w14:textId="77777777" w:rsidR="00886A8D" w:rsidRDefault="00000000">
            <w:r>
              <w:rPr>
                <w:sz w:val="20"/>
              </w:rPr>
              <w:t>1</w:t>
            </w:r>
          </w:p>
        </w:tc>
      </w:tr>
      <w:tr w:rsidR="00886A8D" w14:paraId="7EE3CFB2" w14:textId="77777777">
        <w:tc>
          <w:tcPr>
            <w:tcW w:w="864" w:type="dxa"/>
          </w:tcPr>
          <w:p w14:paraId="37B4FA0B" w14:textId="77777777" w:rsidR="00886A8D" w:rsidRDefault="00000000">
            <w:r>
              <w:rPr>
                <w:sz w:val="20"/>
              </w:rPr>
              <w:t>B6</w:t>
            </w:r>
          </w:p>
        </w:tc>
        <w:tc>
          <w:tcPr>
            <w:tcW w:w="864" w:type="dxa"/>
          </w:tcPr>
          <w:p w14:paraId="34E94938" w14:textId="77777777" w:rsidR="00886A8D" w:rsidRDefault="00000000">
            <w:r>
              <w:rPr>
                <w:sz w:val="20"/>
              </w:rPr>
              <w:t>0</w:t>
            </w:r>
          </w:p>
        </w:tc>
        <w:tc>
          <w:tcPr>
            <w:tcW w:w="864" w:type="dxa"/>
          </w:tcPr>
          <w:p w14:paraId="74AABF49" w14:textId="77777777" w:rsidR="00886A8D" w:rsidRDefault="00000000">
            <w:r>
              <w:rPr>
                <w:sz w:val="20"/>
              </w:rPr>
              <w:t>0</w:t>
            </w:r>
          </w:p>
        </w:tc>
        <w:tc>
          <w:tcPr>
            <w:tcW w:w="864" w:type="dxa"/>
          </w:tcPr>
          <w:p w14:paraId="55793A78" w14:textId="77777777" w:rsidR="00886A8D" w:rsidRDefault="00000000">
            <w:r>
              <w:rPr>
                <w:sz w:val="20"/>
              </w:rPr>
              <w:t>0</w:t>
            </w:r>
          </w:p>
        </w:tc>
        <w:tc>
          <w:tcPr>
            <w:tcW w:w="864" w:type="dxa"/>
          </w:tcPr>
          <w:p w14:paraId="26C4FD77" w14:textId="77777777" w:rsidR="00886A8D" w:rsidRDefault="00000000">
            <w:r>
              <w:rPr>
                <w:sz w:val="20"/>
              </w:rPr>
              <w:t>1</w:t>
            </w:r>
          </w:p>
        </w:tc>
        <w:tc>
          <w:tcPr>
            <w:tcW w:w="864" w:type="dxa"/>
          </w:tcPr>
          <w:p w14:paraId="6E3C78F9" w14:textId="77777777" w:rsidR="00886A8D" w:rsidRDefault="00000000">
            <w:r>
              <w:rPr>
                <w:sz w:val="20"/>
              </w:rPr>
              <w:t>1</w:t>
            </w:r>
          </w:p>
        </w:tc>
        <w:tc>
          <w:tcPr>
            <w:tcW w:w="864" w:type="dxa"/>
          </w:tcPr>
          <w:p w14:paraId="20F9D1E2" w14:textId="77777777" w:rsidR="00886A8D" w:rsidRDefault="00000000">
            <w:r>
              <w:rPr>
                <w:sz w:val="20"/>
              </w:rPr>
              <w:t>1</w:t>
            </w:r>
          </w:p>
        </w:tc>
        <w:tc>
          <w:tcPr>
            <w:tcW w:w="864" w:type="dxa"/>
          </w:tcPr>
          <w:p w14:paraId="2AF59475" w14:textId="77777777" w:rsidR="00886A8D" w:rsidRDefault="00000000">
            <w:r>
              <w:rPr>
                <w:sz w:val="20"/>
              </w:rPr>
              <w:t>1</w:t>
            </w:r>
          </w:p>
        </w:tc>
        <w:tc>
          <w:tcPr>
            <w:tcW w:w="864" w:type="dxa"/>
          </w:tcPr>
          <w:p w14:paraId="2A4D1FAD" w14:textId="77777777" w:rsidR="00886A8D" w:rsidRDefault="00000000">
            <w:r>
              <w:rPr>
                <w:sz w:val="20"/>
              </w:rPr>
              <w:t>1</w:t>
            </w:r>
          </w:p>
        </w:tc>
        <w:tc>
          <w:tcPr>
            <w:tcW w:w="864" w:type="dxa"/>
          </w:tcPr>
          <w:p w14:paraId="6BC4FB26" w14:textId="77777777" w:rsidR="00886A8D" w:rsidRDefault="00000000">
            <w:r>
              <w:rPr>
                <w:sz w:val="20"/>
              </w:rPr>
              <w:t>1</w:t>
            </w:r>
          </w:p>
        </w:tc>
      </w:tr>
      <w:tr w:rsidR="00886A8D" w14:paraId="1476AADB" w14:textId="77777777">
        <w:tc>
          <w:tcPr>
            <w:tcW w:w="864" w:type="dxa"/>
          </w:tcPr>
          <w:p w14:paraId="04A3D947" w14:textId="77777777" w:rsidR="00886A8D" w:rsidRDefault="00000000">
            <w:r>
              <w:rPr>
                <w:sz w:val="20"/>
              </w:rPr>
              <w:t>B7</w:t>
            </w:r>
          </w:p>
        </w:tc>
        <w:tc>
          <w:tcPr>
            <w:tcW w:w="864" w:type="dxa"/>
          </w:tcPr>
          <w:p w14:paraId="1CD324C7" w14:textId="77777777" w:rsidR="00886A8D" w:rsidRDefault="00000000">
            <w:r>
              <w:rPr>
                <w:sz w:val="20"/>
              </w:rPr>
              <w:t>0</w:t>
            </w:r>
          </w:p>
        </w:tc>
        <w:tc>
          <w:tcPr>
            <w:tcW w:w="864" w:type="dxa"/>
          </w:tcPr>
          <w:p w14:paraId="6B36B1AB" w14:textId="77777777" w:rsidR="00886A8D" w:rsidRDefault="00000000">
            <w:r>
              <w:rPr>
                <w:sz w:val="20"/>
              </w:rPr>
              <w:t>0</w:t>
            </w:r>
          </w:p>
        </w:tc>
        <w:tc>
          <w:tcPr>
            <w:tcW w:w="864" w:type="dxa"/>
          </w:tcPr>
          <w:p w14:paraId="2C4AE2FC" w14:textId="77777777" w:rsidR="00886A8D" w:rsidRDefault="00000000">
            <w:r>
              <w:rPr>
                <w:sz w:val="20"/>
              </w:rPr>
              <w:t>0</w:t>
            </w:r>
          </w:p>
        </w:tc>
        <w:tc>
          <w:tcPr>
            <w:tcW w:w="864" w:type="dxa"/>
          </w:tcPr>
          <w:p w14:paraId="4FF2ACBF" w14:textId="77777777" w:rsidR="00886A8D" w:rsidRDefault="00000000">
            <w:r>
              <w:rPr>
                <w:sz w:val="20"/>
              </w:rPr>
              <w:t>0</w:t>
            </w:r>
          </w:p>
        </w:tc>
        <w:tc>
          <w:tcPr>
            <w:tcW w:w="864" w:type="dxa"/>
          </w:tcPr>
          <w:p w14:paraId="2BD9F501" w14:textId="77777777" w:rsidR="00886A8D" w:rsidRDefault="00000000">
            <w:r>
              <w:rPr>
                <w:sz w:val="20"/>
              </w:rPr>
              <w:t>1</w:t>
            </w:r>
          </w:p>
        </w:tc>
        <w:tc>
          <w:tcPr>
            <w:tcW w:w="864" w:type="dxa"/>
          </w:tcPr>
          <w:p w14:paraId="6398E421" w14:textId="77777777" w:rsidR="00886A8D" w:rsidRDefault="00000000">
            <w:r>
              <w:rPr>
                <w:sz w:val="20"/>
              </w:rPr>
              <w:t>0</w:t>
            </w:r>
          </w:p>
        </w:tc>
        <w:tc>
          <w:tcPr>
            <w:tcW w:w="864" w:type="dxa"/>
          </w:tcPr>
          <w:p w14:paraId="7B74ABBD" w14:textId="77777777" w:rsidR="00886A8D" w:rsidRDefault="00000000">
            <w:r>
              <w:rPr>
                <w:sz w:val="20"/>
              </w:rPr>
              <w:t>1</w:t>
            </w:r>
          </w:p>
        </w:tc>
        <w:tc>
          <w:tcPr>
            <w:tcW w:w="864" w:type="dxa"/>
          </w:tcPr>
          <w:p w14:paraId="45ED6520" w14:textId="77777777" w:rsidR="00886A8D" w:rsidRDefault="00000000">
            <w:r>
              <w:rPr>
                <w:sz w:val="20"/>
              </w:rPr>
              <w:t>1</w:t>
            </w:r>
          </w:p>
        </w:tc>
        <w:tc>
          <w:tcPr>
            <w:tcW w:w="864" w:type="dxa"/>
          </w:tcPr>
          <w:p w14:paraId="3F4D5305" w14:textId="77777777" w:rsidR="00886A8D" w:rsidRDefault="00000000">
            <w:r>
              <w:rPr>
                <w:sz w:val="20"/>
              </w:rPr>
              <w:t>1</w:t>
            </w:r>
          </w:p>
        </w:tc>
      </w:tr>
      <w:tr w:rsidR="00886A8D" w14:paraId="2DDA744F" w14:textId="77777777">
        <w:tc>
          <w:tcPr>
            <w:tcW w:w="864" w:type="dxa"/>
          </w:tcPr>
          <w:p w14:paraId="27854457" w14:textId="77777777" w:rsidR="00886A8D" w:rsidRDefault="00000000">
            <w:r>
              <w:rPr>
                <w:sz w:val="20"/>
              </w:rPr>
              <w:t>B8</w:t>
            </w:r>
          </w:p>
        </w:tc>
        <w:tc>
          <w:tcPr>
            <w:tcW w:w="864" w:type="dxa"/>
          </w:tcPr>
          <w:p w14:paraId="3E9B7A99" w14:textId="77777777" w:rsidR="00886A8D" w:rsidRDefault="00000000">
            <w:r>
              <w:rPr>
                <w:sz w:val="20"/>
              </w:rPr>
              <w:t>0</w:t>
            </w:r>
          </w:p>
        </w:tc>
        <w:tc>
          <w:tcPr>
            <w:tcW w:w="864" w:type="dxa"/>
          </w:tcPr>
          <w:p w14:paraId="6DBB13E0" w14:textId="77777777" w:rsidR="00886A8D" w:rsidRDefault="00000000">
            <w:r>
              <w:rPr>
                <w:sz w:val="20"/>
              </w:rPr>
              <w:t>0</w:t>
            </w:r>
          </w:p>
        </w:tc>
        <w:tc>
          <w:tcPr>
            <w:tcW w:w="864" w:type="dxa"/>
          </w:tcPr>
          <w:p w14:paraId="3CF65F7A" w14:textId="77777777" w:rsidR="00886A8D" w:rsidRDefault="00000000">
            <w:r>
              <w:rPr>
                <w:sz w:val="20"/>
              </w:rPr>
              <w:t>0</w:t>
            </w:r>
          </w:p>
        </w:tc>
        <w:tc>
          <w:tcPr>
            <w:tcW w:w="864" w:type="dxa"/>
          </w:tcPr>
          <w:p w14:paraId="52B9A2C3" w14:textId="77777777" w:rsidR="00886A8D" w:rsidRDefault="00000000">
            <w:r>
              <w:rPr>
                <w:sz w:val="20"/>
              </w:rPr>
              <w:t>2</w:t>
            </w:r>
          </w:p>
        </w:tc>
        <w:tc>
          <w:tcPr>
            <w:tcW w:w="864" w:type="dxa"/>
          </w:tcPr>
          <w:p w14:paraId="36A5EBB5" w14:textId="77777777" w:rsidR="00886A8D" w:rsidRDefault="00000000">
            <w:r>
              <w:rPr>
                <w:sz w:val="20"/>
              </w:rPr>
              <w:t>0</w:t>
            </w:r>
          </w:p>
        </w:tc>
        <w:tc>
          <w:tcPr>
            <w:tcW w:w="864" w:type="dxa"/>
          </w:tcPr>
          <w:p w14:paraId="16504291" w14:textId="77777777" w:rsidR="00886A8D" w:rsidRDefault="00000000">
            <w:r>
              <w:rPr>
                <w:sz w:val="20"/>
              </w:rPr>
              <w:t>0</w:t>
            </w:r>
          </w:p>
        </w:tc>
        <w:tc>
          <w:tcPr>
            <w:tcW w:w="864" w:type="dxa"/>
          </w:tcPr>
          <w:p w14:paraId="201676EA" w14:textId="77777777" w:rsidR="00886A8D" w:rsidRDefault="00000000">
            <w:r>
              <w:rPr>
                <w:sz w:val="20"/>
              </w:rPr>
              <w:t>0</w:t>
            </w:r>
          </w:p>
        </w:tc>
        <w:tc>
          <w:tcPr>
            <w:tcW w:w="864" w:type="dxa"/>
          </w:tcPr>
          <w:p w14:paraId="18DCB85E" w14:textId="77777777" w:rsidR="00886A8D" w:rsidRDefault="00000000">
            <w:r>
              <w:rPr>
                <w:sz w:val="20"/>
              </w:rPr>
              <w:t>0</w:t>
            </w:r>
          </w:p>
        </w:tc>
        <w:tc>
          <w:tcPr>
            <w:tcW w:w="864" w:type="dxa"/>
          </w:tcPr>
          <w:p w14:paraId="66999AF4" w14:textId="77777777" w:rsidR="00886A8D" w:rsidRDefault="00000000">
            <w:r>
              <w:rPr>
                <w:sz w:val="20"/>
              </w:rPr>
              <w:t>1</w:t>
            </w:r>
          </w:p>
        </w:tc>
      </w:tr>
      <w:tr w:rsidR="00886A8D" w14:paraId="59E02518" w14:textId="77777777">
        <w:tc>
          <w:tcPr>
            <w:tcW w:w="864" w:type="dxa"/>
          </w:tcPr>
          <w:p w14:paraId="30ACC33B" w14:textId="77777777" w:rsidR="00886A8D" w:rsidRDefault="00000000">
            <w:r>
              <w:rPr>
                <w:sz w:val="20"/>
              </w:rPr>
              <w:t>B9</w:t>
            </w:r>
          </w:p>
        </w:tc>
        <w:tc>
          <w:tcPr>
            <w:tcW w:w="864" w:type="dxa"/>
          </w:tcPr>
          <w:p w14:paraId="6ECA81AD" w14:textId="77777777" w:rsidR="00886A8D" w:rsidRDefault="00000000">
            <w:r>
              <w:rPr>
                <w:sz w:val="20"/>
              </w:rPr>
              <w:t>0</w:t>
            </w:r>
          </w:p>
        </w:tc>
        <w:tc>
          <w:tcPr>
            <w:tcW w:w="864" w:type="dxa"/>
          </w:tcPr>
          <w:p w14:paraId="69DDC27B" w14:textId="77777777" w:rsidR="00886A8D" w:rsidRDefault="00000000">
            <w:r>
              <w:rPr>
                <w:sz w:val="20"/>
              </w:rPr>
              <w:t>1</w:t>
            </w:r>
          </w:p>
        </w:tc>
        <w:tc>
          <w:tcPr>
            <w:tcW w:w="864" w:type="dxa"/>
          </w:tcPr>
          <w:p w14:paraId="7B7AD374" w14:textId="77777777" w:rsidR="00886A8D" w:rsidRDefault="00000000">
            <w:r>
              <w:rPr>
                <w:sz w:val="20"/>
              </w:rPr>
              <w:t>0</w:t>
            </w:r>
          </w:p>
        </w:tc>
        <w:tc>
          <w:tcPr>
            <w:tcW w:w="864" w:type="dxa"/>
          </w:tcPr>
          <w:p w14:paraId="320F0320" w14:textId="77777777" w:rsidR="00886A8D" w:rsidRDefault="00000000">
            <w:r>
              <w:rPr>
                <w:sz w:val="20"/>
              </w:rPr>
              <w:t>1</w:t>
            </w:r>
          </w:p>
        </w:tc>
        <w:tc>
          <w:tcPr>
            <w:tcW w:w="864" w:type="dxa"/>
          </w:tcPr>
          <w:p w14:paraId="04F7B161" w14:textId="77777777" w:rsidR="00886A8D" w:rsidRDefault="00000000">
            <w:r>
              <w:rPr>
                <w:sz w:val="20"/>
              </w:rPr>
              <w:t>1</w:t>
            </w:r>
          </w:p>
        </w:tc>
        <w:tc>
          <w:tcPr>
            <w:tcW w:w="864" w:type="dxa"/>
          </w:tcPr>
          <w:p w14:paraId="2D5C860B" w14:textId="77777777" w:rsidR="00886A8D" w:rsidRDefault="00000000">
            <w:r>
              <w:rPr>
                <w:sz w:val="20"/>
              </w:rPr>
              <w:t>1</w:t>
            </w:r>
          </w:p>
        </w:tc>
        <w:tc>
          <w:tcPr>
            <w:tcW w:w="864" w:type="dxa"/>
          </w:tcPr>
          <w:p w14:paraId="518F297D" w14:textId="77777777" w:rsidR="00886A8D" w:rsidRDefault="00000000">
            <w:r>
              <w:rPr>
                <w:sz w:val="20"/>
              </w:rPr>
              <w:t>1</w:t>
            </w:r>
          </w:p>
        </w:tc>
        <w:tc>
          <w:tcPr>
            <w:tcW w:w="864" w:type="dxa"/>
          </w:tcPr>
          <w:p w14:paraId="7C3783E9" w14:textId="77777777" w:rsidR="00886A8D" w:rsidRDefault="00000000">
            <w:r>
              <w:rPr>
                <w:sz w:val="20"/>
              </w:rPr>
              <w:t>1</w:t>
            </w:r>
          </w:p>
        </w:tc>
        <w:tc>
          <w:tcPr>
            <w:tcW w:w="864" w:type="dxa"/>
          </w:tcPr>
          <w:p w14:paraId="78CC8A3C" w14:textId="77777777" w:rsidR="00886A8D" w:rsidRDefault="00000000">
            <w:r>
              <w:rPr>
                <w:sz w:val="20"/>
              </w:rPr>
              <w:t>1</w:t>
            </w:r>
          </w:p>
        </w:tc>
      </w:tr>
      <w:tr w:rsidR="00886A8D" w14:paraId="77B3A8D6" w14:textId="77777777">
        <w:tc>
          <w:tcPr>
            <w:tcW w:w="864" w:type="dxa"/>
          </w:tcPr>
          <w:p w14:paraId="06FBE8F5" w14:textId="77777777" w:rsidR="00886A8D" w:rsidRDefault="00000000">
            <w:r>
              <w:rPr>
                <w:sz w:val="20"/>
              </w:rPr>
              <w:t>B10</w:t>
            </w:r>
          </w:p>
        </w:tc>
        <w:tc>
          <w:tcPr>
            <w:tcW w:w="864" w:type="dxa"/>
          </w:tcPr>
          <w:p w14:paraId="0924AD50" w14:textId="77777777" w:rsidR="00886A8D" w:rsidRDefault="00000000">
            <w:r>
              <w:rPr>
                <w:sz w:val="20"/>
              </w:rPr>
              <w:t>0</w:t>
            </w:r>
          </w:p>
        </w:tc>
        <w:tc>
          <w:tcPr>
            <w:tcW w:w="864" w:type="dxa"/>
          </w:tcPr>
          <w:p w14:paraId="5F199347" w14:textId="77777777" w:rsidR="00886A8D" w:rsidRDefault="00000000">
            <w:r>
              <w:rPr>
                <w:sz w:val="20"/>
              </w:rPr>
              <w:t>0</w:t>
            </w:r>
          </w:p>
        </w:tc>
        <w:tc>
          <w:tcPr>
            <w:tcW w:w="864" w:type="dxa"/>
          </w:tcPr>
          <w:p w14:paraId="7333F3FD" w14:textId="77777777" w:rsidR="00886A8D" w:rsidRDefault="00000000">
            <w:r>
              <w:rPr>
                <w:sz w:val="20"/>
              </w:rPr>
              <w:t>0</w:t>
            </w:r>
          </w:p>
        </w:tc>
        <w:tc>
          <w:tcPr>
            <w:tcW w:w="864" w:type="dxa"/>
          </w:tcPr>
          <w:p w14:paraId="2B243203" w14:textId="77777777" w:rsidR="00886A8D" w:rsidRDefault="00000000">
            <w:r>
              <w:rPr>
                <w:sz w:val="20"/>
              </w:rPr>
              <w:t>1</w:t>
            </w:r>
          </w:p>
        </w:tc>
        <w:tc>
          <w:tcPr>
            <w:tcW w:w="864" w:type="dxa"/>
          </w:tcPr>
          <w:p w14:paraId="269F75BB" w14:textId="77777777" w:rsidR="00886A8D" w:rsidRDefault="00000000">
            <w:r>
              <w:rPr>
                <w:sz w:val="20"/>
              </w:rPr>
              <w:t>1</w:t>
            </w:r>
          </w:p>
        </w:tc>
        <w:tc>
          <w:tcPr>
            <w:tcW w:w="864" w:type="dxa"/>
          </w:tcPr>
          <w:p w14:paraId="4E745C34" w14:textId="77777777" w:rsidR="00886A8D" w:rsidRDefault="00000000">
            <w:r>
              <w:rPr>
                <w:sz w:val="20"/>
              </w:rPr>
              <w:t>1</w:t>
            </w:r>
          </w:p>
        </w:tc>
        <w:tc>
          <w:tcPr>
            <w:tcW w:w="864" w:type="dxa"/>
          </w:tcPr>
          <w:p w14:paraId="6102057D" w14:textId="77777777" w:rsidR="00886A8D" w:rsidRDefault="00000000">
            <w:r>
              <w:rPr>
                <w:sz w:val="20"/>
              </w:rPr>
              <w:t>1</w:t>
            </w:r>
          </w:p>
        </w:tc>
        <w:tc>
          <w:tcPr>
            <w:tcW w:w="864" w:type="dxa"/>
          </w:tcPr>
          <w:p w14:paraId="25997B02" w14:textId="77777777" w:rsidR="00886A8D" w:rsidRDefault="00000000">
            <w:r>
              <w:rPr>
                <w:sz w:val="20"/>
              </w:rPr>
              <w:t>1</w:t>
            </w:r>
          </w:p>
        </w:tc>
        <w:tc>
          <w:tcPr>
            <w:tcW w:w="864" w:type="dxa"/>
          </w:tcPr>
          <w:p w14:paraId="0C10B31A" w14:textId="77777777" w:rsidR="00886A8D" w:rsidRDefault="00000000">
            <w:r>
              <w:rPr>
                <w:sz w:val="20"/>
              </w:rPr>
              <w:t>1</w:t>
            </w:r>
          </w:p>
        </w:tc>
      </w:tr>
      <w:tr w:rsidR="00886A8D" w14:paraId="70430DB0" w14:textId="77777777">
        <w:tc>
          <w:tcPr>
            <w:tcW w:w="864" w:type="dxa"/>
          </w:tcPr>
          <w:p w14:paraId="42610304" w14:textId="77777777" w:rsidR="00886A8D" w:rsidRDefault="00000000">
            <w:r>
              <w:rPr>
                <w:sz w:val="20"/>
              </w:rPr>
              <w:t>B11</w:t>
            </w:r>
          </w:p>
        </w:tc>
        <w:tc>
          <w:tcPr>
            <w:tcW w:w="864" w:type="dxa"/>
          </w:tcPr>
          <w:p w14:paraId="1EBD923D" w14:textId="77777777" w:rsidR="00886A8D" w:rsidRDefault="00000000">
            <w:r>
              <w:rPr>
                <w:sz w:val="20"/>
              </w:rPr>
              <w:t>1</w:t>
            </w:r>
          </w:p>
        </w:tc>
        <w:tc>
          <w:tcPr>
            <w:tcW w:w="864" w:type="dxa"/>
          </w:tcPr>
          <w:p w14:paraId="699FE335" w14:textId="77777777" w:rsidR="00886A8D" w:rsidRDefault="00000000">
            <w:r>
              <w:rPr>
                <w:sz w:val="20"/>
              </w:rPr>
              <w:t>1</w:t>
            </w:r>
          </w:p>
        </w:tc>
        <w:tc>
          <w:tcPr>
            <w:tcW w:w="864" w:type="dxa"/>
          </w:tcPr>
          <w:p w14:paraId="35DC592C" w14:textId="77777777" w:rsidR="00886A8D" w:rsidRDefault="00000000">
            <w:r>
              <w:rPr>
                <w:sz w:val="20"/>
              </w:rPr>
              <w:t>1</w:t>
            </w:r>
          </w:p>
        </w:tc>
        <w:tc>
          <w:tcPr>
            <w:tcW w:w="864" w:type="dxa"/>
          </w:tcPr>
          <w:p w14:paraId="6155BC8E" w14:textId="77777777" w:rsidR="00886A8D" w:rsidRDefault="00000000">
            <w:r>
              <w:rPr>
                <w:sz w:val="20"/>
              </w:rPr>
              <w:t>1</w:t>
            </w:r>
          </w:p>
        </w:tc>
        <w:tc>
          <w:tcPr>
            <w:tcW w:w="864" w:type="dxa"/>
          </w:tcPr>
          <w:p w14:paraId="312F900B" w14:textId="77777777" w:rsidR="00886A8D" w:rsidRDefault="00000000">
            <w:r>
              <w:rPr>
                <w:sz w:val="20"/>
              </w:rPr>
              <w:t>1</w:t>
            </w:r>
          </w:p>
        </w:tc>
        <w:tc>
          <w:tcPr>
            <w:tcW w:w="864" w:type="dxa"/>
          </w:tcPr>
          <w:p w14:paraId="08B5C486" w14:textId="77777777" w:rsidR="00886A8D" w:rsidRDefault="00000000">
            <w:r>
              <w:rPr>
                <w:sz w:val="20"/>
              </w:rPr>
              <w:t>1</w:t>
            </w:r>
          </w:p>
        </w:tc>
        <w:tc>
          <w:tcPr>
            <w:tcW w:w="864" w:type="dxa"/>
          </w:tcPr>
          <w:p w14:paraId="404109F1" w14:textId="77777777" w:rsidR="00886A8D" w:rsidRDefault="00000000">
            <w:r>
              <w:rPr>
                <w:sz w:val="20"/>
              </w:rPr>
              <w:t>1</w:t>
            </w:r>
          </w:p>
        </w:tc>
        <w:tc>
          <w:tcPr>
            <w:tcW w:w="864" w:type="dxa"/>
          </w:tcPr>
          <w:p w14:paraId="1A274469" w14:textId="77777777" w:rsidR="00886A8D" w:rsidRDefault="00000000">
            <w:r>
              <w:rPr>
                <w:sz w:val="20"/>
              </w:rPr>
              <w:t>1</w:t>
            </w:r>
          </w:p>
        </w:tc>
        <w:tc>
          <w:tcPr>
            <w:tcW w:w="864" w:type="dxa"/>
          </w:tcPr>
          <w:p w14:paraId="6F782C29" w14:textId="77777777" w:rsidR="00886A8D" w:rsidRDefault="00000000">
            <w:r>
              <w:rPr>
                <w:sz w:val="20"/>
              </w:rPr>
              <w:t>1</w:t>
            </w:r>
          </w:p>
        </w:tc>
      </w:tr>
      <w:tr w:rsidR="00886A8D" w14:paraId="2BA5AE45" w14:textId="77777777">
        <w:tc>
          <w:tcPr>
            <w:tcW w:w="864" w:type="dxa"/>
          </w:tcPr>
          <w:p w14:paraId="57710F40" w14:textId="77777777" w:rsidR="00886A8D" w:rsidRDefault="00000000">
            <w:r>
              <w:rPr>
                <w:sz w:val="20"/>
              </w:rPr>
              <w:t>B12</w:t>
            </w:r>
          </w:p>
        </w:tc>
        <w:tc>
          <w:tcPr>
            <w:tcW w:w="864" w:type="dxa"/>
          </w:tcPr>
          <w:p w14:paraId="2762DCE6" w14:textId="77777777" w:rsidR="00886A8D" w:rsidRDefault="00000000">
            <w:r>
              <w:rPr>
                <w:sz w:val="20"/>
              </w:rPr>
              <w:t>2</w:t>
            </w:r>
          </w:p>
        </w:tc>
        <w:tc>
          <w:tcPr>
            <w:tcW w:w="864" w:type="dxa"/>
          </w:tcPr>
          <w:p w14:paraId="16C12472" w14:textId="77777777" w:rsidR="00886A8D" w:rsidRDefault="00000000">
            <w:r>
              <w:rPr>
                <w:sz w:val="20"/>
              </w:rPr>
              <w:t>0</w:t>
            </w:r>
          </w:p>
        </w:tc>
        <w:tc>
          <w:tcPr>
            <w:tcW w:w="864" w:type="dxa"/>
          </w:tcPr>
          <w:p w14:paraId="0A9FE86F" w14:textId="77777777" w:rsidR="00886A8D" w:rsidRDefault="00000000">
            <w:r>
              <w:rPr>
                <w:sz w:val="20"/>
              </w:rPr>
              <w:t>3</w:t>
            </w:r>
          </w:p>
        </w:tc>
        <w:tc>
          <w:tcPr>
            <w:tcW w:w="864" w:type="dxa"/>
          </w:tcPr>
          <w:p w14:paraId="33A49496" w14:textId="77777777" w:rsidR="00886A8D" w:rsidRDefault="00000000">
            <w:r>
              <w:rPr>
                <w:sz w:val="20"/>
              </w:rPr>
              <w:t>2</w:t>
            </w:r>
          </w:p>
        </w:tc>
        <w:tc>
          <w:tcPr>
            <w:tcW w:w="864" w:type="dxa"/>
          </w:tcPr>
          <w:p w14:paraId="4BE5030D" w14:textId="77777777" w:rsidR="00886A8D" w:rsidRDefault="00000000">
            <w:r>
              <w:rPr>
                <w:sz w:val="20"/>
              </w:rPr>
              <w:t>0</w:t>
            </w:r>
          </w:p>
        </w:tc>
        <w:tc>
          <w:tcPr>
            <w:tcW w:w="864" w:type="dxa"/>
          </w:tcPr>
          <w:p w14:paraId="2BB2EB48" w14:textId="77777777" w:rsidR="00886A8D" w:rsidRDefault="00000000">
            <w:r>
              <w:rPr>
                <w:sz w:val="20"/>
              </w:rPr>
              <w:t>0</w:t>
            </w:r>
          </w:p>
        </w:tc>
        <w:tc>
          <w:tcPr>
            <w:tcW w:w="864" w:type="dxa"/>
          </w:tcPr>
          <w:p w14:paraId="09F8EFAB" w14:textId="77777777" w:rsidR="00886A8D" w:rsidRDefault="00000000">
            <w:r>
              <w:rPr>
                <w:sz w:val="20"/>
              </w:rPr>
              <w:t>1</w:t>
            </w:r>
          </w:p>
        </w:tc>
        <w:tc>
          <w:tcPr>
            <w:tcW w:w="864" w:type="dxa"/>
          </w:tcPr>
          <w:p w14:paraId="2E0F23AD" w14:textId="77777777" w:rsidR="00886A8D" w:rsidRDefault="00000000">
            <w:r>
              <w:rPr>
                <w:sz w:val="20"/>
              </w:rPr>
              <w:t>1</w:t>
            </w:r>
          </w:p>
        </w:tc>
        <w:tc>
          <w:tcPr>
            <w:tcW w:w="864" w:type="dxa"/>
          </w:tcPr>
          <w:p w14:paraId="15D8724D" w14:textId="77777777" w:rsidR="00886A8D" w:rsidRDefault="00000000">
            <w:r>
              <w:rPr>
                <w:sz w:val="20"/>
              </w:rPr>
              <w:t>1</w:t>
            </w:r>
          </w:p>
        </w:tc>
      </w:tr>
      <w:tr w:rsidR="00886A8D" w14:paraId="021DE7CB" w14:textId="77777777">
        <w:tc>
          <w:tcPr>
            <w:tcW w:w="864" w:type="dxa"/>
          </w:tcPr>
          <w:p w14:paraId="0E1B4CAF" w14:textId="77777777" w:rsidR="00886A8D" w:rsidRDefault="00000000">
            <w:r>
              <w:rPr>
                <w:sz w:val="20"/>
              </w:rPr>
              <w:t>B13</w:t>
            </w:r>
          </w:p>
        </w:tc>
        <w:tc>
          <w:tcPr>
            <w:tcW w:w="864" w:type="dxa"/>
          </w:tcPr>
          <w:p w14:paraId="48599138" w14:textId="77777777" w:rsidR="00886A8D" w:rsidRDefault="00000000">
            <w:r>
              <w:rPr>
                <w:sz w:val="20"/>
              </w:rPr>
              <w:t>0</w:t>
            </w:r>
          </w:p>
        </w:tc>
        <w:tc>
          <w:tcPr>
            <w:tcW w:w="864" w:type="dxa"/>
          </w:tcPr>
          <w:p w14:paraId="2F24DB4D" w14:textId="77777777" w:rsidR="00886A8D" w:rsidRDefault="00000000">
            <w:r>
              <w:rPr>
                <w:sz w:val="20"/>
              </w:rPr>
              <w:t>0</w:t>
            </w:r>
          </w:p>
        </w:tc>
        <w:tc>
          <w:tcPr>
            <w:tcW w:w="864" w:type="dxa"/>
          </w:tcPr>
          <w:p w14:paraId="33FDD72A" w14:textId="77777777" w:rsidR="00886A8D" w:rsidRDefault="00000000">
            <w:r>
              <w:rPr>
                <w:sz w:val="20"/>
              </w:rPr>
              <w:t>0</w:t>
            </w:r>
          </w:p>
        </w:tc>
        <w:tc>
          <w:tcPr>
            <w:tcW w:w="864" w:type="dxa"/>
          </w:tcPr>
          <w:p w14:paraId="2C3436F5" w14:textId="77777777" w:rsidR="00886A8D" w:rsidRDefault="00000000">
            <w:r>
              <w:rPr>
                <w:sz w:val="20"/>
              </w:rPr>
              <w:t>0</w:t>
            </w:r>
          </w:p>
        </w:tc>
        <w:tc>
          <w:tcPr>
            <w:tcW w:w="864" w:type="dxa"/>
          </w:tcPr>
          <w:p w14:paraId="6A2D2088" w14:textId="77777777" w:rsidR="00886A8D" w:rsidRDefault="00000000">
            <w:r>
              <w:rPr>
                <w:sz w:val="20"/>
              </w:rPr>
              <w:t>1</w:t>
            </w:r>
          </w:p>
        </w:tc>
        <w:tc>
          <w:tcPr>
            <w:tcW w:w="864" w:type="dxa"/>
          </w:tcPr>
          <w:p w14:paraId="6045DED7" w14:textId="77777777" w:rsidR="00886A8D" w:rsidRDefault="00000000">
            <w:r>
              <w:rPr>
                <w:sz w:val="20"/>
              </w:rPr>
              <w:t>1</w:t>
            </w:r>
          </w:p>
        </w:tc>
        <w:tc>
          <w:tcPr>
            <w:tcW w:w="864" w:type="dxa"/>
          </w:tcPr>
          <w:p w14:paraId="7382CB59" w14:textId="77777777" w:rsidR="00886A8D" w:rsidRDefault="00000000">
            <w:r>
              <w:rPr>
                <w:sz w:val="20"/>
              </w:rPr>
              <w:t>1</w:t>
            </w:r>
          </w:p>
        </w:tc>
        <w:tc>
          <w:tcPr>
            <w:tcW w:w="864" w:type="dxa"/>
          </w:tcPr>
          <w:p w14:paraId="7BC00F16" w14:textId="77777777" w:rsidR="00886A8D" w:rsidRDefault="00000000">
            <w:r>
              <w:rPr>
                <w:sz w:val="20"/>
              </w:rPr>
              <w:t>1</w:t>
            </w:r>
          </w:p>
        </w:tc>
        <w:tc>
          <w:tcPr>
            <w:tcW w:w="864" w:type="dxa"/>
          </w:tcPr>
          <w:p w14:paraId="120FC5A4" w14:textId="77777777" w:rsidR="00886A8D" w:rsidRDefault="00000000">
            <w:r>
              <w:rPr>
                <w:sz w:val="20"/>
              </w:rPr>
              <w:t>1</w:t>
            </w:r>
          </w:p>
        </w:tc>
      </w:tr>
      <w:tr w:rsidR="00886A8D" w14:paraId="2547ACDC" w14:textId="77777777">
        <w:tc>
          <w:tcPr>
            <w:tcW w:w="864" w:type="dxa"/>
          </w:tcPr>
          <w:p w14:paraId="50520799" w14:textId="77777777" w:rsidR="00886A8D" w:rsidRDefault="00000000">
            <w:r>
              <w:rPr>
                <w:sz w:val="20"/>
              </w:rPr>
              <w:t>B14</w:t>
            </w:r>
          </w:p>
        </w:tc>
        <w:tc>
          <w:tcPr>
            <w:tcW w:w="864" w:type="dxa"/>
          </w:tcPr>
          <w:p w14:paraId="75FA62E8" w14:textId="77777777" w:rsidR="00886A8D" w:rsidRDefault="00000000">
            <w:r>
              <w:rPr>
                <w:sz w:val="20"/>
              </w:rPr>
              <w:t>1</w:t>
            </w:r>
          </w:p>
        </w:tc>
        <w:tc>
          <w:tcPr>
            <w:tcW w:w="864" w:type="dxa"/>
          </w:tcPr>
          <w:p w14:paraId="21B14576" w14:textId="77777777" w:rsidR="00886A8D" w:rsidRDefault="00000000">
            <w:r>
              <w:rPr>
                <w:sz w:val="20"/>
              </w:rPr>
              <w:t>0</w:t>
            </w:r>
          </w:p>
        </w:tc>
        <w:tc>
          <w:tcPr>
            <w:tcW w:w="864" w:type="dxa"/>
          </w:tcPr>
          <w:p w14:paraId="28C277FD" w14:textId="77777777" w:rsidR="00886A8D" w:rsidRDefault="00000000">
            <w:r>
              <w:rPr>
                <w:sz w:val="20"/>
              </w:rPr>
              <w:t>0</w:t>
            </w:r>
          </w:p>
        </w:tc>
        <w:tc>
          <w:tcPr>
            <w:tcW w:w="864" w:type="dxa"/>
          </w:tcPr>
          <w:p w14:paraId="4782009F" w14:textId="77777777" w:rsidR="00886A8D" w:rsidRDefault="00000000">
            <w:r>
              <w:rPr>
                <w:sz w:val="20"/>
              </w:rPr>
              <w:t>1</w:t>
            </w:r>
          </w:p>
        </w:tc>
        <w:tc>
          <w:tcPr>
            <w:tcW w:w="864" w:type="dxa"/>
          </w:tcPr>
          <w:p w14:paraId="615EBA30" w14:textId="77777777" w:rsidR="00886A8D" w:rsidRDefault="00000000">
            <w:r>
              <w:rPr>
                <w:sz w:val="20"/>
              </w:rPr>
              <w:t>1</w:t>
            </w:r>
          </w:p>
        </w:tc>
        <w:tc>
          <w:tcPr>
            <w:tcW w:w="864" w:type="dxa"/>
          </w:tcPr>
          <w:p w14:paraId="0A19A8E5" w14:textId="77777777" w:rsidR="00886A8D" w:rsidRDefault="00000000">
            <w:r>
              <w:rPr>
                <w:sz w:val="20"/>
              </w:rPr>
              <w:t>0</w:t>
            </w:r>
          </w:p>
        </w:tc>
        <w:tc>
          <w:tcPr>
            <w:tcW w:w="864" w:type="dxa"/>
          </w:tcPr>
          <w:p w14:paraId="15710A6C" w14:textId="77777777" w:rsidR="00886A8D" w:rsidRDefault="00000000">
            <w:r>
              <w:rPr>
                <w:sz w:val="20"/>
              </w:rPr>
              <w:t>1</w:t>
            </w:r>
          </w:p>
        </w:tc>
        <w:tc>
          <w:tcPr>
            <w:tcW w:w="864" w:type="dxa"/>
          </w:tcPr>
          <w:p w14:paraId="2CA991AD" w14:textId="77777777" w:rsidR="00886A8D" w:rsidRDefault="00000000">
            <w:r>
              <w:rPr>
                <w:sz w:val="20"/>
              </w:rPr>
              <w:t>1</w:t>
            </w:r>
          </w:p>
        </w:tc>
        <w:tc>
          <w:tcPr>
            <w:tcW w:w="864" w:type="dxa"/>
          </w:tcPr>
          <w:p w14:paraId="0046556B" w14:textId="77777777" w:rsidR="00886A8D" w:rsidRDefault="00000000">
            <w:r>
              <w:rPr>
                <w:sz w:val="20"/>
              </w:rPr>
              <w:t>1</w:t>
            </w:r>
          </w:p>
        </w:tc>
      </w:tr>
      <w:tr w:rsidR="00886A8D" w14:paraId="1390782C" w14:textId="77777777">
        <w:tc>
          <w:tcPr>
            <w:tcW w:w="864" w:type="dxa"/>
          </w:tcPr>
          <w:p w14:paraId="49BF363C" w14:textId="77777777" w:rsidR="00886A8D" w:rsidRDefault="00000000">
            <w:r>
              <w:rPr>
                <w:sz w:val="20"/>
              </w:rPr>
              <w:t>B15</w:t>
            </w:r>
          </w:p>
        </w:tc>
        <w:tc>
          <w:tcPr>
            <w:tcW w:w="864" w:type="dxa"/>
          </w:tcPr>
          <w:p w14:paraId="47907A82" w14:textId="77777777" w:rsidR="00886A8D" w:rsidRDefault="00000000">
            <w:r>
              <w:rPr>
                <w:sz w:val="20"/>
              </w:rPr>
              <w:t>2</w:t>
            </w:r>
          </w:p>
        </w:tc>
        <w:tc>
          <w:tcPr>
            <w:tcW w:w="864" w:type="dxa"/>
          </w:tcPr>
          <w:p w14:paraId="0CB8977C" w14:textId="77777777" w:rsidR="00886A8D" w:rsidRDefault="00000000">
            <w:r>
              <w:rPr>
                <w:sz w:val="20"/>
              </w:rPr>
              <w:t>1</w:t>
            </w:r>
          </w:p>
        </w:tc>
        <w:tc>
          <w:tcPr>
            <w:tcW w:w="864" w:type="dxa"/>
          </w:tcPr>
          <w:p w14:paraId="209823C0" w14:textId="77777777" w:rsidR="00886A8D" w:rsidRDefault="00000000">
            <w:r>
              <w:rPr>
                <w:sz w:val="20"/>
              </w:rPr>
              <w:t>1</w:t>
            </w:r>
          </w:p>
        </w:tc>
        <w:tc>
          <w:tcPr>
            <w:tcW w:w="864" w:type="dxa"/>
          </w:tcPr>
          <w:p w14:paraId="07A03CF8" w14:textId="77777777" w:rsidR="00886A8D" w:rsidRDefault="00000000">
            <w:r>
              <w:rPr>
                <w:sz w:val="20"/>
              </w:rPr>
              <w:t>2</w:t>
            </w:r>
          </w:p>
        </w:tc>
        <w:tc>
          <w:tcPr>
            <w:tcW w:w="864" w:type="dxa"/>
          </w:tcPr>
          <w:p w14:paraId="294F9CC2" w14:textId="77777777" w:rsidR="00886A8D" w:rsidRDefault="00000000">
            <w:r>
              <w:rPr>
                <w:sz w:val="20"/>
              </w:rPr>
              <w:t>1</w:t>
            </w:r>
          </w:p>
        </w:tc>
        <w:tc>
          <w:tcPr>
            <w:tcW w:w="864" w:type="dxa"/>
          </w:tcPr>
          <w:p w14:paraId="6E3D8DD3" w14:textId="77777777" w:rsidR="00886A8D" w:rsidRDefault="00000000">
            <w:r>
              <w:rPr>
                <w:sz w:val="20"/>
              </w:rPr>
              <w:t>2</w:t>
            </w:r>
          </w:p>
        </w:tc>
        <w:tc>
          <w:tcPr>
            <w:tcW w:w="864" w:type="dxa"/>
          </w:tcPr>
          <w:p w14:paraId="4A76BF34" w14:textId="77777777" w:rsidR="00886A8D" w:rsidRDefault="00000000">
            <w:r>
              <w:rPr>
                <w:sz w:val="20"/>
              </w:rPr>
              <w:t>1</w:t>
            </w:r>
          </w:p>
        </w:tc>
        <w:tc>
          <w:tcPr>
            <w:tcW w:w="864" w:type="dxa"/>
          </w:tcPr>
          <w:p w14:paraId="489208C7" w14:textId="77777777" w:rsidR="00886A8D" w:rsidRDefault="00000000">
            <w:r>
              <w:rPr>
                <w:sz w:val="20"/>
              </w:rPr>
              <w:t>1</w:t>
            </w:r>
          </w:p>
        </w:tc>
        <w:tc>
          <w:tcPr>
            <w:tcW w:w="864" w:type="dxa"/>
          </w:tcPr>
          <w:p w14:paraId="2567A0CC" w14:textId="77777777" w:rsidR="00886A8D" w:rsidRDefault="00000000">
            <w:r>
              <w:rPr>
                <w:sz w:val="20"/>
              </w:rPr>
              <w:t>1</w:t>
            </w:r>
          </w:p>
        </w:tc>
      </w:tr>
      <w:tr w:rsidR="00886A8D" w14:paraId="4E2284F6" w14:textId="77777777">
        <w:tc>
          <w:tcPr>
            <w:tcW w:w="864" w:type="dxa"/>
          </w:tcPr>
          <w:p w14:paraId="285EDD18" w14:textId="77777777" w:rsidR="00886A8D" w:rsidRDefault="00000000">
            <w:r>
              <w:rPr>
                <w:sz w:val="20"/>
              </w:rPr>
              <w:t>B16</w:t>
            </w:r>
          </w:p>
        </w:tc>
        <w:tc>
          <w:tcPr>
            <w:tcW w:w="864" w:type="dxa"/>
          </w:tcPr>
          <w:p w14:paraId="5A54A288" w14:textId="77777777" w:rsidR="00886A8D" w:rsidRDefault="00000000">
            <w:r>
              <w:rPr>
                <w:sz w:val="20"/>
              </w:rPr>
              <w:t>1</w:t>
            </w:r>
          </w:p>
        </w:tc>
        <w:tc>
          <w:tcPr>
            <w:tcW w:w="864" w:type="dxa"/>
          </w:tcPr>
          <w:p w14:paraId="7BEC19D0" w14:textId="77777777" w:rsidR="00886A8D" w:rsidRDefault="00000000">
            <w:r>
              <w:rPr>
                <w:sz w:val="20"/>
              </w:rPr>
              <w:t>1</w:t>
            </w:r>
          </w:p>
        </w:tc>
        <w:tc>
          <w:tcPr>
            <w:tcW w:w="864" w:type="dxa"/>
          </w:tcPr>
          <w:p w14:paraId="2BA73BAC" w14:textId="77777777" w:rsidR="00886A8D" w:rsidRDefault="00000000">
            <w:r>
              <w:rPr>
                <w:sz w:val="20"/>
              </w:rPr>
              <w:t>2</w:t>
            </w:r>
          </w:p>
        </w:tc>
        <w:tc>
          <w:tcPr>
            <w:tcW w:w="864" w:type="dxa"/>
          </w:tcPr>
          <w:p w14:paraId="49A8F9BE" w14:textId="77777777" w:rsidR="00886A8D" w:rsidRDefault="00000000">
            <w:r>
              <w:rPr>
                <w:sz w:val="20"/>
              </w:rPr>
              <w:t>1</w:t>
            </w:r>
          </w:p>
        </w:tc>
        <w:tc>
          <w:tcPr>
            <w:tcW w:w="864" w:type="dxa"/>
          </w:tcPr>
          <w:p w14:paraId="7281DA11" w14:textId="77777777" w:rsidR="00886A8D" w:rsidRDefault="00000000">
            <w:r>
              <w:rPr>
                <w:sz w:val="20"/>
              </w:rPr>
              <w:t>1</w:t>
            </w:r>
          </w:p>
        </w:tc>
        <w:tc>
          <w:tcPr>
            <w:tcW w:w="864" w:type="dxa"/>
          </w:tcPr>
          <w:p w14:paraId="7A97BB87" w14:textId="77777777" w:rsidR="00886A8D" w:rsidRDefault="00000000">
            <w:r>
              <w:rPr>
                <w:sz w:val="20"/>
              </w:rPr>
              <w:t>1</w:t>
            </w:r>
          </w:p>
        </w:tc>
        <w:tc>
          <w:tcPr>
            <w:tcW w:w="864" w:type="dxa"/>
          </w:tcPr>
          <w:p w14:paraId="2A0225E7" w14:textId="77777777" w:rsidR="00886A8D" w:rsidRDefault="00000000">
            <w:r>
              <w:rPr>
                <w:sz w:val="20"/>
              </w:rPr>
              <w:t>1</w:t>
            </w:r>
          </w:p>
        </w:tc>
        <w:tc>
          <w:tcPr>
            <w:tcW w:w="864" w:type="dxa"/>
          </w:tcPr>
          <w:p w14:paraId="2F74CC23" w14:textId="77777777" w:rsidR="00886A8D" w:rsidRDefault="00000000">
            <w:r>
              <w:rPr>
                <w:sz w:val="20"/>
              </w:rPr>
              <w:t>1</w:t>
            </w:r>
          </w:p>
        </w:tc>
        <w:tc>
          <w:tcPr>
            <w:tcW w:w="864" w:type="dxa"/>
          </w:tcPr>
          <w:p w14:paraId="2EC81D8D" w14:textId="77777777" w:rsidR="00886A8D" w:rsidRDefault="00000000">
            <w:r>
              <w:rPr>
                <w:sz w:val="20"/>
              </w:rPr>
              <w:t>1</w:t>
            </w:r>
          </w:p>
        </w:tc>
      </w:tr>
      <w:tr w:rsidR="00886A8D" w14:paraId="3F86E979" w14:textId="77777777">
        <w:tc>
          <w:tcPr>
            <w:tcW w:w="864" w:type="dxa"/>
          </w:tcPr>
          <w:p w14:paraId="1D53A9EF" w14:textId="77777777" w:rsidR="00886A8D" w:rsidRDefault="00000000">
            <w:r>
              <w:rPr>
                <w:sz w:val="20"/>
              </w:rPr>
              <w:t>B17</w:t>
            </w:r>
          </w:p>
        </w:tc>
        <w:tc>
          <w:tcPr>
            <w:tcW w:w="864" w:type="dxa"/>
          </w:tcPr>
          <w:p w14:paraId="2DAB0420" w14:textId="77777777" w:rsidR="00886A8D" w:rsidRDefault="00000000">
            <w:r>
              <w:rPr>
                <w:sz w:val="20"/>
              </w:rPr>
              <w:t>0</w:t>
            </w:r>
          </w:p>
        </w:tc>
        <w:tc>
          <w:tcPr>
            <w:tcW w:w="864" w:type="dxa"/>
          </w:tcPr>
          <w:p w14:paraId="14CA1259" w14:textId="77777777" w:rsidR="00886A8D" w:rsidRDefault="00000000">
            <w:r>
              <w:rPr>
                <w:sz w:val="20"/>
              </w:rPr>
              <w:t>1</w:t>
            </w:r>
          </w:p>
        </w:tc>
        <w:tc>
          <w:tcPr>
            <w:tcW w:w="864" w:type="dxa"/>
          </w:tcPr>
          <w:p w14:paraId="272EA831" w14:textId="77777777" w:rsidR="00886A8D" w:rsidRDefault="00000000">
            <w:r>
              <w:rPr>
                <w:sz w:val="20"/>
              </w:rPr>
              <w:t>1</w:t>
            </w:r>
          </w:p>
        </w:tc>
        <w:tc>
          <w:tcPr>
            <w:tcW w:w="864" w:type="dxa"/>
          </w:tcPr>
          <w:p w14:paraId="43F71AB2" w14:textId="77777777" w:rsidR="00886A8D" w:rsidRDefault="00000000">
            <w:r>
              <w:rPr>
                <w:sz w:val="20"/>
              </w:rPr>
              <w:t>1</w:t>
            </w:r>
          </w:p>
        </w:tc>
        <w:tc>
          <w:tcPr>
            <w:tcW w:w="864" w:type="dxa"/>
          </w:tcPr>
          <w:p w14:paraId="79C7EFA9" w14:textId="77777777" w:rsidR="00886A8D" w:rsidRDefault="00000000">
            <w:r>
              <w:rPr>
                <w:sz w:val="20"/>
              </w:rPr>
              <w:t>1</w:t>
            </w:r>
          </w:p>
        </w:tc>
        <w:tc>
          <w:tcPr>
            <w:tcW w:w="864" w:type="dxa"/>
          </w:tcPr>
          <w:p w14:paraId="06420DCD" w14:textId="77777777" w:rsidR="00886A8D" w:rsidRDefault="00000000">
            <w:r>
              <w:rPr>
                <w:sz w:val="20"/>
              </w:rPr>
              <w:t>0</w:t>
            </w:r>
          </w:p>
        </w:tc>
        <w:tc>
          <w:tcPr>
            <w:tcW w:w="864" w:type="dxa"/>
          </w:tcPr>
          <w:p w14:paraId="2F181810" w14:textId="77777777" w:rsidR="00886A8D" w:rsidRDefault="00000000">
            <w:r>
              <w:rPr>
                <w:sz w:val="20"/>
              </w:rPr>
              <w:t>1</w:t>
            </w:r>
          </w:p>
        </w:tc>
        <w:tc>
          <w:tcPr>
            <w:tcW w:w="864" w:type="dxa"/>
          </w:tcPr>
          <w:p w14:paraId="4A5FE631" w14:textId="77777777" w:rsidR="00886A8D" w:rsidRDefault="00000000">
            <w:r>
              <w:rPr>
                <w:sz w:val="20"/>
              </w:rPr>
              <w:t>1</w:t>
            </w:r>
          </w:p>
        </w:tc>
        <w:tc>
          <w:tcPr>
            <w:tcW w:w="864" w:type="dxa"/>
          </w:tcPr>
          <w:p w14:paraId="5C0ED179" w14:textId="77777777" w:rsidR="00886A8D" w:rsidRDefault="00000000">
            <w:r>
              <w:rPr>
                <w:sz w:val="20"/>
              </w:rPr>
              <w:t>1</w:t>
            </w:r>
          </w:p>
        </w:tc>
      </w:tr>
      <w:tr w:rsidR="00886A8D" w14:paraId="2C56F8B1" w14:textId="77777777">
        <w:tc>
          <w:tcPr>
            <w:tcW w:w="864" w:type="dxa"/>
          </w:tcPr>
          <w:p w14:paraId="35B78A9E" w14:textId="77777777" w:rsidR="00886A8D" w:rsidRDefault="00000000">
            <w:r>
              <w:rPr>
                <w:sz w:val="20"/>
              </w:rPr>
              <w:t>B18</w:t>
            </w:r>
          </w:p>
        </w:tc>
        <w:tc>
          <w:tcPr>
            <w:tcW w:w="864" w:type="dxa"/>
          </w:tcPr>
          <w:p w14:paraId="5D4DAA0F" w14:textId="77777777" w:rsidR="00886A8D" w:rsidRDefault="00000000">
            <w:r>
              <w:rPr>
                <w:sz w:val="20"/>
              </w:rPr>
              <w:t>0</w:t>
            </w:r>
          </w:p>
        </w:tc>
        <w:tc>
          <w:tcPr>
            <w:tcW w:w="864" w:type="dxa"/>
          </w:tcPr>
          <w:p w14:paraId="0781F96A" w14:textId="77777777" w:rsidR="00886A8D" w:rsidRDefault="00000000">
            <w:r>
              <w:rPr>
                <w:sz w:val="20"/>
              </w:rPr>
              <w:t>1</w:t>
            </w:r>
          </w:p>
        </w:tc>
        <w:tc>
          <w:tcPr>
            <w:tcW w:w="864" w:type="dxa"/>
          </w:tcPr>
          <w:p w14:paraId="204A0391" w14:textId="77777777" w:rsidR="00886A8D" w:rsidRDefault="00000000">
            <w:r>
              <w:rPr>
                <w:sz w:val="20"/>
              </w:rPr>
              <w:t>2</w:t>
            </w:r>
          </w:p>
        </w:tc>
        <w:tc>
          <w:tcPr>
            <w:tcW w:w="864" w:type="dxa"/>
          </w:tcPr>
          <w:p w14:paraId="5277A405" w14:textId="77777777" w:rsidR="00886A8D" w:rsidRDefault="00000000">
            <w:r>
              <w:rPr>
                <w:sz w:val="20"/>
              </w:rPr>
              <w:t>2</w:t>
            </w:r>
          </w:p>
        </w:tc>
        <w:tc>
          <w:tcPr>
            <w:tcW w:w="864" w:type="dxa"/>
          </w:tcPr>
          <w:p w14:paraId="52DC458F" w14:textId="77777777" w:rsidR="00886A8D" w:rsidRDefault="00000000">
            <w:r>
              <w:rPr>
                <w:sz w:val="20"/>
              </w:rPr>
              <w:t>1</w:t>
            </w:r>
          </w:p>
        </w:tc>
        <w:tc>
          <w:tcPr>
            <w:tcW w:w="864" w:type="dxa"/>
          </w:tcPr>
          <w:p w14:paraId="67654E72" w14:textId="77777777" w:rsidR="00886A8D" w:rsidRDefault="00000000">
            <w:r>
              <w:rPr>
                <w:sz w:val="20"/>
              </w:rPr>
              <w:t>0</w:t>
            </w:r>
          </w:p>
        </w:tc>
        <w:tc>
          <w:tcPr>
            <w:tcW w:w="864" w:type="dxa"/>
          </w:tcPr>
          <w:p w14:paraId="347F60E7" w14:textId="77777777" w:rsidR="00886A8D" w:rsidRDefault="00000000">
            <w:r>
              <w:rPr>
                <w:sz w:val="20"/>
              </w:rPr>
              <w:t>1</w:t>
            </w:r>
          </w:p>
        </w:tc>
        <w:tc>
          <w:tcPr>
            <w:tcW w:w="864" w:type="dxa"/>
          </w:tcPr>
          <w:p w14:paraId="15B55091" w14:textId="77777777" w:rsidR="00886A8D" w:rsidRDefault="00000000">
            <w:r>
              <w:rPr>
                <w:sz w:val="20"/>
              </w:rPr>
              <w:t>1</w:t>
            </w:r>
          </w:p>
        </w:tc>
        <w:tc>
          <w:tcPr>
            <w:tcW w:w="864" w:type="dxa"/>
          </w:tcPr>
          <w:p w14:paraId="67E08B90" w14:textId="77777777" w:rsidR="00886A8D" w:rsidRDefault="00000000">
            <w:r>
              <w:rPr>
                <w:sz w:val="20"/>
              </w:rPr>
              <w:t>1</w:t>
            </w:r>
          </w:p>
        </w:tc>
      </w:tr>
      <w:tr w:rsidR="00886A8D" w14:paraId="3939F9D9" w14:textId="77777777">
        <w:tc>
          <w:tcPr>
            <w:tcW w:w="864" w:type="dxa"/>
          </w:tcPr>
          <w:p w14:paraId="1F8F6EED" w14:textId="77777777" w:rsidR="00886A8D" w:rsidRDefault="00000000">
            <w:r>
              <w:rPr>
                <w:sz w:val="20"/>
              </w:rPr>
              <w:t>B19</w:t>
            </w:r>
          </w:p>
        </w:tc>
        <w:tc>
          <w:tcPr>
            <w:tcW w:w="864" w:type="dxa"/>
          </w:tcPr>
          <w:p w14:paraId="5C9F3EA8" w14:textId="77777777" w:rsidR="00886A8D" w:rsidRDefault="00000000">
            <w:r>
              <w:rPr>
                <w:sz w:val="20"/>
              </w:rPr>
              <w:t>1</w:t>
            </w:r>
          </w:p>
        </w:tc>
        <w:tc>
          <w:tcPr>
            <w:tcW w:w="864" w:type="dxa"/>
          </w:tcPr>
          <w:p w14:paraId="64339496" w14:textId="77777777" w:rsidR="00886A8D" w:rsidRDefault="00000000">
            <w:r>
              <w:rPr>
                <w:sz w:val="20"/>
              </w:rPr>
              <w:t>1</w:t>
            </w:r>
          </w:p>
        </w:tc>
        <w:tc>
          <w:tcPr>
            <w:tcW w:w="864" w:type="dxa"/>
          </w:tcPr>
          <w:p w14:paraId="29D82B5D" w14:textId="77777777" w:rsidR="00886A8D" w:rsidRDefault="00000000">
            <w:r>
              <w:rPr>
                <w:sz w:val="20"/>
              </w:rPr>
              <w:t>1</w:t>
            </w:r>
          </w:p>
        </w:tc>
        <w:tc>
          <w:tcPr>
            <w:tcW w:w="864" w:type="dxa"/>
          </w:tcPr>
          <w:p w14:paraId="650465B3" w14:textId="77777777" w:rsidR="00886A8D" w:rsidRDefault="00000000">
            <w:r>
              <w:rPr>
                <w:sz w:val="20"/>
              </w:rPr>
              <w:t>1</w:t>
            </w:r>
          </w:p>
        </w:tc>
        <w:tc>
          <w:tcPr>
            <w:tcW w:w="864" w:type="dxa"/>
          </w:tcPr>
          <w:p w14:paraId="74BE78D6" w14:textId="77777777" w:rsidR="00886A8D" w:rsidRDefault="00000000">
            <w:r>
              <w:rPr>
                <w:sz w:val="20"/>
              </w:rPr>
              <w:t>1</w:t>
            </w:r>
          </w:p>
        </w:tc>
        <w:tc>
          <w:tcPr>
            <w:tcW w:w="864" w:type="dxa"/>
          </w:tcPr>
          <w:p w14:paraId="4A2EB0C3" w14:textId="77777777" w:rsidR="00886A8D" w:rsidRDefault="00000000">
            <w:r>
              <w:rPr>
                <w:sz w:val="20"/>
              </w:rPr>
              <w:t>1</w:t>
            </w:r>
          </w:p>
        </w:tc>
        <w:tc>
          <w:tcPr>
            <w:tcW w:w="864" w:type="dxa"/>
          </w:tcPr>
          <w:p w14:paraId="7C400ED0" w14:textId="77777777" w:rsidR="00886A8D" w:rsidRDefault="00000000">
            <w:r>
              <w:rPr>
                <w:sz w:val="20"/>
              </w:rPr>
              <w:t>1</w:t>
            </w:r>
          </w:p>
        </w:tc>
        <w:tc>
          <w:tcPr>
            <w:tcW w:w="864" w:type="dxa"/>
          </w:tcPr>
          <w:p w14:paraId="408549EF" w14:textId="77777777" w:rsidR="00886A8D" w:rsidRDefault="00000000">
            <w:r>
              <w:rPr>
                <w:sz w:val="20"/>
              </w:rPr>
              <w:t>1</w:t>
            </w:r>
          </w:p>
        </w:tc>
        <w:tc>
          <w:tcPr>
            <w:tcW w:w="864" w:type="dxa"/>
          </w:tcPr>
          <w:p w14:paraId="54721FC7" w14:textId="77777777" w:rsidR="00886A8D" w:rsidRDefault="00000000">
            <w:r>
              <w:rPr>
                <w:sz w:val="20"/>
              </w:rPr>
              <w:t>1</w:t>
            </w:r>
          </w:p>
        </w:tc>
      </w:tr>
      <w:tr w:rsidR="00886A8D" w14:paraId="2BE1D0B5" w14:textId="77777777">
        <w:tc>
          <w:tcPr>
            <w:tcW w:w="864" w:type="dxa"/>
          </w:tcPr>
          <w:p w14:paraId="0032CA89" w14:textId="77777777" w:rsidR="00886A8D" w:rsidRDefault="00000000">
            <w:r>
              <w:rPr>
                <w:sz w:val="20"/>
              </w:rPr>
              <w:t>B20</w:t>
            </w:r>
          </w:p>
        </w:tc>
        <w:tc>
          <w:tcPr>
            <w:tcW w:w="864" w:type="dxa"/>
          </w:tcPr>
          <w:p w14:paraId="37908EEF" w14:textId="77777777" w:rsidR="00886A8D" w:rsidRDefault="00000000">
            <w:r>
              <w:rPr>
                <w:sz w:val="20"/>
              </w:rPr>
              <w:t>1</w:t>
            </w:r>
          </w:p>
        </w:tc>
        <w:tc>
          <w:tcPr>
            <w:tcW w:w="864" w:type="dxa"/>
          </w:tcPr>
          <w:p w14:paraId="3FC84443" w14:textId="77777777" w:rsidR="00886A8D" w:rsidRDefault="00000000">
            <w:r>
              <w:rPr>
                <w:sz w:val="20"/>
              </w:rPr>
              <w:t>1</w:t>
            </w:r>
          </w:p>
        </w:tc>
        <w:tc>
          <w:tcPr>
            <w:tcW w:w="864" w:type="dxa"/>
          </w:tcPr>
          <w:p w14:paraId="00EF939D" w14:textId="77777777" w:rsidR="00886A8D" w:rsidRDefault="00000000">
            <w:r>
              <w:rPr>
                <w:sz w:val="20"/>
              </w:rPr>
              <w:t>1</w:t>
            </w:r>
          </w:p>
        </w:tc>
        <w:tc>
          <w:tcPr>
            <w:tcW w:w="864" w:type="dxa"/>
          </w:tcPr>
          <w:p w14:paraId="01FE9647" w14:textId="77777777" w:rsidR="00886A8D" w:rsidRDefault="00000000">
            <w:r>
              <w:rPr>
                <w:sz w:val="20"/>
              </w:rPr>
              <w:t>1</w:t>
            </w:r>
          </w:p>
        </w:tc>
        <w:tc>
          <w:tcPr>
            <w:tcW w:w="864" w:type="dxa"/>
          </w:tcPr>
          <w:p w14:paraId="1ED7C3AA" w14:textId="77777777" w:rsidR="00886A8D" w:rsidRDefault="00000000">
            <w:r>
              <w:rPr>
                <w:sz w:val="20"/>
              </w:rPr>
              <w:t>1</w:t>
            </w:r>
          </w:p>
        </w:tc>
        <w:tc>
          <w:tcPr>
            <w:tcW w:w="864" w:type="dxa"/>
          </w:tcPr>
          <w:p w14:paraId="567A13A1" w14:textId="77777777" w:rsidR="00886A8D" w:rsidRDefault="00000000">
            <w:r>
              <w:rPr>
                <w:sz w:val="20"/>
              </w:rPr>
              <w:t>1</w:t>
            </w:r>
          </w:p>
        </w:tc>
        <w:tc>
          <w:tcPr>
            <w:tcW w:w="864" w:type="dxa"/>
          </w:tcPr>
          <w:p w14:paraId="244FE1E4" w14:textId="77777777" w:rsidR="00886A8D" w:rsidRDefault="00000000">
            <w:r>
              <w:rPr>
                <w:sz w:val="20"/>
              </w:rPr>
              <w:t>1</w:t>
            </w:r>
          </w:p>
        </w:tc>
        <w:tc>
          <w:tcPr>
            <w:tcW w:w="864" w:type="dxa"/>
          </w:tcPr>
          <w:p w14:paraId="2799B442" w14:textId="77777777" w:rsidR="00886A8D" w:rsidRDefault="00000000">
            <w:r>
              <w:rPr>
                <w:sz w:val="20"/>
              </w:rPr>
              <w:t>1</w:t>
            </w:r>
          </w:p>
        </w:tc>
        <w:tc>
          <w:tcPr>
            <w:tcW w:w="864" w:type="dxa"/>
          </w:tcPr>
          <w:p w14:paraId="4EA505F1" w14:textId="77777777" w:rsidR="00886A8D" w:rsidRDefault="00000000">
            <w:r>
              <w:rPr>
                <w:sz w:val="20"/>
              </w:rPr>
              <w:t>1</w:t>
            </w:r>
          </w:p>
        </w:tc>
      </w:tr>
      <w:tr w:rsidR="00886A8D" w14:paraId="6E0FF805" w14:textId="77777777">
        <w:tc>
          <w:tcPr>
            <w:tcW w:w="864" w:type="dxa"/>
          </w:tcPr>
          <w:p w14:paraId="111087A6" w14:textId="77777777" w:rsidR="00886A8D" w:rsidRDefault="00000000">
            <w:r>
              <w:rPr>
                <w:sz w:val="20"/>
              </w:rPr>
              <w:t>C1</w:t>
            </w:r>
          </w:p>
        </w:tc>
        <w:tc>
          <w:tcPr>
            <w:tcW w:w="864" w:type="dxa"/>
          </w:tcPr>
          <w:p w14:paraId="4230A141" w14:textId="77777777" w:rsidR="00886A8D" w:rsidRDefault="00000000">
            <w:r>
              <w:rPr>
                <w:sz w:val="20"/>
              </w:rPr>
              <w:t>0</w:t>
            </w:r>
          </w:p>
        </w:tc>
        <w:tc>
          <w:tcPr>
            <w:tcW w:w="864" w:type="dxa"/>
          </w:tcPr>
          <w:p w14:paraId="5EA70C0F" w14:textId="77777777" w:rsidR="00886A8D" w:rsidRDefault="00000000">
            <w:r>
              <w:rPr>
                <w:sz w:val="20"/>
              </w:rPr>
              <w:t>1</w:t>
            </w:r>
          </w:p>
        </w:tc>
        <w:tc>
          <w:tcPr>
            <w:tcW w:w="864" w:type="dxa"/>
          </w:tcPr>
          <w:p w14:paraId="4986864C" w14:textId="77777777" w:rsidR="00886A8D" w:rsidRDefault="00000000">
            <w:r>
              <w:rPr>
                <w:sz w:val="20"/>
              </w:rPr>
              <w:t>0</w:t>
            </w:r>
          </w:p>
        </w:tc>
        <w:tc>
          <w:tcPr>
            <w:tcW w:w="864" w:type="dxa"/>
          </w:tcPr>
          <w:p w14:paraId="48DAEC33" w14:textId="77777777" w:rsidR="00886A8D" w:rsidRDefault="00000000">
            <w:r>
              <w:rPr>
                <w:sz w:val="20"/>
              </w:rPr>
              <w:t>1</w:t>
            </w:r>
          </w:p>
        </w:tc>
        <w:tc>
          <w:tcPr>
            <w:tcW w:w="864" w:type="dxa"/>
          </w:tcPr>
          <w:p w14:paraId="11A42B29" w14:textId="77777777" w:rsidR="00886A8D" w:rsidRDefault="00000000">
            <w:r>
              <w:rPr>
                <w:sz w:val="20"/>
              </w:rPr>
              <w:t>0</w:t>
            </w:r>
          </w:p>
        </w:tc>
        <w:tc>
          <w:tcPr>
            <w:tcW w:w="864" w:type="dxa"/>
          </w:tcPr>
          <w:p w14:paraId="62187412" w14:textId="77777777" w:rsidR="00886A8D" w:rsidRDefault="00000000">
            <w:r>
              <w:rPr>
                <w:sz w:val="20"/>
              </w:rPr>
              <w:t>1</w:t>
            </w:r>
          </w:p>
        </w:tc>
        <w:tc>
          <w:tcPr>
            <w:tcW w:w="864" w:type="dxa"/>
          </w:tcPr>
          <w:p w14:paraId="5F29CEDF" w14:textId="77777777" w:rsidR="00886A8D" w:rsidRDefault="00000000">
            <w:r>
              <w:rPr>
                <w:sz w:val="20"/>
              </w:rPr>
              <w:t>1</w:t>
            </w:r>
          </w:p>
        </w:tc>
        <w:tc>
          <w:tcPr>
            <w:tcW w:w="864" w:type="dxa"/>
          </w:tcPr>
          <w:p w14:paraId="61F23646" w14:textId="77777777" w:rsidR="00886A8D" w:rsidRDefault="00000000">
            <w:r>
              <w:rPr>
                <w:sz w:val="20"/>
              </w:rPr>
              <w:t>1</w:t>
            </w:r>
          </w:p>
        </w:tc>
        <w:tc>
          <w:tcPr>
            <w:tcW w:w="864" w:type="dxa"/>
          </w:tcPr>
          <w:p w14:paraId="2418FF89" w14:textId="77777777" w:rsidR="00886A8D" w:rsidRDefault="00000000">
            <w:r>
              <w:rPr>
                <w:sz w:val="20"/>
              </w:rPr>
              <w:t>1</w:t>
            </w:r>
          </w:p>
        </w:tc>
      </w:tr>
      <w:tr w:rsidR="00886A8D" w14:paraId="1B49BA44" w14:textId="77777777">
        <w:tc>
          <w:tcPr>
            <w:tcW w:w="864" w:type="dxa"/>
          </w:tcPr>
          <w:p w14:paraId="75AABC11" w14:textId="77777777" w:rsidR="00886A8D" w:rsidRDefault="00000000">
            <w:r>
              <w:rPr>
                <w:sz w:val="20"/>
              </w:rPr>
              <w:t>C2</w:t>
            </w:r>
          </w:p>
        </w:tc>
        <w:tc>
          <w:tcPr>
            <w:tcW w:w="864" w:type="dxa"/>
          </w:tcPr>
          <w:p w14:paraId="31FDD9BA" w14:textId="77777777" w:rsidR="00886A8D" w:rsidRDefault="00000000">
            <w:r>
              <w:rPr>
                <w:sz w:val="20"/>
              </w:rPr>
              <w:t>1</w:t>
            </w:r>
          </w:p>
        </w:tc>
        <w:tc>
          <w:tcPr>
            <w:tcW w:w="864" w:type="dxa"/>
          </w:tcPr>
          <w:p w14:paraId="729690A8" w14:textId="77777777" w:rsidR="00886A8D" w:rsidRDefault="00000000">
            <w:r>
              <w:rPr>
                <w:sz w:val="20"/>
              </w:rPr>
              <w:t>1</w:t>
            </w:r>
          </w:p>
        </w:tc>
        <w:tc>
          <w:tcPr>
            <w:tcW w:w="864" w:type="dxa"/>
          </w:tcPr>
          <w:p w14:paraId="15385FF1" w14:textId="77777777" w:rsidR="00886A8D" w:rsidRDefault="00000000">
            <w:r>
              <w:rPr>
                <w:sz w:val="20"/>
              </w:rPr>
              <w:t>2</w:t>
            </w:r>
          </w:p>
        </w:tc>
        <w:tc>
          <w:tcPr>
            <w:tcW w:w="864" w:type="dxa"/>
          </w:tcPr>
          <w:p w14:paraId="2EC54B09" w14:textId="77777777" w:rsidR="00886A8D" w:rsidRDefault="00000000">
            <w:r>
              <w:rPr>
                <w:sz w:val="20"/>
              </w:rPr>
              <w:t>2</w:t>
            </w:r>
          </w:p>
        </w:tc>
        <w:tc>
          <w:tcPr>
            <w:tcW w:w="864" w:type="dxa"/>
          </w:tcPr>
          <w:p w14:paraId="61DC71BB" w14:textId="77777777" w:rsidR="00886A8D" w:rsidRDefault="00000000">
            <w:r>
              <w:rPr>
                <w:sz w:val="20"/>
              </w:rPr>
              <w:t>1</w:t>
            </w:r>
          </w:p>
        </w:tc>
        <w:tc>
          <w:tcPr>
            <w:tcW w:w="864" w:type="dxa"/>
          </w:tcPr>
          <w:p w14:paraId="61040E7D" w14:textId="77777777" w:rsidR="00886A8D" w:rsidRDefault="00000000">
            <w:r>
              <w:rPr>
                <w:sz w:val="20"/>
              </w:rPr>
              <w:t>1</w:t>
            </w:r>
          </w:p>
        </w:tc>
        <w:tc>
          <w:tcPr>
            <w:tcW w:w="864" w:type="dxa"/>
          </w:tcPr>
          <w:p w14:paraId="73ACBF67" w14:textId="77777777" w:rsidR="00886A8D" w:rsidRDefault="00000000">
            <w:r>
              <w:rPr>
                <w:sz w:val="20"/>
              </w:rPr>
              <w:t>1</w:t>
            </w:r>
          </w:p>
        </w:tc>
        <w:tc>
          <w:tcPr>
            <w:tcW w:w="864" w:type="dxa"/>
          </w:tcPr>
          <w:p w14:paraId="4537C522" w14:textId="77777777" w:rsidR="00886A8D" w:rsidRDefault="00000000">
            <w:r>
              <w:rPr>
                <w:sz w:val="20"/>
              </w:rPr>
              <w:t>2</w:t>
            </w:r>
          </w:p>
        </w:tc>
        <w:tc>
          <w:tcPr>
            <w:tcW w:w="864" w:type="dxa"/>
          </w:tcPr>
          <w:p w14:paraId="079286CA" w14:textId="77777777" w:rsidR="00886A8D" w:rsidRDefault="00000000">
            <w:r>
              <w:rPr>
                <w:sz w:val="20"/>
              </w:rPr>
              <w:t>1</w:t>
            </w:r>
          </w:p>
        </w:tc>
      </w:tr>
      <w:tr w:rsidR="00886A8D" w14:paraId="288CA123" w14:textId="77777777">
        <w:tc>
          <w:tcPr>
            <w:tcW w:w="864" w:type="dxa"/>
          </w:tcPr>
          <w:p w14:paraId="767B9618" w14:textId="77777777" w:rsidR="00886A8D" w:rsidRDefault="00000000">
            <w:r>
              <w:rPr>
                <w:sz w:val="20"/>
              </w:rPr>
              <w:lastRenderedPageBreak/>
              <w:t>C3</w:t>
            </w:r>
          </w:p>
        </w:tc>
        <w:tc>
          <w:tcPr>
            <w:tcW w:w="864" w:type="dxa"/>
          </w:tcPr>
          <w:p w14:paraId="7E3A1D49" w14:textId="77777777" w:rsidR="00886A8D" w:rsidRDefault="00000000">
            <w:r>
              <w:rPr>
                <w:sz w:val="20"/>
              </w:rPr>
              <w:t>1</w:t>
            </w:r>
          </w:p>
        </w:tc>
        <w:tc>
          <w:tcPr>
            <w:tcW w:w="864" w:type="dxa"/>
          </w:tcPr>
          <w:p w14:paraId="1682826B" w14:textId="77777777" w:rsidR="00886A8D" w:rsidRDefault="00000000">
            <w:r>
              <w:rPr>
                <w:sz w:val="20"/>
              </w:rPr>
              <w:t>1</w:t>
            </w:r>
          </w:p>
        </w:tc>
        <w:tc>
          <w:tcPr>
            <w:tcW w:w="864" w:type="dxa"/>
          </w:tcPr>
          <w:p w14:paraId="27D1F0F4" w14:textId="77777777" w:rsidR="00886A8D" w:rsidRDefault="00000000">
            <w:r>
              <w:rPr>
                <w:sz w:val="20"/>
              </w:rPr>
              <w:t>0</w:t>
            </w:r>
          </w:p>
        </w:tc>
        <w:tc>
          <w:tcPr>
            <w:tcW w:w="864" w:type="dxa"/>
          </w:tcPr>
          <w:p w14:paraId="3C158F51" w14:textId="77777777" w:rsidR="00886A8D" w:rsidRDefault="00000000">
            <w:r>
              <w:rPr>
                <w:sz w:val="20"/>
              </w:rPr>
              <w:t>1</w:t>
            </w:r>
          </w:p>
        </w:tc>
        <w:tc>
          <w:tcPr>
            <w:tcW w:w="864" w:type="dxa"/>
          </w:tcPr>
          <w:p w14:paraId="2227E5A1" w14:textId="77777777" w:rsidR="00886A8D" w:rsidRDefault="00000000">
            <w:r>
              <w:rPr>
                <w:sz w:val="20"/>
              </w:rPr>
              <w:t>1</w:t>
            </w:r>
          </w:p>
        </w:tc>
        <w:tc>
          <w:tcPr>
            <w:tcW w:w="864" w:type="dxa"/>
          </w:tcPr>
          <w:p w14:paraId="6FA104BD" w14:textId="77777777" w:rsidR="00886A8D" w:rsidRDefault="00000000">
            <w:r>
              <w:rPr>
                <w:sz w:val="20"/>
              </w:rPr>
              <w:t>0</w:t>
            </w:r>
          </w:p>
        </w:tc>
        <w:tc>
          <w:tcPr>
            <w:tcW w:w="864" w:type="dxa"/>
          </w:tcPr>
          <w:p w14:paraId="0F3FA9CB" w14:textId="77777777" w:rsidR="00886A8D" w:rsidRDefault="00000000">
            <w:r>
              <w:rPr>
                <w:sz w:val="20"/>
              </w:rPr>
              <w:t>1</w:t>
            </w:r>
          </w:p>
        </w:tc>
        <w:tc>
          <w:tcPr>
            <w:tcW w:w="864" w:type="dxa"/>
          </w:tcPr>
          <w:p w14:paraId="18619037" w14:textId="77777777" w:rsidR="00886A8D" w:rsidRDefault="00000000">
            <w:r>
              <w:rPr>
                <w:sz w:val="20"/>
              </w:rPr>
              <w:t>1</w:t>
            </w:r>
          </w:p>
        </w:tc>
        <w:tc>
          <w:tcPr>
            <w:tcW w:w="864" w:type="dxa"/>
          </w:tcPr>
          <w:p w14:paraId="71E63BAF" w14:textId="77777777" w:rsidR="00886A8D" w:rsidRDefault="00000000">
            <w:r>
              <w:rPr>
                <w:sz w:val="20"/>
              </w:rPr>
              <w:t>1</w:t>
            </w:r>
          </w:p>
        </w:tc>
      </w:tr>
      <w:tr w:rsidR="00886A8D" w14:paraId="3EA899CC" w14:textId="77777777">
        <w:tc>
          <w:tcPr>
            <w:tcW w:w="864" w:type="dxa"/>
          </w:tcPr>
          <w:p w14:paraId="360E793B" w14:textId="77777777" w:rsidR="00886A8D" w:rsidRDefault="00000000">
            <w:r>
              <w:rPr>
                <w:sz w:val="20"/>
              </w:rPr>
              <w:t>C4</w:t>
            </w:r>
          </w:p>
        </w:tc>
        <w:tc>
          <w:tcPr>
            <w:tcW w:w="864" w:type="dxa"/>
          </w:tcPr>
          <w:p w14:paraId="644DAB24" w14:textId="77777777" w:rsidR="00886A8D" w:rsidRDefault="00000000">
            <w:r>
              <w:rPr>
                <w:sz w:val="20"/>
              </w:rPr>
              <w:t>1</w:t>
            </w:r>
          </w:p>
        </w:tc>
        <w:tc>
          <w:tcPr>
            <w:tcW w:w="864" w:type="dxa"/>
          </w:tcPr>
          <w:p w14:paraId="12AB74B3" w14:textId="77777777" w:rsidR="00886A8D" w:rsidRDefault="00000000">
            <w:r>
              <w:rPr>
                <w:sz w:val="20"/>
              </w:rPr>
              <w:t>2</w:t>
            </w:r>
          </w:p>
        </w:tc>
        <w:tc>
          <w:tcPr>
            <w:tcW w:w="864" w:type="dxa"/>
          </w:tcPr>
          <w:p w14:paraId="56A8AABA" w14:textId="77777777" w:rsidR="00886A8D" w:rsidRDefault="00000000">
            <w:r>
              <w:rPr>
                <w:sz w:val="20"/>
              </w:rPr>
              <w:t>2</w:t>
            </w:r>
          </w:p>
        </w:tc>
        <w:tc>
          <w:tcPr>
            <w:tcW w:w="864" w:type="dxa"/>
          </w:tcPr>
          <w:p w14:paraId="1FAA8826" w14:textId="77777777" w:rsidR="00886A8D" w:rsidRDefault="00000000">
            <w:r>
              <w:rPr>
                <w:sz w:val="20"/>
              </w:rPr>
              <w:t>2</w:t>
            </w:r>
          </w:p>
        </w:tc>
        <w:tc>
          <w:tcPr>
            <w:tcW w:w="864" w:type="dxa"/>
          </w:tcPr>
          <w:p w14:paraId="6C35E6D4" w14:textId="77777777" w:rsidR="00886A8D" w:rsidRDefault="00000000">
            <w:r>
              <w:rPr>
                <w:sz w:val="20"/>
              </w:rPr>
              <w:t>1</w:t>
            </w:r>
          </w:p>
        </w:tc>
        <w:tc>
          <w:tcPr>
            <w:tcW w:w="864" w:type="dxa"/>
          </w:tcPr>
          <w:p w14:paraId="6AE548BA" w14:textId="77777777" w:rsidR="00886A8D" w:rsidRDefault="00000000">
            <w:r>
              <w:rPr>
                <w:sz w:val="20"/>
              </w:rPr>
              <w:t>0</w:t>
            </w:r>
          </w:p>
        </w:tc>
        <w:tc>
          <w:tcPr>
            <w:tcW w:w="864" w:type="dxa"/>
          </w:tcPr>
          <w:p w14:paraId="7923EF31" w14:textId="77777777" w:rsidR="00886A8D" w:rsidRDefault="00000000">
            <w:r>
              <w:rPr>
                <w:sz w:val="20"/>
              </w:rPr>
              <w:t>2</w:t>
            </w:r>
          </w:p>
        </w:tc>
        <w:tc>
          <w:tcPr>
            <w:tcW w:w="864" w:type="dxa"/>
          </w:tcPr>
          <w:p w14:paraId="729C3318" w14:textId="77777777" w:rsidR="00886A8D" w:rsidRDefault="00000000">
            <w:r>
              <w:rPr>
                <w:sz w:val="20"/>
              </w:rPr>
              <w:t>2</w:t>
            </w:r>
          </w:p>
        </w:tc>
        <w:tc>
          <w:tcPr>
            <w:tcW w:w="864" w:type="dxa"/>
          </w:tcPr>
          <w:p w14:paraId="6D610924" w14:textId="77777777" w:rsidR="00886A8D" w:rsidRDefault="00000000">
            <w:r>
              <w:rPr>
                <w:sz w:val="20"/>
              </w:rPr>
              <w:t>1</w:t>
            </w:r>
          </w:p>
        </w:tc>
      </w:tr>
      <w:tr w:rsidR="00886A8D" w14:paraId="76B79ED5" w14:textId="77777777">
        <w:tc>
          <w:tcPr>
            <w:tcW w:w="864" w:type="dxa"/>
          </w:tcPr>
          <w:p w14:paraId="6520FA5A" w14:textId="77777777" w:rsidR="00886A8D" w:rsidRDefault="00000000">
            <w:r>
              <w:rPr>
                <w:sz w:val="20"/>
              </w:rPr>
              <w:t>C5</w:t>
            </w:r>
          </w:p>
        </w:tc>
        <w:tc>
          <w:tcPr>
            <w:tcW w:w="864" w:type="dxa"/>
          </w:tcPr>
          <w:p w14:paraId="3D314755" w14:textId="77777777" w:rsidR="00886A8D" w:rsidRDefault="00000000">
            <w:r>
              <w:rPr>
                <w:sz w:val="20"/>
              </w:rPr>
              <w:t>1</w:t>
            </w:r>
          </w:p>
        </w:tc>
        <w:tc>
          <w:tcPr>
            <w:tcW w:w="864" w:type="dxa"/>
          </w:tcPr>
          <w:p w14:paraId="268A4C4A" w14:textId="77777777" w:rsidR="00886A8D" w:rsidRDefault="00000000">
            <w:r>
              <w:rPr>
                <w:sz w:val="20"/>
              </w:rPr>
              <w:t>1</w:t>
            </w:r>
          </w:p>
        </w:tc>
        <w:tc>
          <w:tcPr>
            <w:tcW w:w="864" w:type="dxa"/>
          </w:tcPr>
          <w:p w14:paraId="229D8681" w14:textId="77777777" w:rsidR="00886A8D" w:rsidRDefault="00000000">
            <w:r>
              <w:rPr>
                <w:sz w:val="20"/>
              </w:rPr>
              <w:t>0</w:t>
            </w:r>
          </w:p>
        </w:tc>
        <w:tc>
          <w:tcPr>
            <w:tcW w:w="864" w:type="dxa"/>
          </w:tcPr>
          <w:p w14:paraId="103DD19E" w14:textId="77777777" w:rsidR="00886A8D" w:rsidRDefault="00000000">
            <w:r>
              <w:rPr>
                <w:sz w:val="20"/>
              </w:rPr>
              <w:t>1</w:t>
            </w:r>
          </w:p>
        </w:tc>
        <w:tc>
          <w:tcPr>
            <w:tcW w:w="864" w:type="dxa"/>
          </w:tcPr>
          <w:p w14:paraId="2E9F4A34" w14:textId="77777777" w:rsidR="00886A8D" w:rsidRDefault="00000000">
            <w:r>
              <w:rPr>
                <w:sz w:val="20"/>
              </w:rPr>
              <w:t>1</w:t>
            </w:r>
          </w:p>
        </w:tc>
        <w:tc>
          <w:tcPr>
            <w:tcW w:w="864" w:type="dxa"/>
          </w:tcPr>
          <w:p w14:paraId="2FEE8263" w14:textId="77777777" w:rsidR="00886A8D" w:rsidRDefault="00000000">
            <w:r>
              <w:rPr>
                <w:sz w:val="20"/>
              </w:rPr>
              <w:t>1</w:t>
            </w:r>
          </w:p>
        </w:tc>
        <w:tc>
          <w:tcPr>
            <w:tcW w:w="864" w:type="dxa"/>
          </w:tcPr>
          <w:p w14:paraId="6C0CCD1B" w14:textId="77777777" w:rsidR="00886A8D" w:rsidRDefault="00000000">
            <w:r>
              <w:rPr>
                <w:sz w:val="20"/>
              </w:rPr>
              <w:t>1</w:t>
            </w:r>
          </w:p>
        </w:tc>
        <w:tc>
          <w:tcPr>
            <w:tcW w:w="864" w:type="dxa"/>
          </w:tcPr>
          <w:p w14:paraId="4225670A" w14:textId="77777777" w:rsidR="00886A8D" w:rsidRDefault="00000000">
            <w:r>
              <w:rPr>
                <w:sz w:val="20"/>
              </w:rPr>
              <w:t>1</w:t>
            </w:r>
          </w:p>
        </w:tc>
        <w:tc>
          <w:tcPr>
            <w:tcW w:w="864" w:type="dxa"/>
          </w:tcPr>
          <w:p w14:paraId="2FEEC991" w14:textId="77777777" w:rsidR="00886A8D" w:rsidRDefault="00000000">
            <w:r>
              <w:rPr>
                <w:sz w:val="20"/>
              </w:rPr>
              <w:t>1</w:t>
            </w:r>
          </w:p>
        </w:tc>
      </w:tr>
      <w:tr w:rsidR="00886A8D" w14:paraId="0E85FE25" w14:textId="77777777">
        <w:tc>
          <w:tcPr>
            <w:tcW w:w="864" w:type="dxa"/>
          </w:tcPr>
          <w:p w14:paraId="7D554570" w14:textId="77777777" w:rsidR="00886A8D" w:rsidRDefault="00000000">
            <w:r>
              <w:rPr>
                <w:sz w:val="20"/>
              </w:rPr>
              <w:t>C6</w:t>
            </w:r>
          </w:p>
        </w:tc>
        <w:tc>
          <w:tcPr>
            <w:tcW w:w="864" w:type="dxa"/>
          </w:tcPr>
          <w:p w14:paraId="4B55E7D3" w14:textId="77777777" w:rsidR="00886A8D" w:rsidRDefault="00000000">
            <w:r>
              <w:rPr>
                <w:sz w:val="20"/>
              </w:rPr>
              <w:t>1</w:t>
            </w:r>
          </w:p>
        </w:tc>
        <w:tc>
          <w:tcPr>
            <w:tcW w:w="864" w:type="dxa"/>
          </w:tcPr>
          <w:p w14:paraId="39AB7985" w14:textId="77777777" w:rsidR="00886A8D" w:rsidRDefault="00000000">
            <w:r>
              <w:rPr>
                <w:sz w:val="20"/>
              </w:rPr>
              <w:t>0</w:t>
            </w:r>
          </w:p>
        </w:tc>
        <w:tc>
          <w:tcPr>
            <w:tcW w:w="864" w:type="dxa"/>
          </w:tcPr>
          <w:p w14:paraId="0261C46D" w14:textId="77777777" w:rsidR="00886A8D" w:rsidRDefault="00000000">
            <w:r>
              <w:rPr>
                <w:sz w:val="20"/>
              </w:rPr>
              <w:t>0</w:t>
            </w:r>
          </w:p>
        </w:tc>
        <w:tc>
          <w:tcPr>
            <w:tcW w:w="864" w:type="dxa"/>
          </w:tcPr>
          <w:p w14:paraId="7BB94CA8" w14:textId="77777777" w:rsidR="00886A8D" w:rsidRDefault="00000000">
            <w:r>
              <w:rPr>
                <w:sz w:val="20"/>
              </w:rPr>
              <w:t>2</w:t>
            </w:r>
          </w:p>
        </w:tc>
        <w:tc>
          <w:tcPr>
            <w:tcW w:w="864" w:type="dxa"/>
          </w:tcPr>
          <w:p w14:paraId="0EBEB8AE" w14:textId="77777777" w:rsidR="00886A8D" w:rsidRDefault="00000000">
            <w:r>
              <w:rPr>
                <w:sz w:val="20"/>
              </w:rPr>
              <w:t>1</w:t>
            </w:r>
          </w:p>
        </w:tc>
        <w:tc>
          <w:tcPr>
            <w:tcW w:w="864" w:type="dxa"/>
          </w:tcPr>
          <w:p w14:paraId="45BFA7FA" w14:textId="77777777" w:rsidR="00886A8D" w:rsidRDefault="00000000">
            <w:r>
              <w:rPr>
                <w:sz w:val="20"/>
              </w:rPr>
              <w:t>1</w:t>
            </w:r>
          </w:p>
        </w:tc>
        <w:tc>
          <w:tcPr>
            <w:tcW w:w="864" w:type="dxa"/>
          </w:tcPr>
          <w:p w14:paraId="649C0792" w14:textId="77777777" w:rsidR="00886A8D" w:rsidRDefault="00000000">
            <w:r>
              <w:rPr>
                <w:sz w:val="20"/>
              </w:rPr>
              <w:t>1</w:t>
            </w:r>
          </w:p>
        </w:tc>
        <w:tc>
          <w:tcPr>
            <w:tcW w:w="864" w:type="dxa"/>
          </w:tcPr>
          <w:p w14:paraId="50DB5F81" w14:textId="77777777" w:rsidR="00886A8D" w:rsidRDefault="00000000">
            <w:r>
              <w:rPr>
                <w:sz w:val="20"/>
              </w:rPr>
              <w:t>1</w:t>
            </w:r>
          </w:p>
        </w:tc>
        <w:tc>
          <w:tcPr>
            <w:tcW w:w="864" w:type="dxa"/>
          </w:tcPr>
          <w:p w14:paraId="0AEBAE2F" w14:textId="77777777" w:rsidR="00886A8D" w:rsidRDefault="00000000">
            <w:r>
              <w:rPr>
                <w:sz w:val="20"/>
              </w:rPr>
              <w:t>1</w:t>
            </w:r>
          </w:p>
        </w:tc>
      </w:tr>
      <w:tr w:rsidR="00886A8D" w14:paraId="51877B57" w14:textId="77777777">
        <w:tc>
          <w:tcPr>
            <w:tcW w:w="864" w:type="dxa"/>
          </w:tcPr>
          <w:p w14:paraId="45738657" w14:textId="77777777" w:rsidR="00886A8D" w:rsidRDefault="00000000">
            <w:r>
              <w:rPr>
                <w:sz w:val="20"/>
              </w:rPr>
              <w:t>C7</w:t>
            </w:r>
          </w:p>
        </w:tc>
        <w:tc>
          <w:tcPr>
            <w:tcW w:w="864" w:type="dxa"/>
          </w:tcPr>
          <w:p w14:paraId="7BF59A95" w14:textId="77777777" w:rsidR="00886A8D" w:rsidRDefault="00000000">
            <w:r>
              <w:rPr>
                <w:sz w:val="20"/>
              </w:rPr>
              <w:t>1</w:t>
            </w:r>
          </w:p>
        </w:tc>
        <w:tc>
          <w:tcPr>
            <w:tcW w:w="864" w:type="dxa"/>
          </w:tcPr>
          <w:p w14:paraId="18384450" w14:textId="77777777" w:rsidR="00886A8D" w:rsidRDefault="00000000">
            <w:r>
              <w:rPr>
                <w:sz w:val="20"/>
              </w:rPr>
              <w:t>1</w:t>
            </w:r>
          </w:p>
        </w:tc>
        <w:tc>
          <w:tcPr>
            <w:tcW w:w="864" w:type="dxa"/>
          </w:tcPr>
          <w:p w14:paraId="41A1600B" w14:textId="77777777" w:rsidR="00886A8D" w:rsidRDefault="00000000">
            <w:r>
              <w:rPr>
                <w:sz w:val="20"/>
              </w:rPr>
              <w:t>1</w:t>
            </w:r>
          </w:p>
        </w:tc>
        <w:tc>
          <w:tcPr>
            <w:tcW w:w="864" w:type="dxa"/>
          </w:tcPr>
          <w:p w14:paraId="66EE5B90" w14:textId="77777777" w:rsidR="00886A8D" w:rsidRDefault="00000000">
            <w:r>
              <w:rPr>
                <w:sz w:val="20"/>
              </w:rPr>
              <w:t>1</w:t>
            </w:r>
          </w:p>
        </w:tc>
        <w:tc>
          <w:tcPr>
            <w:tcW w:w="864" w:type="dxa"/>
          </w:tcPr>
          <w:p w14:paraId="613B8DC9" w14:textId="77777777" w:rsidR="00886A8D" w:rsidRDefault="00000000">
            <w:r>
              <w:rPr>
                <w:sz w:val="20"/>
              </w:rPr>
              <w:t>1</w:t>
            </w:r>
          </w:p>
        </w:tc>
        <w:tc>
          <w:tcPr>
            <w:tcW w:w="864" w:type="dxa"/>
          </w:tcPr>
          <w:p w14:paraId="44BB3621" w14:textId="77777777" w:rsidR="00886A8D" w:rsidRDefault="00000000">
            <w:r>
              <w:rPr>
                <w:sz w:val="20"/>
              </w:rPr>
              <w:t>1</w:t>
            </w:r>
          </w:p>
        </w:tc>
        <w:tc>
          <w:tcPr>
            <w:tcW w:w="864" w:type="dxa"/>
          </w:tcPr>
          <w:p w14:paraId="5D186F38" w14:textId="77777777" w:rsidR="00886A8D" w:rsidRDefault="00000000">
            <w:r>
              <w:rPr>
                <w:sz w:val="20"/>
              </w:rPr>
              <w:t>2</w:t>
            </w:r>
          </w:p>
        </w:tc>
        <w:tc>
          <w:tcPr>
            <w:tcW w:w="864" w:type="dxa"/>
          </w:tcPr>
          <w:p w14:paraId="0D6FB261" w14:textId="77777777" w:rsidR="00886A8D" w:rsidRDefault="00000000">
            <w:r>
              <w:rPr>
                <w:sz w:val="20"/>
              </w:rPr>
              <w:t>0</w:t>
            </w:r>
          </w:p>
        </w:tc>
        <w:tc>
          <w:tcPr>
            <w:tcW w:w="864" w:type="dxa"/>
          </w:tcPr>
          <w:p w14:paraId="111AF075" w14:textId="77777777" w:rsidR="00886A8D" w:rsidRDefault="00000000">
            <w:r>
              <w:rPr>
                <w:sz w:val="20"/>
              </w:rPr>
              <w:t>1</w:t>
            </w:r>
          </w:p>
        </w:tc>
      </w:tr>
      <w:tr w:rsidR="00886A8D" w14:paraId="1C8060EF" w14:textId="77777777">
        <w:tc>
          <w:tcPr>
            <w:tcW w:w="864" w:type="dxa"/>
          </w:tcPr>
          <w:p w14:paraId="55939358" w14:textId="77777777" w:rsidR="00886A8D" w:rsidRDefault="00000000">
            <w:r>
              <w:rPr>
                <w:sz w:val="20"/>
              </w:rPr>
              <w:t>C8</w:t>
            </w:r>
          </w:p>
        </w:tc>
        <w:tc>
          <w:tcPr>
            <w:tcW w:w="864" w:type="dxa"/>
          </w:tcPr>
          <w:p w14:paraId="19886F89" w14:textId="77777777" w:rsidR="00886A8D" w:rsidRDefault="00000000">
            <w:r>
              <w:rPr>
                <w:sz w:val="20"/>
              </w:rPr>
              <w:t>2</w:t>
            </w:r>
          </w:p>
        </w:tc>
        <w:tc>
          <w:tcPr>
            <w:tcW w:w="864" w:type="dxa"/>
          </w:tcPr>
          <w:p w14:paraId="222BA912" w14:textId="77777777" w:rsidR="00886A8D" w:rsidRDefault="00000000">
            <w:r>
              <w:rPr>
                <w:sz w:val="20"/>
              </w:rPr>
              <w:t>2</w:t>
            </w:r>
          </w:p>
        </w:tc>
        <w:tc>
          <w:tcPr>
            <w:tcW w:w="864" w:type="dxa"/>
          </w:tcPr>
          <w:p w14:paraId="0001EA44" w14:textId="77777777" w:rsidR="00886A8D" w:rsidRDefault="00000000">
            <w:r>
              <w:rPr>
                <w:sz w:val="20"/>
              </w:rPr>
              <w:t>0</w:t>
            </w:r>
          </w:p>
        </w:tc>
        <w:tc>
          <w:tcPr>
            <w:tcW w:w="864" w:type="dxa"/>
          </w:tcPr>
          <w:p w14:paraId="6484D432" w14:textId="77777777" w:rsidR="00886A8D" w:rsidRDefault="00000000">
            <w:r>
              <w:rPr>
                <w:sz w:val="20"/>
              </w:rPr>
              <w:t>2</w:t>
            </w:r>
          </w:p>
        </w:tc>
        <w:tc>
          <w:tcPr>
            <w:tcW w:w="864" w:type="dxa"/>
          </w:tcPr>
          <w:p w14:paraId="56CD636C" w14:textId="77777777" w:rsidR="00886A8D" w:rsidRDefault="00000000">
            <w:r>
              <w:rPr>
                <w:sz w:val="20"/>
              </w:rPr>
              <w:t>1</w:t>
            </w:r>
          </w:p>
        </w:tc>
        <w:tc>
          <w:tcPr>
            <w:tcW w:w="864" w:type="dxa"/>
          </w:tcPr>
          <w:p w14:paraId="206C0519" w14:textId="77777777" w:rsidR="00886A8D" w:rsidRDefault="00000000">
            <w:r>
              <w:rPr>
                <w:sz w:val="20"/>
              </w:rPr>
              <w:t>2</w:t>
            </w:r>
          </w:p>
        </w:tc>
        <w:tc>
          <w:tcPr>
            <w:tcW w:w="864" w:type="dxa"/>
          </w:tcPr>
          <w:p w14:paraId="6B0C41E8" w14:textId="77777777" w:rsidR="00886A8D" w:rsidRDefault="00000000">
            <w:r>
              <w:rPr>
                <w:sz w:val="20"/>
              </w:rPr>
              <w:t>1</w:t>
            </w:r>
          </w:p>
        </w:tc>
        <w:tc>
          <w:tcPr>
            <w:tcW w:w="864" w:type="dxa"/>
          </w:tcPr>
          <w:p w14:paraId="50495977" w14:textId="77777777" w:rsidR="00886A8D" w:rsidRDefault="00000000">
            <w:r>
              <w:rPr>
                <w:sz w:val="20"/>
              </w:rPr>
              <w:t>1</w:t>
            </w:r>
          </w:p>
        </w:tc>
        <w:tc>
          <w:tcPr>
            <w:tcW w:w="864" w:type="dxa"/>
          </w:tcPr>
          <w:p w14:paraId="28FA118F" w14:textId="77777777" w:rsidR="00886A8D" w:rsidRDefault="00000000">
            <w:r>
              <w:rPr>
                <w:sz w:val="20"/>
              </w:rPr>
              <w:t>0</w:t>
            </w:r>
          </w:p>
        </w:tc>
      </w:tr>
      <w:tr w:rsidR="00886A8D" w14:paraId="79925264" w14:textId="77777777">
        <w:tc>
          <w:tcPr>
            <w:tcW w:w="864" w:type="dxa"/>
          </w:tcPr>
          <w:p w14:paraId="04137D54" w14:textId="77777777" w:rsidR="00886A8D" w:rsidRDefault="00000000">
            <w:r>
              <w:rPr>
                <w:sz w:val="20"/>
              </w:rPr>
              <w:t>C9</w:t>
            </w:r>
          </w:p>
        </w:tc>
        <w:tc>
          <w:tcPr>
            <w:tcW w:w="864" w:type="dxa"/>
          </w:tcPr>
          <w:p w14:paraId="7ABBC472" w14:textId="77777777" w:rsidR="00886A8D" w:rsidRDefault="00000000">
            <w:r>
              <w:rPr>
                <w:sz w:val="20"/>
              </w:rPr>
              <w:t>1</w:t>
            </w:r>
          </w:p>
        </w:tc>
        <w:tc>
          <w:tcPr>
            <w:tcW w:w="864" w:type="dxa"/>
          </w:tcPr>
          <w:p w14:paraId="106C4DD1" w14:textId="77777777" w:rsidR="00886A8D" w:rsidRDefault="00000000">
            <w:r>
              <w:rPr>
                <w:sz w:val="20"/>
              </w:rPr>
              <w:t>2</w:t>
            </w:r>
          </w:p>
        </w:tc>
        <w:tc>
          <w:tcPr>
            <w:tcW w:w="864" w:type="dxa"/>
          </w:tcPr>
          <w:p w14:paraId="25F1FCE8" w14:textId="77777777" w:rsidR="00886A8D" w:rsidRDefault="00000000">
            <w:r>
              <w:rPr>
                <w:sz w:val="20"/>
              </w:rPr>
              <w:t>1</w:t>
            </w:r>
          </w:p>
        </w:tc>
        <w:tc>
          <w:tcPr>
            <w:tcW w:w="864" w:type="dxa"/>
          </w:tcPr>
          <w:p w14:paraId="4F8009AD" w14:textId="77777777" w:rsidR="00886A8D" w:rsidRDefault="00000000">
            <w:r>
              <w:rPr>
                <w:sz w:val="20"/>
              </w:rPr>
              <w:t>2</w:t>
            </w:r>
          </w:p>
        </w:tc>
        <w:tc>
          <w:tcPr>
            <w:tcW w:w="864" w:type="dxa"/>
          </w:tcPr>
          <w:p w14:paraId="7E0010EE" w14:textId="77777777" w:rsidR="00886A8D" w:rsidRDefault="00000000">
            <w:r>
              <w:rPr>
                <w:sz w:val="20"/>
              </w:rPr>
              <w:t>1</w:t>
            </w:r>
          </w:p>
        </w:tc>
        <w:tc>
          <w:tcPr>
            <w:tcW w:w="864" w:type="dxa"/>
          </w:tcPr>
          <w:p w14:paraId="6396678E" w14:textId="77777777" w:rsidR="00886A8D" w:rsidRDefault="00000000">
            <w:r>
              <w:rPr>
                <w:sz w:val="20"/>
              </w:rPr>
              <w:t>1</w:t>
            </w:r>
          </w:p>
        </w:tc>
        <w:tc>
          <w:tcPr>
            <w:tcW w:w="864" w:type="dxa"/>
          </w:tcPr>
          <w:p w14:paraId="1C0F9E69" w14:textId="77777777" w:rsidR="00886A8D" w:rsidRDefault="00000000">
            <w:r>
              <w:rPr>
                <w:sz w:val="20"/>
              </w:rPr>
              <w:t>2</w:t>
            </w:r>
          </w:p>
        </w:tc>
        <w:tc>
          <w:tcPr>
            <w:tcW w:w="864" w:type="dxa"/>
          </w:tcPr>
          <w:p w14:paraId="1E3CE43C" w14:textId="77777777" w:rsidR="00886A8D" w:rsidRDefault="00000000">
            <w:r>
              <w:rPr>
                <w:sz w:val="20"/>
              </w:rPr>
              <w:t>2</w:t>
            </w:r>
          </w:p>
        </w:tc>
        <w:tc>
          <w:tcPr>
            <w:tcW w:w="864" w:type="dxa"/>
          </w:tcPr>
          <w:p w14:paraId="210C8D38" w14:textId="77777777" w:rsidR="00886A8D" w:rsidRDefault="00000000">
            <w:r>
              <w:rPr>
                <w:sz w:val="20"/>
              </w:rPr>
              <w:t>1</w:t>
            </w:r>
          </w:p>
        </w:tc>
      </w:tr>
      <w:tr w:rsidR="00886A8D" w14:paraId="5003AFEA" w14:textId="77777777">
        <w:tc>
          <w:tcPr>
            <w:tcW w:w="864" w:type="dxa"/>
          </w:tcPr>
          <w:p w14:paraId="7D6FB73E" w14:textId="77777777" w:rsidR="00886A8D" w:rsidRDefault="00000000">
            <w:r>
              <w:rPr>
                <w:sz w:val="20"/>
              </w:rPr>
              <w:t>C10</w:t>
            </w:r>
          </w:p>
        </w:tc>
        <w:tc>
          <w:tcPr>
            <w:tcW w:w="864" w:type="dxa"/>
          </w:tcPr>
          <w:p w14:paraId="41D5BB89" w14:textId="77777777" w:rsidR="00886A8D" w:rsidRDefault="00000000">
            <w:r>
              <w:rPr>
                <w:sz w:val="20"/>
              </w:rPr>
              <w:t>0</w:t>
            </w:r>
          </w:p>
        </w:tc>
        <w:tc>
          <w:tcPr>
            <w:tcW w:w="864" w:type="dxa"/>
          </w:tcPr>
          <w:p w14:paraId="3F8853E8" w14:textId="77777777" w:rsidR="00886A8D" w:rsidRDefault="00000000">
            <w:r>
              <w:rPr>
                <w:sz w:val="20"/>
              </w:rPr>
              <w:t>0</w:t>
            </w:r>
          </w:p>
        </w:tc>
        <w:tc>
          <w:tcPr>
            <w:tcW w:w="864" w:type="dxa"/>
          </w:tcPr>
          <w:p w14:paraId="6C07BCA7" w14:textId="77777777" w:rsidR="00886A8D" w:rsidRDefault="00000000">
            <w:r>
              <w:rPr>
                <w:sz w:val="20"/>
              </w:rPr>
              <w:t>1</w:t>
            </w:r>
          </w:p>
        </w:tc>
        <w:tc>
          <w:tcPr>
            <w:tcW w:w="864" w:type="dxa"/>
          </w:tcPr>
          <w:p w14:paraId="7FDD368B" w14:textId="77777777" w:rsidR="00886A8D" w:rsidRDefault="00000000">
            <w:r>
              <w:rPr>
                <w:sz w:val="20"/>
              </w:rPr>
              <w:t>2</w:t>
            </w:r>
          </w:p>
        </w:tc>
        <w:tc>
          <w:tcPr>
            <w:tcW w:w="864" w:type="dxa"/>
          </w:tcPr>
          <w:p w14:paraId="648277A4" w14:textId="77777777" w:rsidR="00886A8D" w:rsidRDefault="00000000">
            <w:r>
              <w:rPr>
                <w:sz w:val="20"/>
              </w:rPr>
              <w:t>1</w:t>
            </w:r>
          </w:p>
        </w:tc>
        <w:tc>
          <w:tcPr>
            <w:tcW w:w="864" w:type="dxa"/>
          </w:tcPr>
          <w:p w14:paraId="7C34C63C" w14:textId="77777777" w:rsidR="00886A8D" w:rsidRDefault="00000000">
            <w:r>
              <w:rPr>
                <w:sz w:val="20"/>
              </w:rPr>
              <w:t>0</w:t>
            </w:r>
          </w:p>
        </w:tc>
        <w:tc>
          <w:tcPr>
            <w:tcW w:w="864" w:type="dxa"/>
          </w:tcPr>
          <w:p w14:paraId="0FA5EF13" w14:textId="77777777" w:rsidR="00886A8D" w:rsidRDefault="00000000">
            <w:r>
              <w:rPr>
                <w:sz w:val="20"/>
              </w:rPr>
              <w:t>1</w:t>
            </w:r>
          </w:p>
        </w:tc>
        <w:tc>
          <w:tcPr>
            <w:tcW w:w="864" w:type="dxa"/>
          </w:tcPr>
          <w:p w14:paraId="6BD1685E" w14:textId="77777777" w:rsidR="00886A8D" w:rsidRDefault="00000000">
            <w:r>
              <w:rPr>
                <w:sz w:val="20"/>
              </w:rPr>
              <w:t>1</w:t>
            </w:r>
          </w:p>
        </w:tc>
        <w:tc>
          <w:tcPr>
            <w:tcW w:w="864" w:type="dxa"/>
          </w:tcPr>
          <w:p w14:paraId="5B9DCE64" w14:textId="77777777" w:rsidR="00886A8D" w:rsidRDefault="00000000">
            <w:r>
              <w:rPr>
                <w:sz w:val="20"/>
              </w:rPr>
              <w:t>1</w:t>
            </w:r>
          </w:p>
        </w:tc>
      </w:tr>
      <w:tr w:rsidR="00886A8D" w14:paraId="1633986F" w14:textId="77777777">
        <w:tc>
          <w:tcPr>
            <w:tcW w:w="864" w:type="dxa"/>
          </w:tcPr>
          <w:p w14:paraId="388078D4" w14:textId="77777777" w:rsidR="00886A8D" w:rsidRDefault="00000000">
            <w:r>
              <w:rPr>
                <w:sz w:val="20"/>
              </w:rPr>
              <w:t>C11</w:t>
            </w:r>
          </w:p>
        </w:tc>
        <w:tc>
          <w:tcPr>
            <w:tcW w:w="864" w:type="dxa"/>
          </w:tcPr>
          <w:p w14:paraId="33A8282B" w14:textId="77777777" w:rsidR="00886A8D" w:rsidRDefault="00000000">
            <w:r>
              <w:rPr>
                <w:sz w:val="20"/>
              </w:rPr>
              <w:t>2</w:t>
            </w:r>
          </w:p>
        </w:tc>
        <w:tc>
          <w:tcPr>
            <w:tcW w:w="864" w:type="dxa"/>
          </w:tcPr>
          <w:p w14:paraId="5519DA94" w14:textId="77777777" w:rsidR="00886A8D" w:rsidRDefault="00000000">
            <w:r>
              <w:rPr>
                <w:sz w:val="20"/>
              </w:rPr>
              <w:t>2</w:t>
            </w:r>
          </w:p>
        </w:tc>
        <w:tc>
          <w:tcPr>
            <w:tcW w:w="864" w:type="dxa"/>
          </w:tcPr>
          <w:p w14:paraId="5BE33B40" w14:textId="77777777" w:rsidR="00886A8D" w:rsidRDefault="00000000">
            <w:r>
              <w:rPr>
                <w:sz w:val="20"/>
              </w:rPr>
              <w:t>2</w:t>
            </w:r>
          </w:p>
        </w:tc>
        <w:tc>
          <w:tcPr>
            <w:tcW w:w="864" w:type="dxa"/>
          </w:tcPr>
          <w:p w14:paraId="3764FE23" w14:textId="77777777" w:rsidR="00886A8D" w:rsidRDefault="00000000">
            <w:r>
              <w:rPr>
                <w:sz w:val="20"/>
              </w:rPr>
              <w:t>2</w:t>
            </w:r>
          </w:p>
        </w:tc>
        <w:tc>
          <w:tcPr>
            <w:tcW w:w="864" w:type="dxa"/>
          </w:tcPr>
          <w:p w14:paraId="3876502B" w14:textId="77777777" w:rsidR="00886A8D" w:rsidRDefault="00000000">
            <w:r>
              <w:rPr>
                <w:sz w:val="20"/>
              </w:rPr>
              <w:t>1</w:t>
            </w:r>
          </w:p>
        </w:tc>
        <w:tc>
          <w:tcPr>
            <w:tcW w:w="864" w:type="dxa"/>
          </w:tcPr>
          <w:p w14:paraId="2DEE5817" w14:textId="77777777" w:rsidR="00886A8D" w:rsidRDefault="00000000">
            <w:r>
              <w:rPr>
                <w:sz w:val="20"/>
              </w:rPr>
              <w:t>0</w:t>
            </w:r>
          </w:p>
        </w:tc>
        <w:tc>
          <w:tcPr>
            <w:tcW w:w="864" w:type="dxa"/>
          </w:tcPr>
          <w:p w14:paraId="2BB6355C" w14:textId="77777777" w:rsidR="00886A8D" w:rsidRDefault="00000000">
            <w:r>
              <w:rPr>
                <w:sz w:val="20"/>
              </w:rPr>
              <w:t>3</w:t>
            </w:r>
          </w:p>
        </w:tc>
        <w:tc>
          <w:tcPr>
            <w:tcW w:w="864" w:type="dxa"/>
          </w:tcPr>
          <w:p w14:paraId="0829DD72" w14:textId="77777777" w:rsidR="00886A8D" w:rsidRDefault="00000000">
            <w:r>
              <w:rPr>
                <w:sz w:val="20"/>
              </w:rPr>
              <w:t>3</w:t>
            </w:r>
          </w:p>
        </w:tc>
        <w:tc>
          <w:tcPr>
            <w:tcW w:w="864" w:type="dxa"/>
          </w:tcPr>
          <w:p w14:paraId="49211BC8" w14:textId="77777777" w:rsidR="00886A8D" w:rsidRDefault="00000000">
            <w:r>
              <w:rPr>
                <w:sz w:val="20"/>
              </w:rPr>
              <w:t>1</w:t>
            </w:r>
          </w:p>
        </w:tc>
      </w:tr>
      <w:tr w:rsidR="00886A8D" w14:paraId="4F6CD830" w14:textId="77777777">
        <w:tc>
          <w:tcPr>
            <w:tcW w:w="864" w:type="dxa"/>
          </w:tcPr>
          <w:p w14:paraId="546B8675" w14:textId="77777777" w:rsidR="00886A8D" w:rsidRDefault="00000000">
            <w:r>
              <w:rPr>
                <w:sz w:val="20"/>
              </w:rPr>
              <w:t>C12</w:t>
            </w:r>
          </w:p>
        </w:tc>
        <w:tc>
          <w:tcPr>
            <w:tcW w:w="864" w:type="dxa"/>
          </w:tcPr>
          <w:p w14:paraId="3C120FD2" w14:textId="77777777" w:rsidR="00886A8D" w:rsidRDefault="00000000">
            <w:r>
              <w:rPr>
                <w:sz w:val="20"/>
              </w:rPr>
              <w:t>1</w:t>
            </w:r>
          </w:p>
        </w:tc>
        <w:tc>
          <w:tcPr>
            <w:tcW w:w="864" w:type="dxa"/>
          </w:tcPr>
          <w:p w14:paraId="1BF5B28C" w14:textId="77777777" w:rsidR="00886A8D" w:rsidRDefault="00000000">
            <w:r>
              <w:rPr>
                <w:sz w:val="20"/>
              </w:rPr>
              <w:t>0</w:t>
            </w:r>
          </w:p>
        </w:tc>
        <w:tc>
          <w:tcPr>
            <w:tcW w:w="864" w:type="dxa"/>
          </w:tcPr>
          <w:p w14:paraId="3BCF74BC" w14:textId="77777777" w:rsidR="00886A8D" w:rsidRDefault="00000000">
            <w:r>
              <w:rPr>
                <w:sz w:val="20"/>
              </w:rPr>
              <w:t>0</w:t>
            </w:r>
          </w:p>
        </w:tc>
        <w:tc>
          <w:tcPr>
            <w:tcW w:w="864" w:type="dxa"/>
          </w:tcPr>
          <w:p w14:paraId="20BE1BE7" w14:textId="77777777" w:rsidR="00886A8D" w:rsidRDefault="00000000">
            <w:r>
              <w:rPr>
                <w:sz w:val="20"/>
              </w:rPr>
              <w:t>1</w:t>
            </w:r>
          </w:p>
        </w:tc>
        <w:tc>
          <w:tcPr>
            <w:tcW w:w="864" w:type="dxa"/>
          </w:tcPr>
          <w:p w14:paraId="38412AF6" w14:textId="77777777" w:rsidR="00886A8D" w:rsidRDefault="00000000">
            <w:r>
              <w:rPr>
                <w:sz w:val="20"/>
              </w:rPr>
              <w:t>1</w:t>
            </w:r>
          </w:p>
        </w:tc>
        <w:tc>
          <w:tcPr>
            <w:tcW w:w="864" w:type="dxa"/>
          </w:tcPr>
          <w:p w14:paraId="3719E221" w14:textId="77777777" w:rsidR="00886A8D" w:rsidRDefault="00000000">
            <w:r>
              <w:rPr>
                <w:sz w:val="20"/>
              </w:rPr>
              <w:t>0</w:t>
            </w:r>
          </w:p>
        </w:tc>
        <w:tc>
          <w:tcPr>
            <w:tcW w:w="864" w:type="dxa"/>
          </w:tcPr>
          <w:p w14:paraId="7704DFC1" w14:textId="77777777" w:rsidR="00886A8D" w:rsidRDefault="00000000">
            <w:r>
              <w:rPr>
                <w:sz w:val="20"/>
              </w:rPr>
              <w:t>1</w:t>
            </w:r>
          </w:p>
        </w:tc>
        <w:tc>
          <w:tcPr>
            <w:tcW w:w="864" w:type="dxa"/>
          </w:tcPr>
          <w:p w14:paraId="1108F22B" w14:textId="77777777" w:rsidR="00886A8D" w:rsidRDefault="00000000">
            <w:r>
              <w:rPr>
                <w:sz w:val="20"/>
              </w:rPr>
              <w:t>2</w:t>
            </w:r>
          </w:p>
        </w:tc>
        <w:tc>
          <w:tcPr>
            <w:tcW w:w="864" w:type="dxa"/>
          </w:tcPr>
          <w:p w14:paraId="1F3F0343" w14:textId="77777777" w:rsidR="00886A8D" w:rsidRDefault="00000000">
            <w:r>
              <w:rPr>
                <w:sz w:val="20"/>
              </w:rPr>
              <w:t>1</w:t>
            </w:r>
          </w:p>
        </w:tc>
      </w:tr>
      <w:tr w:rsidR="00886A8D" w14:paraId="52F893D5" w14:textId="77777777">
        <w:tc>
          <w:tcPr>
            <w:tcW w:w="864" w:type="dxa"/>
          </w:tcPr>
          <w:p w14:paraId="1DAE81C8" w14:textId="77777777" w:rsidR="00886A8D" w:rsidRDefault="00000000">
            <w:r>
              <w:rPr>
                <w:sz w:val="20"/>
              </w:rPr>
              <w:t>C13</w:t>
            </w:r>
          </w:p>
        </w:tc>
        <w:tc>
          <w:tcPr>
            <w:tcW w:w="864" w:type="dxa"/>
          </w:tcPr>
          <w:p w14:paraId="4AB58F0D" w14:textId="77777777" w:rsidR="00886A8D" w:rsidRDefault="00000000">
            <w:r>
              <w:rPr>
                <w:sz w:val="20"/>
              </w:rPr>
              <w:t>1</w:t>
            </w:r>
          </w:p>
        </w:tc>
        <w:tc>
          <w:tcPr>
            <w:tcW w:w="864" w:type="dxa"/>
          </w:tcPr>
          <w:p w14:paraId="323DC4CF" w14:textId="77777777" w:rsidR="00886A8D" w:rsidRDefault="00000000">
            <w:r>
              <w:rPr>
                <w:sz w:val="20"/>
              </w:rPr>
              <w:t>0</w:t>
            </w:r>
          </w:p>
        </w:tc>
        <w:tc>
          <w:tcPr>
            <w:tcW w:w="864" w:type="dxa"/>
          </w:tcPr>
          <w:p w14:paraId="06B3FFEF" w14:textId="77777777" w:rsidR="00886A8D" w:rsidRDefault="00000000">
            <w:r>
              <w:rPr>
                <w:sz w:val="20"/>
              </w:rPr>
              <w:t>0</w:t>
            </w:r>
          </w:p>
        </w:tc>
        <w:tc>
          <w:tcPr>
            <w:tcW w:w="864" w:type="dxa"/>
          </w:tcPr>
          <w:p w14:paraId="426E3948" w14:textId="77777777" w:rsidR="00886A8D" w:rsidRDefault="00000000">
            <w:r>
              <w:rPr>
                <w:sz w:val="20"/>
              </w:rPr>
              <w:t>1</w:t>
            </w:r>
          </w:p>
        </w:tc>
        <w:tc>
          <w:tcPr>
            <w:tcW w:w="864" w:type="dxa"/>
          </w:tcPr>
          <w:p w14:paraId="1998679C" w14:textId="77777777" w:rsidR="00886A8D" w:rsidRDefault="00000000">
            <w:r>
              <w:rPr>
                <w:sz w:val="20"/>
              </w:rPr>
              <w:t>1</w:t>
            </w:r>
          </w:p>
        </w:tc>
        <w:tc>
          <w:tcPr>
            <w:tcW w:w="864" w:type="dxa"/>
          </w:tcPr>
          <w:p w14:paraId="06CB8718" w14:textId="77777777" w:rsidR="00886A8D" w:rsidRDefault="00000000">
            <w:r>
              <w:rPr>
                <w:sz w:val="20"/>
              </w:rPr>
              <w:t>1</w:t>
            </w:r>
          </w:p>
        </w:tc>
        <w:tc>
          <w:tcPr>
            <w:tcW w:w="864" w:type="dxa"/>
          </w:tcPr>
          <w:p w14:paraId="490A58C5" w14:textId="77777777" w:rsidR="00886A8D" w:rsidRDefault="00000000">
            <w:r>
              <w:rPr>
                <w:sz w:val="20"/>
              </w:rPr>
              <w:t>0</w:t>
            </w:r>
          </w:p>
        </w:tc>
        <w:tc>
          <w:tcPr>
            <w:tcW w:w="864" w:type="dxa"/>
          </w:tcPr>
          <w:p w14:paraId="2CFC481F" w14:textId="77777777" w:rsidR="00886A8D" w:rsidRDefault="00000000">
            <w:r>
              <w:rPr>
                <w:sz w:val="20"/>
              </w:rPr>
              <w:t>2</w:t>
            </w:r>
          </w:p>
        </w:tc>
        <w:tc>
          <w:tcPr>
            <w:tcW w:w="864" w:type="dxa"/>
          </w:tcPr>
          <w:p w14:paraId="65679CD5" w14:textId="77777777" w:rsidR="00886A8D" w:rsidRDefault="00000000">
            <w:r>
              <w:rPr>
                <w:sz w:val="20"/>
              </w:rPr>
              <w:t>0</w:t>
            </w:r>
          </w:p>
        </w:tc>
      </w:tr>
      <w:tr w:rsidR="00886A8D" w14:paraId="0297D92E" w14:textId="77777777">
        <w:tc>
          <w:tcPr>
            <w:tcW w:w="864" w:type="dxa"/>
          </w:tcPr>
          <w:p w14:paraId="254C4745" w14:textId="77777777" w:rsidR="00886A8D" w:rsidRDefault="00000000">
            <w:r>
              <w:rPr>
                <w:sz w:val="20"/>
              </w:rPr>
              <w:t>C14</w:t>
            </w:r>
          </w:p>
        </w:tc>
        <w:tc>
          <w:tcPr>
            <w:tcW w:w="864" w:type="dxa"/>
          </w:tcPr>
          <w:p w14:paraId="7A56E353" w14:textId="77777777" w:rsidR="00886A8D" w:rsidRDefault="00000000">
            <w:r>
              <w:rPr>
                <w:sz w:val="20"/>
              </w:rPr>
              <w:t>1</w:t>
            </w:r>
          </w:p>
        </w:tc>
        <w:tc>
          <w:tcPr>
            <w:tcW w:w="864" w:type="dxa"/>
          </w:tcPr>
          <w:p w14:paraId="725BEF5F" w14:textId="77777777" w:rsidR="00886A8D" w:rsidRDefault="00000000">
            <w:r>
              <w:rPr>
                <w:sz w:val="20"/>
              </w:rPr>
              <w:t>2</w:t>
            </w:r>
          </w:p>
        </w:tc>
        <w:tc>
          <w:tcPr>
            <w:tcW w:w="864" w:type="dxa"/>
          </w:tcPr>
          <w:p w14:paraId="4BFAF1E4" w14:textId="77777777" w:rsidR="00886A8D" w:rsidRDefault="00000000">
            <w:r>
              <w:rPr>
                <w:sz w:val="20"/>
              </w:rPr>
              <w:t>0</w:t>
            </w:r>
          </w:p>
        </w:tc>
        <w:tc>
          <w:tcPr>
            <w:tcW w:w="864" w:type="dxa"/>
          </w:tcPr>
          <w:p w14:paraId="751EA4B2" w14:textId="77777777" w:rsidR="00886A8D" w:rsidRDefault="00000000">
            <w:r>
              <w:rPr>
                <w:sz w:val="20"/>
              </w:rPr>
              <w:t>2</w:t>
            </w:r>
          </w:p>
        </w:tc>
        <w:tc>
          <w:tcPr>
            <w:tcW w:w="864" w:type="dxa"/>
          </w:tcPr>
          <w:p w14:paraId="33A13DF2" w14:textId="77777777" w:rsidR="00886A8D" w:rsidRDefault="00000000">
            <w:r>
              <w:rPr>
                <w:sz w:val="20"/>
              </w:rPr>
              <w:t>1</w:t>
            </w:r>
          </w:p>
        </w:tc>
        <w:tc>
          <w:tcPr>
            <w:tcW w:w="864" w:type="dxa"/>
          </w:tcPr>
          <w:p w14:paraId="4BD23B5D" w14:textId="77777777" w:rsidR="00886A8D" w:rsidRDefault="00000000">
            <w:r>
              <w:rPr>
                <w:sz w:val="20"/>
              </w:rPr>
              <w:t>0</w:t>
            </w:r>
          </w:p>
        </w:tc>
        <w:tc>
          <w:tcPr>
            <w:tcW w:w="864" w:type="dxa"/>
          </w:tcPr>
          <w:p w14:paraId="5B3C3F71" w14:textId="77777777" w:rsidR="00886A8D" w:rsidRDefault="00000000">
            <w:r>
              <w:rPr>
                <w:sz w:val="20"/>
              </w:rPr>
              <w:t>3</w:t>
            </w:r>
          </w:p>
        </w:tc>
        <w:tc>
          <w:tcPr>
            <w:tcW w:w="864" w:type="dxa"/>
          </w:tcPr>
          <w:p w14:paraId="315AB808" w14:textId="77777777" w:rsidR="00886A8D" w:rsidRDefault="00000000">
            <w:r>
              <w:rPr>
                <w:sz w:val="20"/>
              </w:rPr>
              <w:t>1</w:t>
            </w:r>
          </w:p>
        </w:tc>
        <w:tc>
          <w:tcPr>
            <w:tcW w:w="864" w:type="dxa"/>
          </w:tcPr>
          <w:p w14:paraId="0052C68E" w14:textId="77777777" w:rsidR="00886A8D" w:rsidRDefault="00000000">
            <w:r>
              <w:rPr>
                <w:sz w:val="20"/>
              </w:rPr>
              <w:t>1</w:t>
            </w:r>
          </w:p>
        </w:tc>
      </w:tr>
      <w:tr w:rsidR="00886A8D" w14:paraId="6E581C72" w14:textId="77777777">
        <w:tc>
          <w:tcPr>
            <w:tcW w:w="864" w:type="dxa"/>
          </w:tcPr>
          <w:p w14:paraId="167377E8" w14:textId="77777777" w:rsidR="00886A8D" w:rsidRDefault="00000000">
            <w:r>
              <w:rPr>
                <w:sz w:val="20"/>
              </w:rPr>
              <w:t>C15</w:t>
            </w:r>
          </w:p>
        </w:tc>
        <w:tc>
          <w:tcPr>
            <w:tcW w:w="864" w:type="dxa"/>
          </w:tcPr>
          <w:p w14:paraId="66CBB7FD" w14:textId="77777777" w:rsidR="00886A8D" w:rsidRDefault="00000000">
            <w:r>
              <w:rPr>
                <w:sz w:val="20"/>
              </w:rPr>
              <w:t>0</w:t>
            </w:r>
          </w:p>
        </w:tc>
        <w:tc>
          <w:tcPr>
            <w:tcW w:w="864" w:type="dxa"/>
          </w:tcPr>
          <w:p w14:paraId="305E521F" w14:textId="77777777" w:rsidR="00886A8D" w:rsidRDefault="00000000">
            <w:r>
              <w:rPr>
                <w:sz w:val="20"/>
              </w:rPr>
              <w:t>0</w:t>
            </w:r>
          </w:p>
        </w:tc>
        <w:tc>
          <w:tcPr>
            <w:tcW w:w="864" w:type="dxa"/>
          </w:tcPr>
          <w:p w14:paraId="2D812C08" w14:textId="77777777" w:rsidR="00886A8D" w:rsidRDefault="00000000">
            <w:r>
              <w:rPr>
                <w:sz w:val="20"/>
              </w:rPr>
              <w:t>1</w:t>
            </w:r>
          </w:p>
        </w:tc>
        <w:tc>
          <w:tcPr>
            <w:tcW w:w="864" w:type="dxa"/>
          </w:tcPr>
          <w:p w14:paraId="4F82EE4C" w14:textId="77777777" w:rsidR="00886A8D" w:rsidRDefault="00000000">
            <w:r>
              <w:rPr>
                <w:sz w:val="20"/>
              </w:rPr>
              <w:t>1</w:t>
            </w:r>
          </w:p>
        </w:tc>
        <w:tc>
          <w:tcPr>
            <w:tcW w:w="864" w:type="dxa"/>
          </w:tcPr>
          <w:p w14:paraId="6CFCA6B5" w14:textId="77777777" w:rsidR="00886A8D" w:rsidRDefault="00000000">
            <w:r>
              <w:rPr>
                <w:sz w:val="20"/>
              </w:rPr>
              <w:t>1</w:t>
            </w:r>
          </w:p>
        </w:tc>
        <w:tc>
          <w:tcPr>
            <w:tcW w:w="864" w:type="dxa"/>
          </w:tcPr>
          <w:p w14:paraId="33946A70" w14:textId="77777777" w:rsidR="00886A8D" w:rsidRDefault="00000000">
            <w:r>
              <w:rPr>
                <w:sz w:val="20"/>
              </w:rPr>
              <w:t>0</w:t>
            </w:r>
          </w:p>
        </w:tc>
        <w:tc>
          <w:tcPr>
            <w:tcW w:w="864" w:type="dxa"/>
          </w:tcPr>
          <w:p w14:paraId="5FC407C1" w14:textId="77777777" w:rsidR="00886A8D" w:rsidRDefault="00000000">
            <w:r>
              <w:rPr>
                <w:sz w:val="20"/>
              </w:rPr>
              <w:t>0</w:t>
            </w:r>
          </w:p>
        </w:tc>
        <w:tc>
          <w:tcPr>
            <w:tcW w:w="864" w:type="dxa"/>
          </w:tcPr>
          <w:p w14:paraId="7E6A525F" w14:textId="77777777" w:rsidR="00886A8D" w:rsidRDefault="00000000">
            <w:r>
              <w:rPr>
                <w:sz w:val="20"/>
              </w:rPr>
              <w:t>0</w:t>
            </w:r>
          </w:p>
        </w:tc>
        <w:tc>
          <w:tcPr>
            <w:tcW w:w="864" w:type="dxa"/>
          </w:tcPr>
          <w:p w14:paraId="4FE70FDB" w14:textId="77777777" w:rsidR="00886A8D" w:rsidRDefault="00000000">
            <w:r>
              <w:rPr>
                <w:sz w:val="20"/>
              </w:rPr>
              <w:t>1</w:t>
            </w:r>
          </w:p>
        </w:tc>
      </w:tr>
      <w:tr w:rsidR="00886A8D" w14:paraId="292E9CDF" w14:textId="77777777">
        <w:tc>
          <w:tcPr>
            <w:tcW w:w="864" w:type="dxa"/>
          </w:tcPr>
          <w:p w14:paraId="45484417" w14:textId="77777777" w:rsidR="00886A8D" w:rsidRDefault="00000000">
            <w:r>
              <w:rPr>
                <w:sz w:val="20"/>
              </w:rPr>
              <w:t>C16</w:t>
            </w:r>
          </w:p>
        </w:tc>
        <w:tc>
          <w:tcPr>
            <w:tcW w:w="864" w:type="dxa"/>
          </w:tcPr>
          <w:p w14:paraId="0068F7CF" w14:textId="77777777" w:rsidR="00886A8D" w:rsidRDefault="00000000">
            <w:r>
              <w:rPr>
                <w:sz w:val="20"/>
              </w:rPr>
              <w:t>1</w:t>
            </w:r>
          </w:p>
        </w:tc>
        <w:tc>
          <w:tcPr>
            <w:tcW w:w="864" w:type="dxa"/>
          </w:tcPr>
          <w:p w14:paraId="55F75E52" w14:textId="77777777" w:rsidR="00886A8D" w:rsidRDefault="00000000">
            <w:r>
              <w:rPr>
                <w:sz w:val="20"/>
              </w:rPr>
              <w:t>2</w:t>
            </w:r>
          </w:p>
        </w:tc>
        <w:tc>
          <w:tcPr>
            <w:tcW w:w="864" w:type="dxa"/>
          </w:tcPr>
          <w:p w14:paraId="0DEA4A62" w14:textId="77777777" w:rsidR="00886A8D" w:rsidRDefault="00000000">
            <w:r>
              <w:rPr>
                <w:sz w:val="20"/>
              </w:rPr>
              <w:t>1</w:t>
            </w:r>
          </w:p>
        </w:tc>
        <w:tc>
          <w:tcPr>
            <w:tcW w:w="864" w:type="dxa"/>
          </w:tcPr>
          <w:p w14:paraId="70344440" w14:textId="77777777" w:rsidR="00886A8D" w:rsidRDefault="00000000">
            <w:r>
              <w:rPr>
                <w:sz w:val="20"/>
              </w:rPr>
              <w:t>2</w:t>
            </w:r>
          </w:p>
        </w:tc>
        <w:tc>
          <w:tcPr>
            <w:tcW w:w="864" w:type="dxa"/>
          </w:tcPr>
          <w:p w14:paraId="202B435D" w14:textId="77777777" w:rsidR="00886A8D" w:rsidRDefault="00000000">
            <w:r>
              <w:rPr>
                <w:sz w:val="20"/>
              </w:rPr>
              <w:t>1</w:t>
            </w:r>
          </w:p>
        </w:tc>
        <w:tc>
          <w:tcPr>
            <w:tcW w:w="864" w:type="dxa"/>
          </w:tcPr>
          <w:p w14:paraId="36C400DB" w14:textId="77777777" w:rsidR="00886A8D" w:rsidRDefault="00000000">
            <w:r>
              <w:rPr>
                <w:sz w:val="20"/>
              </w:rPr>
              <w:t>1</w:t>
            </w:r>
          </w:p>
        </w:tc>
        <w:tc>
          <w:tcPr>
            <w:tcW w:w="864" w:type="dxa"/>
          </w:tcPr>
          <w:p w14:paraId="1861A2A2" w14:textId="77777777" w:rsidR="00886A8D" w:rsidRDefault="00000000">
            <w:r>
              <w:rPr>
                <w:sz w:val="20"/>
              </w:rPr>
              <w:t>1</w:t>
            </w:r>
          </w:p>
        </w:tc>
        <w:tc>
          <w:tcPr>
            <w:tcW w:w="864" w:type="dxa"/>
          </w:tcPr>
          <w:p w14:paraId="74A8E8DB" w14:textId="77777777" w:rsidR="00886A8D" w:rsidRDefault="00000000">
            <w:r>
              <w:rPr>
                <w:sz w:val="20"/>
              </w:rPr>
              <w:t>1</w:t>
            </w:r>
          </w:p>
        </w:tc>
        <w:tc>
          <w:tcPr>
            <w:tcW w:w="864" w:type="dxa"/>
          </w:tcPr>
          <w:p w14:paraId="0EFA08C1" w14:textId="77777777" w:rsidR="00886A8D" w:rsidRDefault="00000000">
            <w:r>
              <w:rPr>
                <w:sz w:val="20"/>
              </w:rPr>
              <w:t>1</w:t>
            </w:r>
          </w:p>
        </w:tc>
      </w:tr>
      <w:tr w:rsidR="00886A8D" w14:paraId="5417BA27" w14:textId="77777777">
        <w:tc>
          <w:tcPr>
            <w:tcW w:w="864" w:type="dxa"/>
          </w:tcPr>
          <w:p w14:paraId="7C44D8CC" w14:textId="77777777" w:rsidR="00886A8D" w:rsidRDefault="00000000">
            <w:r>
              <w:rPr>
                <w:sz w:val="20"/>
              </w:rPr>
              <w:t>C17</w:t>
            </w:r>
          </w:p>
        </w:tc>
        <w:tc>
          <w:tcPr>
            <w:tcW w:w="864" w:type="dxa"/>
          </w:tcPr>
          <w:p w14:paraId="783DF661" w14:textId="77777777" w:rsidR="00886A8D" w:rsidRDefault="00000000">
            <w:r>
              <w:rPr>
                <w:sz w:val="20"/>
              </w:rPr>
              <w:t>1</w:t>
            </w:r>
          </w:p>
        </w:tc>
        <w:tc>
          <w:tcPr>
            <w:tcW w:w="864" w:type="dxa"/>
          </w:tcPr>
          <w:p w14:paraId="7C21D335" w14:textId="77777777" w:rsidR="00886A8D" w:rsidRDefault="00000000">
            <w:r>
              <w:rPr>
                <w:sz w:val="20"/>
              </w:rPr>
              <w:t>1</w:t>
            </w:r>
          </w:p>
        </w:tc>
        <w:tc>
          <w:tcPr>
            <w:tcW w:w="864" w:type="dxa"/>
          </w:tcPr>
          <w:p w14:paraId="38B08EB7" w14:textId="77777777" w:rsidR="00886A8D" w:rsidRDefault="00000000">
            <w:r>
              <w:rPr>
                <w:sz w:val="20"/>
              </w:rPr>
              <w:t>1</w:t>
            </w:r>
          </w:p>
        </w:tc>
        <w:tc>
          <w:tcPr>
            <w:tcW w:w="864" w:type="dxa"/>
          </w:tcPr>
          <w:p w14:paraId="685FE310" w14:textId="77777777" w:rsidR="00886A8D" w:rsidRDefault="00000000">
            <w:r>
              <w:rPr>
                <w:sz w:val="20"/>
              </w:rPr>
              <w:t>1</w:t>
            </w:r>
          </w:p>
        </w:tc>
        <w:tc>
          <w:tcPr>
            <w:tcW w:w="864" w:type="dxa"/>
          </w:tcPr>
          <w:p w14:paraId="4196BBD2" w14:textId="77777777" w:rsidR="00886A8D" w:rsidRDefault="00000000">
            <w:r>
              <w:rPr>
                <w:sz w:val="20"/>
              </w:rPr>
              <w:t>1</w:t>
            </w:r>
          </w:p>
        </w:tc>
        <w:tc>
          <w:tcPr>
            <w:tcW w:w="864" w:type="dxa"/>
          </w:tcPr>
          <w:p w14:paraId="4EB04D6A" w14:textId="77777777" w:rsidR="00886A8D" w:rsidRDefault="00000000">
            <w:r>
              <w:rPr>
                <w:sz w:val="20"/>
              </w:rPr>
              <w:t>1</w:t>
            </w:r>
          </w:p>
        </w:tc>
        <w:tc>
          <w:tcPr>
            <w:tcW w:w="864" w:type="dxa"/>
          </w:tcPr>
          <w:p w14:paraId="5C96CB73" w14:textId="77777777" w:rsidR="00886A8D" w:rsidRDefault="00000000">
            <w:r>
              <w:rPr>
                <w:sz w:val="20"/>
              </w:rPr>
              <w:t>0</w:t>
            </w:r>
          </w:p>
        </w:tc>
        <w:tc>
          <w:tcPr>
            <w:tcW w:w="864" w:type="dxa"/>
          </w:tcPr>
          <w:p w14:paraId="2007E2DB" w14:textId="77777777" w:rsidR="00886A8D" w:rsidRDefault="00000000">
            <w:r>
              <w:rPr>
                <w:sz w:val="20"/>
              </w:rPr>
              <w:t>0</w:t>
            </w:r>
          </w:p>
        </w:tc>
        <w:tc>
          <w:tcPr>
            <w:tcW w:w="864" w:type="dxa"/>
          </w:tcPr>
          <w:p w14:paraId="6996AA7F" w14:textId="77777777" w:rsidR="00886A8D" w:rsidRDefault="00000000">
            <w:r>
              <w:rPr>
                <w:sz w:val="20"/>
              </w:rPr>
              <w:t>1</w:t>
            </w:r>
          </w:p>
        </w:tc>
      </w:tr>
      <w:tr w:rsidR="00886A8D" w14:paraId="6DD57A78" w14:textId="77777777">
        <w:tc>
          <w:tcPr>
            <w:tcW w:w="864" w:type="dxa"/>
          </w:tcPr>
          <w:p w14:paraId="2D4D5937" w14:textId="77777777" w:rsidR="00886A8D" w:rsidRDefault="00000000">
            <w:r>
              <w:rPr>
                <w:sz w:val="20"/>
              </w:rPr>
              <w:t>C18</w:t>
            </w:r>
          </w:p>
        </w:tc>
        <w:tc>
          <w:tcPr>
            <w:tcW w:w="864" w:type="dxa"/>
          </w:tcPr>
          <w:p w14:paraId="0B644DCD" w14:textId="77777777" w:rsidR="00886A8D" w:rsidRDefault="00000000">
            <w:r>
              <w:rPr>
                <w:sz w:val="20"/>
              </w:rPr>
              <w:t>1</w:t>
            </w:r>
          </w:p>
        </w:tc>
        <w:tc>
          <w:tcPr>
            <w:tcW w:w="864" w:type="dxa"/>
          </w:tcPr>
          <w:p w14:paraId="22097B81" w14:textId="77777777" w:rsidR="00886A8D" w:rsidRDefault="00000000">
            <w:r>
              <w:rPr>
                <w:sz w:val="20"/>
              </w:rPr>
              <w:t>2</w:t>
            </w:r>
          </w:p>
        </w:tc>
        <w:tc>
          <w:tcPr>
            <w:tcW w:w="864" w:type="dxa"/>
          </w:tcPr>
          <w:p w14:paraId="60D3C905" w14:textId="77777777" w:rsidR="00886A8D" w:rsidRDefault="00000000">
            <w:r>
              <w:rPr>
                <w:sz w:val="20"/>
              </w:rPr>
              <w:t>1</w:t>
            </w:r>
          </w:p>
        </w:tc>
        <w:tc>
          <w:tcPr>
            <w:tcW w:w="864" w:type="dxa"/>
          </w:tcPr>
          <w:p w14:paraId="37D3B7C2" w14:textId="77777777" w:rsidR="00886A8D" w:rsidRDefault="00000000">
            <w:r>
              <w:rPr>
                <w:sz w:val="20"/>
              </w:rPr>
              <w:t>0</w:t>
            </w:r>
          </w:p>
        </w:tc>
        <w:tc>
          <w:tcPr>
            <w:tcW w:w="864" w:type="dxa"/>
          </w:tcPr>
          <w:p w14:paraId="503D5961" w14:textId="77777777" w:rsidR="00886A8D" w:rsidRDefault="00000000">
            <w:r>
              <w:rPr>
                <w:sz w:val="20"/>
              </w:rPr>
              <w:t>1</w:t>
            </w:r>
          </w:p>
        </w:tc>
        <w:tc>
          <w:tcPr>
            <w:tcW w:w="864" w:type="dxa"/>
          </w:tcPr>
          <w:p w14:paraId="5C9AB827" w14:textId="77777777" w:rsidR="00886A8D" w:rsidRDefault="00000000">
            <w:r>
              <w:rPr>
                <w:sz w:val="20"/>
              </w:rPr>
              <w:t>1</w:t>
            </w:r>
          </w:p>
        </w:tc>
        <w:tc>
          <w:tcPr>
            <w:tcW w:w="864" w:type="dxa"/>
          </w:tcPr>
          <w:p w14:paraId="369788CF" w14:textId="77777777" w:rsidR="00886A8D" w:rsidRDefault="00000000">
            <w:r>
              <w:rPr>
                <w:sz w:val="20"/>
              </w:rPr>
              <w:t>1</w:t>
            </w:r>
          </w:p>
        </w:tc>
        <w:tc>
          <w:tcPr>
            <w:tcW w:w="864" w:type="dxa"/>
          </w:tcPr>
          <w:p w14:paraId="6E684277" w14:textId="77777777" w:rsidR="00886A8D" w:rsidRDefault="00000000">
            <w:r>
              <w:rPr>
                <w:sz w:val="20"/>
              </w:rPr>
              <w:t>1</w:t>
            </w:r>
          </w:p>
        </w:tc>
        <w:tc>
          <w:tcPr>
            <w:tcW w:w="864" w:type="dxa"/>
          </w:tcPr>
          <w:p w14:paraId="30CAC432" w14:textId="77777777" w:rsidR="00886A8D" w:rsidRDefault="00000000">
            <w:r>
              <w:rPr>
                <w:sz w:val="20"/>
              </w:rPr>
              <w:t>1</w:t>
            </w:r>
          </w:p>
        </w:tc>
      </w:tr>
      <w:tr w:rsidR="00886A8D" w14:paraId="3C273E41" w14:textId="77777777">
        <w:tc>
          <w:tcPr>
            <w:tcW w:w="864" w:type="dxa"/>
          </w:tcPr>
          <w:p w14:paraId="31C8324C" w14:textId="77777777" w:rsidR="00886A8D" w:rsidRDefault="00000000">
            <w:r>
              <w:rPr>
                <w:sz w:val="20"/>
              </w:rPr>
              <w:t>C19</w:t>
            </w:r>
          </w:p>
        </w:tc>
        <w:tc>
          <w:tcPr>
            <w:tcW w:w="864" w:type="dxa"/>
          </w:tcPr>
          <w:p w14:paraId="683E6C3E" w14:textId="77777777" w:rsidR="00886A8D" w:rsidRDefault="00000000">
            <w:r>
              <w:rPr>
                <w:sz w:val="20"/>
              </w:rPr>
              <w:t>2</w:t>
            </w:r>
          </w:p>
        </w:tc>
        <w:tc>
          <w:tcPr>
            <w:tcW w:w="864" w:type="dxa"/>
          </w:tcPr>
          <w:p w14:paraId="3DCB702C" w14:textId="77777777" w:rsidR="00886A8D" w:rsidRDefault="00000000">
            <w:r>
              <w:rPr>
                <w:sz w:val="20"/>
              </w:rPr>
              <w:t>3</w:t>
            </w:r>
          </w:p>
        </w:tc>
        <w:tc>
          <w:tcPr>
            <w:tcW w:w="864" w:type="dxa"/>
          </w:tcPr>
          <w:p w14:paraId="409B262B" w14:textId="77777777" w:rsidR="00886A8D" w:rsidRDefault="00000000">
            <w:r>
              <w:rPr>
                <w:sz w:val="20"/>
              </w:rPr>
              <w:t>2</w:t>
            </w:r>
          </w:p>
        </w:tc>
        <w:tc>
          <w:tcPr>
            <w:tcW w:w="864" w:type="dxa"/>
          </w:tcPr>
          <w:p w14:paraId="1B1425D3" w14:textId="77777777" w:rsidR="00886A8D" w:rsidRDefault="00000000">
            <w:r>
              <w:rPr>
                <w:sz w:val="20"/>
              </w:rPr>
              <w:t>2</w:t>
            </w:r>
          </w:p>
        </w:tc>
        <w:tc>
          <w:tcPr>
            <w:tcW w:w="864" w:type="dxa"/>
          </w:tcPr>
          <w:p w14:paraId="6EFBE033" w14:textId="77777777" w:rsidR="00886A8D" w:rsidRDefault="00000000">
            <w:r>
              <w:rPr>
                <w:sz w:val="20"/>
              </w:rPr>
              <w:t>2</w:t>
            </w:r>
          </w:p>
        </w:tc>
        <w:tc>
          <w:tcPr>
            <w:tcW w:w="864" w:type="dxa"/>
          </w:tcPr>
          <w:p w14:paraId="4FD4E87B" w14:textId="77777777" w:rsidR="00886A8D" w:rsidRDefault="00000000">
            <w:r>
              <w:rPr>
                <w:sz w:val="20"/>
              </w:rPr>
              <w:t>1</w:t>
            </w:r>
          </w:p>
        </w:tc>
        <w:tc>
          <w:tcPr>
            <w:tcW w:w="864" w:type="dxa"/>
          </w:tcPr>
          <w:p w14:paraId="35E79C5D" w14:textId="77777777" w:rsidR="00886A8D" w:rsidRDefault="00000000">
            <w:r>
              <w:rPr>
                <w:sz w:val="20"/>
              </w:rPr>
              <w:t>1</w:t>
            </w:r>
          </w:p>
        </w:tc>
        <w:tc>
          <w:tcPr>
            <w:tcW w:w="864" w:type="dxa"/>
          </w:tcPr>
          <w:p w14:paraId="116661EC" w14:textId="77777777" w:rsidR="00886A8D" w:rsidRDefault="00000000">
            <w:r>
              <w:rPr>
                <w:sz w:val="20"/>
              </w:rPr>
              <w:t>1</w:t>
            </w:r>
          </w:p>
        </w:tc>
        <w:tc>
          <w:tcPr>
            <w:tcW w:w="864" w:type="dxa"/>
          </w:tcPr>
          <w:p w14:paraId="1FC74ED0" w14:textId="77777777" w:rsidR="00886A8D" w:rsidRDefault="00000000">
            <w:r>
              <w:rPr>
                <w:sz w:val="20"/>
              </w:rPr>
              <w:t>1</w:t>
            </w:r>
          </w:p>
        </w:tc>
      </w:tr>
      <w:tr w:rsidR="00886A8D" w14:paraId="222D6DD2" w14:textId="77777777">
        <w:tc>
          <w:tcPr>
            <w:tcW w:w="864" w:type="dxa"/>
          </w:tcPr>
          <w:p w14:paraId="488C2266" w14:textId="77777777" w:rsidR="00886A8D" w:rsidRDefault="00000000">
            <w:r>
              <w:rPr>
                <w:sz w:val="20"/>
              </w:rPr>
              <w:t>C20</w:t>
            </w:r>
          </w:p>
        </w:tc>
        <w:tc>
          <w:tcPr>
            <w:tcW w:w="864" w:type="dxa"/>
          </w:tcPr>
          <w:p w14:paraId="43107447" w14:textId="77777777" w:rsidR="00886A8D" w:rsidRDefault="00000000">
            <w:r>
              <w:rPr>
                <w:sz w:val="20"/>
              </w:rPr>
              <w:t>2</w:t>
            </w:r>
          </w:p>
        </w:tc>
        <w:tc>
          <w:tcPr>
            <w:tcW w:w="864" w:type="dxa"/>
          </w:tcPr>
          <w:p w14:paraId="69499DBC" w14:textId="77777777" w:rsidR="00886A8D" w:rsidRDefault="00000000">
            <w:r>
              <w:rPr>
                <w:sz w:val="20"/>
              </w:rPr>
              <w:t>2</w:t>
            </w:r>
          </w:p>
        </w:tc>
        <w:tc>
          <w:tcPr>
            <w:tcW w:w="864" w:type="dxa"/>
          </w:tcPr>
          <w:p w14:paraId="48351C40" w14:textId="77777777" w:rsidR="00886A8D" w:rsidRDefault="00000000">
            <w:r>
              <w:rPr>
                <w:sz w:val="20"/>
              </w:rPr>
              <w:t>2</w:t>
            </w:r>
          </w:p>
        </w:tc>
        <w:tc>
          <w:tcPr>
            <w:tcW w:w="864" w:type="dxa"/>
          </w:tcPr>
          <w:p w14:paraId="38898CC1" w14:textId="77777777" w:rsidR="00886A8D" w:rsidRDefault="00000000">
            <w:r>
              <w:rPr>
                <w:sz w:val="20"/>
              </w:rPr>
              <w:t>0</w:t>
            </w:r>
          </w:p>
        </w:tc>
        <w:tc>
          <w:tcPr>
            <w:tcW w:w="864" w:type="dxa"/>
          </w:tcPr>
          <w:p w14:paraId="0FE9A939" w14:textId="77777777" w:rsidR="00886A8D" w:rsidRDefault="00000000">
            <w:r>
              <w:rPr>
                <w:sz w:val="20"/>
              </w:rPr>
              <w:t>1</w:t>
            </w:r>
          </w:p>
        </w:tc>
        <w:tc>
          <w:tcPr>
            <w:tcW w:w="864" w:type="dxa"/>
          </w:tcPr>
          <w:p w14:paraId="120DB2C5" w14:textId="77777777" w:rsidR="00886A8D" w:rsidRDefault="00000000">
            <w:r>
              <w:rPr>
                <w:sz w:val="20"/>
              </w:rPr>
              <w:t>0</w:t>
            </w:r>
          </w:p>
        </w:tc>
        <w:tc>
          <w:tcPr>
            <w:tcW w:w="864" w:type="dxa"/>
          </w:tcPr>
          <w:p w14:paraId="328FF8D9" w14:textId="77777777" w:rsidR="00886A8D" w:rsidRDefault="00000000">
            <w:r>
              <w:rPr>
                <w:sz w:val="20"/>
              </w:rPr>
              <w:t>1</w:t>
            </w:r>
          </w:p>
        </w:tc>
        <w:tc>
          <w:tcPr>
            <w:tcW w:w="864" w:type="dxa"/>
          </w:tcPr>
          <w:p w14:paraId="584A6908" w14:textId="77777777" w:rsidR="00886A8D" w:rsidRDefault="00000000">
            <w:r>
              <w:rPr>
                <w:sz w:val="20"/>
              </w:rPr>
              <w:t>1</w:t>
            </w:r>
          </w:p>
        </w:tc>
        <w:tc>
          <w:tcPr>
            <w:tcW w:w="864" w:type="dxa"/>
          </w:tcPr>
          <w:p w14:paraId="39AC4DB2" w14:textId="77777777" w:rsidR="00886A8D" w:rsidRDefault="00000000">
            <w:r>
              <w:rPr>
                <w:sz w:val="20"/>
              </w:rPr>
              <w:t>1</w:t>
            </w:r>
          </w:p>
        </w:tc>
      </w:tr>
      <w:tr w:rsidR="00886A8D" w14:paraId="5CDF1366" w14:textId="77777777">
        <w:tc>
          <w:tcPr>
            <w:tcW w:w="864" w:type="dxa"/>
          </w:tcPr>
          <w:p w14:paraId="43DAE80E" w14:textId="77777777" w:rsidR="00886A8D" w:rsidRDefault="00000000">
            <w:r>
              <w:rPr>
                <w:sz w:val="20"/>
              </w:rPr>
              <w:t>D1</w:t>
            </w:r>
          </w:p>
        </w:tc>
        <w:tc>
          <w:tcPr>
            <w:tcW w:w="864" w:type="dxa"/>
          </w:tcPr>
          <w:p w14:paraId="400547F6" w14:textId="77777777" w:rsidR="00886A8D" w:rsidRDefault="00000000">
            <w:r>
              <w:rPr>
                <w:sz w:val="20"/>
              </w:rPr>
              <w:t>3</w:t>
            </w:r>
          </w:p>
        </w:tc>
        <w:tc>
          <w:tcPr>
            <w:tcW w:w="864" w:type="dxa"/>
          </w:tcPr>
          <w:p w14:paraId="25A69145" w14:textId="77777777" w:rsidR="00886A8D" w:rsidRDefault="00000000">
            <w:r>
              <w:rPr>
                <w:sz w:val="20"/>
              </w:rPr>
              <w:t>2</w:t>
            </w:r>
          </w:p>
        </w:tc>
        <w:tc>
          <w:tcPr>
            <w:tcW w:w="864" w:type="dxa"/>
          </w:tcPr>
          <w:p w14:paraId="021FC2EF" w14:textId="77777777" w:rsidR="00886A8D" w:rsidRDefault="00000000">
            <w:r>
              <w:rPr>
                <w:sz w:val="20"/>
              </w:rPr>
              <w:t>3</w:t>
            </w:r>
          </w:p>
        </w:tc>
        <w:tc>
          <w:tcPr>
            <w:tcW w:w="864" w:type="dxa"/>
          </w:tcPr>
          <w:p w14:paraId="17860D83" w14:textId="77777777" w:rsidR="00886A8D" w:rsidRDefault="00000000">
            <w:r>
              <w:rPr>
                <w:sz w:val="20"/>
              </w:rPr>
              <w:t>1</w:t>
            </w:r>
          </w:p>
        </w:tc>
        <w:tc>
          <w:tcPr>
            <w:tcW w:w="864" w:type="dxa"/>
          </w:tcPr>
          <w:p w14:paraId="0CC12766" w14:textId="77777777" w:rsidR="00886A8D" w:rsidRDefault="00000000">
            <w:r>
              <w:rPr>
                <w:sz w:val="20"/>
              </w:rPr>
              <w:t>3</w:t>
            </w:r>
          </w:p>
        </w:tc>
        <w:tc>
          <w:tcPr>
            <w:tcW w:w="864" w:type="dxa"/>
          </w:tcPr>
          <w:p w14:paraId="69111F23" w14:textId="77777777" w:rsidR="00886A8D" w:rsidRDefault="00000000">
            <w:r>
              <w:rPr>
                <w:sz w:val="20"/>
              </w:rPr>
              <w:t>1</w:t>
            </w:r>
          </w:p>
        </w:tc>
        <w:tc>
          <w:tcPr>
            <w:tcW w:w="864" w:type="dxa"/>
          </w:tcPr>
          <w:p w14:paraId="50E46C90" w14:textId="77777777" w:rsidR="00886A8D" w:rsidRDefault="00000000">
            <w:r>
              <w:rPr>
                <w:sz w:val="20"/>
              </w:rPr>
              <w:t>3</w:t>
            </w:r>
          </w:p>
        </w:tc>
        <w:tc>
          <w:tcPr>
            <w:tcW w:w="864" w:type="dxa"/>
          </w:tcPr>
          <w:p w14:paraId="6625AAE6" w14:textId="77777777" w:rsidR="00886A8D" w:rsidRDefault="00000000">
            <w:r>
              <w:rPr>
                <w:sz w:val="20"/>
              </w:rPr>
              <w:t>3</w:t>
            </w:r>
          </w:p>
        </w:tc>
        <w:tc>
          <w:tcPr>
            <w:tcW w:w="864" w:type="dxa"/>
          </w:tcPr>
          <w:p w14:paraId="4E1A2A8C" w14:textId="77777777" w:rsidR="00886A8D" w:rsidRDefault="00000000">
            <w:r>
              <w:rPr>
                <w:sz w:val="20"/>
              </w:rPr>
              <w:t>3</w:t>
            </w:r>
          </w:p>
        </w:tc>
      </w:tr>
      <w:tr w:rsidR="00886A8D" w14:paraId="0BDF8D24" w14:textId="77777777">
        <w:tc>
          <w:tcPr>
            <w:tcW w:w="864" w:type="dxa"/>
          </w:tcPr>
          <w:p w14:paraId="74F82863" w14:textId="77777777" w:rsidR="00886A8D" w:rsidRDefault="00000000">
            <w:r>
              <w:rPr>
                <w:sz w:val="20"/>
              </w:rPr>
              <w:t>D2</w:t>
            </w:r>
          </w:p>
        </w:tc>
        <w:tc>
          <w:tcPr>
            <w:tcW w:w="864" w:type="dxa"/>
          </w:tcPr>
          <w:p w14:paraId="6F32533A" w14:textId="77777777" w:rsidR="00886A8D" w:rsidRDefault="00000000">
            <w:r>
              <w:rPr>
                <w:sz w:val="20"/>
              </w:rPr>
              <w:t>3</w:t>
            </w:r>
          </w:p>
        </w:tc>
        <w:tc>
          <w:tcPr>
            <w:tcW w:w="864" w:type="dxa"/>
          </w:tcPr>
          <w:p w14:paraId="78AFBC3F" w14:textId="77777777" w:rsidR="00886A8D" w:rsidRDefault="00000000">
            <w:r>
              <w:rPr>
                <w:sz w:val="20"/>
              </w:rPr>
              <w:t>3</w:t>
            </w:r>
          </w:p>
        </w:tc>
        <w:tc>
          <w:tcPr>
            <w:tcW w:w="864" w:type="dxa"/>
          </w:tcPr>
          <w:p w14:paraId="08D5B78C" w14:textId="77777777" w:rsidR="00886A8D" w:rsidRDefault="00000000">
            <w:r>
              <w:rPr>
                <w:sz w:val="20"/>
              </w:rPr>
              <w:t>3</w:t>
            </w:r>
          </w:p>
        </w:tc>
        <w:tc>
          <w:tcPr>
            <w:tcW w:w="864" w:type="dxa"/>
          </w:tcPr>
          <w:p w14:paraId="09EF36AD" w14:textId="77777777" w:rsidR="00886A8D" w:rsidRDefault="00000000">
            <w:r>
              <w:rPr>
                <w:sz w:val="20"/>
              </w:rPr>
              <w:t>1</w:t>
            </w:r>
          </w:p>
        </w:tc>
        <w:tc>
          <w:tcPr>
            <w:tcW w:w="864" w:type="dxa"/>
          </w:tcPr>
          <w:p w14:paraId="391142E5" w14:textId="77777777" w:rsidR="00886A8D" w:rsidRDefault="00000000">
            <w:r>
              <w:rPr>
                <w:sz w:val="20"/>
              </w:rPr>
              <w:t>3</w:t>
            </w:r>
          </w:p>
        </w:tc>
        <w:tc>
          <w:tcPr>
            <w:tcW w:w="864" w:type="dxa"/>
          </w:tcPr>
          <w:p w14:paraId="66401FEF" w14:textId="77777777" w:rsidR="00886A8D" w:rsidRDefault="00000000">
            <w:r>
              <w:rPr>
                <w:sz w:val="20"/>
              </w:rPr>
              <w:t>1</w:t>
            </w:r>
          </w:p>
        </w:tc>
        <w:tc>
          <w:tcPr>
            <w:tcW w:w="864" w:type="dxa"/>
          </w:tcPr>
          <w:p w14:paraId="4515FE5F" w14:textId="77777777" w:rsidR="00886A8D" w:rsidRDefault="00000000">
            <w:r>
              <w:rPr>
                <w:sz w:val="20"/>
              </w:rPr>
              <w:t>3</w:t>
            </w:r>
          </w:p>
        </w:tc>
        <w:tc>
          <w:tcPr>
            <w:tcW w:w="864" w:type="dxa"/>
          </w:tcPr>
          <w:p w14:paraId="77CC6796" w14:textId="77777777" w:rsidR="00886A8D" w:rsidRDefault="00000000">
            <w:r>
              <w:rPr>
                <w:sz w:val="20"/>
              </w:rPr>
              <w:t>3</w:t>
            </w:r>
          </w:p>
        </w:tc>
        <w:tc>
          <w:tcPr>
            <w:tcW w:w="864" w:type="dxa"/>
          </w:tcPr>
          <w:p w14:paraId="77AEE6F7" w14:textId="77777777" w:rsidR="00886A8D" w:rsidRDefault="00000000">
            <w:r>
              <w:rPr>
                <w:sz w:val="20"/>
              </w:rPr>
              <w:t>3</w:t>
            </w:r>
          </w:p>
        </w:tc>
      </w:tr>
      <w:tr w:rsidR="00886A8D" w14:paraId="777DBC97" w14:textId="77777777">
        <w:tc>
          <w:tcPr>
            <w:tcW w:w="864" w:type="dxa"/>
          </w:tcPr>
          <w:p w14:paraId="1A3657DA" w14:textId="77777777" w:rsidR="00886A8D" w:rsidRDefault="00000000">
            <w:r>
              <w:rPr>
                <w:sz w:val="20"/>
              </w:rPr>
              <w:t>D3</w:t>
            </w:r>
          </w:p>
        </w:tc>
        <w:tc>
          <w:tcPr>
            <w:tcW w:w="864" w:type="dxa"/>
          </w:tcPr>
          <w:p w14:paraId="31D4FB65" w14:textId="77777777" w:rsidR="00886A8D" w:rsidRDefault="00000000">
            <w:r>
              <w:rPr>
                <w:sz w:val="20"/>
              </w:rPr>
              <w:t>3</w:t>
            </w:r>
          </w:p>
        </w:tc>
        <w:tc>
          <w:tcPr>
            <w:tcW w:w="864" w:type="dxa"/>
          </w:tcPr>
          <w:p w14:paraId="52BD2A2E" w14:textId="77777777" w:rsidR="00886A8D" w:rsidRDefault="00000000">
            <w:r>
              <w:rPr>
                <w:sz w:val="20"/>
              </w:rPr>
              <w:t>2</w:t>
            </w:r>
          </w:p>
        </w:tc>
        <w:tc>
          <w:tcPr>
            <w:tcW w:w="864" w:type="dxa"/>
          </w:tcPr>
          <w:p w14:paraId="3E081468" w14:textId="77777777" w:rsidR="00886A8D" w:rsidRDefault="00000000">
            <w:r>
              <w:rPr>
                <w:sz w:val="20"/>
              </w:rPr>
              <w:t>3</w:t>
            </w:r>
          </w:p>
        </w:tc>
        <w:tc>
          <w:tcPr>
            <w:tcW w:w="864" w:type="dxa"/>
          </w:tcPr>
          <w:p w14:paraId="5703B09F" w14:textId="77777777" w:rsidR="00886A8D" w:rsidRDefault="00000000">
            <w:r>
              <w:rPr>
                <w:sz w:val="20"/>
              </w:rPr>
              <w:t>2</w:t>
            </w:r>
          </w:p>
        </w:tc>
        <w:tc>
          <w:tcPr>
            <w:tcW w:w="864" w:type="dxa"/>
          </w:tcPr>
          <w:p w14:paraId="439BB19B" w14:textId="77777777" w:rsidR="00886A8D" w:rsidRDefault="00000000">
            <w:r>
              <w:rPr>
                <w:sz w:val="20"/>
              </w:rPr>
              <w:t>3</w:t>
            </w:r>
          </w:p>
        </w:tc>
        <w:tc>
          <w:tcPr>
            <w:tcW w:w="864" w:type="dxa"/>
          </w:tcPr>
          <w:p w14:paraId="46F96C16" w14:textId="77777777" w:rsidR="00886A8D" w:rsidRDefault="00000000">
            <w:r>
              <w:rPr>
                <w:sz w:val="20"/>
              </w:rPr>
              <w:t>3</w:t>
            </w:r>
          </w:p>
        </w:tc>
        <w:tc>
          <w:tcPr>
            <w:tcW w:w="864" w:type="dxa"/>
          </w:tcPr>
          <w:p w14:paraId="69B46D98" w14:textId="77777777" w:rsidR="00886A8D" w:rsidRDefault="00000000">
            <w:r>
              <w:rPr>
                <w:sz w:val="20"/>
              </w:rPr>
              <w:t>3</w:t>
            </w:r>
          </w:p>
        </w:tc>
        <w:tc>
          <w:tcPr>
            <w:tcW w:w="864" w:type="dxa"/>
          </w:tcPr>
          <w:p w14:paraId="49DD45BF" w14:textId="77777777" w:rsidR="00886A8D" w:rsidRDefault="00000000">
            <w:r>
              <w:rPr>
                <w:sz w:val="20"/>
              </w:rPr>
              <w:t>3</w:t>
            </w:r>
          </w:p>
        </w:tc>
        <w:tc>
          <w:tcPr>
            <w:tcW w:w="864" w:type="dxa"/>
          </w:tcPr>
          <w:p w14:paraId="48C98EF2" w14:textId="77777777" w:rsidR="00886A8D" w:rsidRDefault="00000000">
            <w:r>
              <w:rPr>
                <w:sz w:val="20"/>
              </w:rPr>
              <w:t>3</w:t>
            </w:r>
          </w:p>
        </w:tc>
      </w:tr>
      <w:tr w:rsidR="00886A8D" w14:paraId="6E140CAE" w14:textId="77777777">
        <w:tc>
          <w:tcPr>
            <w:tcW w:w="864" w:type="dxa"/>
          </w:tcPr>
          <w:p w14:paraId="2DB8F587" w14:textId="77777777" w:rsidR="00886A8D" w:rsidRDefault="00000000">
            <w:r>
              <w:rPr>
                <w:sz w:val="20"/>
              </w:rPr>
              <w:t>D4</w:t>
            </w:r>
          </w:p>
        </w:tc>
        <w:tc>
          <w:tcPr>
            <w:tcW w:w="864" w:type="dxa"/>
          </w:tcPr>
          <w:p w14:paraId="2BAFFB82" w14:textId="77777777" w:rsidR="00886A8D" w:rsidRDefault="00000000">
            <w:r>
              <w:rPr>
                <w:sz w:val="20"/>
              </w:rPr>
              <w:t>3</w:t>
            </w:r>
          </w:p>
        </w:tc>
        <w:tc>
          <w:tcPr>
            <w:tcW w:w="864" w:type="dxa"/>
          </w:tcPr>
          <w:p w14:paraId="19507E4C" w14:textId="77777777" w:rsidR="00886A8D" w:rsidRDefault="00000000">
            <w:r>
              <w:rPr>
                <w:sz w:val="20"/>
              </w:rPr>
              <w:t>3</w:t>
            </w:r>
          </w:p>
        </w:tc>
        <w:tc>
          <w:tcPr>
            <w:tcW w:w="864" w:type="dxa"/>
          </w:tcPr>
          <w:p w14:paraId="4009FBCE" w14:textId="77777777" w:rsidR="00886A8D" w:rsidRDefault="00000000">
            <w:r>
              <w:rPr>
                <w:sz w:val="20"/>
              </w:rPr>
              <w:t>3</w:t>
            </w:r>
          </w:p>
        </w:tc>
        <w:tc>
          <w:tcPr>
            <w:tcW w:w="864" w:type="dxa"/>
          </w:tcPr>
          <w:p w14:paraId="5A0DF1A4" w14:textId="77777777" w:rsidR="00886A8D" w:rsidRDefault="00000000">
            <w:r>
              <w:rPr>
                <w:sz w:val="20"/>
              </w:rPr>
              <w:t>2</w:t>
            </w:r>
          </w:p>
        </w:tc>
        <w:tc>
          <w:tcPr>
            <w:tcW w:w="864" w:type="dxa"/>
          </w:tcPr>
          <w:p w14:paraId="63FBF851" w14:textId="77777777" w:rsidR="00886A8D" w:rsidRDefault="00000000">
            <w:r>
              <w:rPr>
                <w:sz w:val="20"/>
              </w:rPr>
              <w:t>3</w:t>
            </w:r>
          </w:p>
        </w:tc>
        <w:tc>
          <w:tcPr>
            <w:tcW w:w="864" w:type="dxa"/>
          </w:tcPr>
          <w:p w14:paraId="5472302A" w14:textId="77777777" w:rsidR="00886A8D" w:rsidRDefault="00000000">
            <w:r>
              <w:rPr>
                <w:sz w:val="20"/>
              </w:rPr>
              <w:t>1</w:t>
            </w:r>
          </w:p>
        </w:tc>
        <w:tc>
          <w:tcPr>
            <w:tcW w:w="864" w:type="dxa"/>
          </w:tcPr>
          <w:p w14:paraId="3BAE94F3" w14:textId="77777777" w:rsidR="00886A8D" w:rsidRDefault="00000000">
            <w:r>
              <w:rPr>
                <w:sz w:val="20"/>
              </w:rPr>
              <w:t>3</w:t>
            </w:r>
          </w:p>
        </w:tc>
        <w:tc>
          <w:tcPr>
            <w:tcW w:w="864" w:type="dxa"/>
          </w:tcPr>
          <w:p w14:paraId="3394F203" w14:textId="77777777" w:rsidR="00886A8D" w:rsidRDefault="00000000">
            <w:r>
              <w:rPr>
                <w:sz w:val="20"/>
              </w:rPr>
              <w:t>3</w:t>
            </w:r>
          </w:p>
        </w:tc>
        <w:tc>
          <w:tcPr>
            <w:tcW w:w="864" w:type="dxa"/>
          </w:tcPr>
          <w:p w14:paraId="74153EB8" w14:textId="77777777" w:rsidR="00886A8D" w:rsidRDefault="00000000">
            <w:r>
              <w:rPr>
                <w:sz w:val="20"/>
              </w:rPr>
              <w:t>3</w:t>
            </w:r>
          </w:p>
        </w:tc>
      </w:tr>
      <w:tr w:rsidR="00886A8D" w14:paraId="26B39096" w14:textId="77777777">
        <w:tc>
          <w:tcPr>
            <w:tcW w:w="864" w:type="dxa"/>
          </w:tcPr>
          <w:p w14:paraId="12376860" w14:textId="77777777" w:rsidR="00886A8D" w:rsidRDefault="00000000">
            <w:r>
              <w:rPr>
                <w:sz w:val="20"/>
              </w:rPr>
              <w:t>D5</w:t>
            </w:r>
          </w:p>
        </w:tc>
        <w:tc>
          <w:tcPr>
            <w:tcW w:w="864" w:type="dxa"/>
          </w:tcPr>
          <w:p w14:paraId="72ABD369" w14:textId="77777777" w:rsidR="00886A8D" w:rsidRDefault="00000000">
            <w:r>
              <w:rPr>
                <w:sz w:val="20"/>
              </w:rPr>
              <w:t>3</w:t>
            </w:r>
          </w:p>
        </w:tc>
        <w:tc>
          <w:tcPr>
            <w:tcW w:w="864" w:type="dxa"/>
          </w:tcPr>
          <w:p w14:paraId="44DA4740" w14:textId="77777777" w:rsidR="00886A8D" w:rsidRDefault="00000000">
            <w:r>
              <w:rPr>
                <w:sz w:val="20"/>
              </w:rPr>
              <w:t>2</w:t>
            </w:r>
          </w:p>
        </w:tc>
        <w:tc>
          <w:tcPr>
            <w:tcW w:w="864" w:type="dxa"/>
          </w:tcPr>
          <w:p w14:paraId="04EC2F81" w14:textId="77777777" w:rsidR="00886A8D" w:rsidRDefault="00000000">
            <w:r>
              <w:rPr>
                <w:sz w:val="20"/>
              </w:rPr>
              <w:t>3</w:t>
            </w:r>
          </w:p>
        </w:tc>
        <w:tc>
          <w:tcPr>
            <w:tcW w:w="864" w:type="dxa"/>
          </w:tcPr>
          <w:p w14:paraId="73E725C0" w14:textId="77777777" w:rsidR="00886A8D" w:rsidRDefault="00000000">
            <w:r>
              <w:rPr>
                <w:sz w:val="20"/>
              </w:rPr>
              <w:t>1</w:t>
            </w:r>
          </w:p>
        </w:tc>
        <w:tc>
          <w:tcPr>
            <w:tcW w:w="864" w:type="dxa"/>
          </w:tcPr>
          <w:p w14:paraId="05A0384E" w14:textId="77777777" w:rsidR="00886A8D" w:rsidRDefault="00000000">
            <w:r>
              <w:rPr>
                <w:sz w:val="20"/>
              </w:rPr>
              <w:t>3</w:t>
            </w:r>
          </w:p>
        </w:tc>
        <w:tc>
          <w:tcPr>
            <w:tcW w:w="864" w:type="dxa"/>
          </w:tcPr>
          <w:p w14:paraId="6E9CBE0F" w14:textId="77777777" w:rsidR="00886A8D" w:rsidRDefault="00000000">
            <w:r>
              <w:rPr>
                <w:sz w:val="20"/>
              </w:rPr>
              <w:t>1</w:t>
            </w:r>
          </w:p>
        </w:tc>
        <w:tc>
          <w:tcPr>
            <w:tcW w:w="864" w:type="dxa"/>
          </w:tcPr>
          <w:p w14:paraId="0E34285C" w14:textId="77777777" w:rsidR="00886A8D" w:rsidRDefault="00000000">
            <w:r>
              <w:rPr>
                <w:sz w:val="20"/>
              </w:rPr>
              <w:t>3</w:t>
            </w:r>
          </w:p>
        </w:tc>
        <w:tc>
          <w:tcPr>
            <w:tcW w:w="864" w:type="dxa"/>
          </w:tcPr>
          <w:p w14:paraId="01FCFBE9" w14:textId="77777777" w:rsidR="00886A8D" w:rsidRDefault="00000000">
            <w:r>
              <w:rPr>
                <w:sz w:val="20"/>
              </w:rPr>
              <w:t>3</w:t>
            </w:r>
          </w:p>
        </w:tc>
        <w:tc>
          <w:tcPr>
            <w:tcW w:w="864" w:type="dxa"/>
          </w:tcPr>
          <w:p w14:paraId="6158CCBE" w14:textId="77777777" w:rsidR="00886A8D" w:rsidRDefault="00000000">
            <w:r>
              <w:rPr>
                <w:sz w:val="20"/>
              </w:rPr>
              <w:t>3</w:t>
            </w:r>
          </w:p>
        </w:tc>
      </w:tr>
      <w:tr w:rsidR="00886A8D" w14:paraId="156D9DF4" w14:textId="77777777">
        <w:tc>
          <w:tcPr>
            <w:tcW w:w="864" w:type="dxa"/>
          </w:tcPr>
          <w:p w14:paraId="51BE82C3" w14:textId="77777777" w:rsidR="00886A8D" w:rsidRDefault="00000000">
            <w:r>
              <w:rPr>
                <w:sz w:val="20"/>
              </w:rPr>
              <w:t>D6</w:t>
            </w:r>
          </w:p>
        </w:tc>
        <w:tc>
          <w:tcPr>
            <w:tcW w:w="864" w:type="dxa"/>
          </w:tcPr>
          <w:p w14:paraId="14AB5C7E" w14:textId="77777777" w:rsidR="00886A8D" w:rsidRDefault="00000000">
            <w:r>
              <w:rPr>
                <w:sz w:val="20"/>
              </w:rPr>
              <w:t>3</w:t>
            </w:r>
          </w:p>
        </w:tc>
        <w:tc>
          <w:tcPr>
            <w:tcW w:w="864" w:type="dxa"/>
          </w:tcPr>
          <w:p w14:paraId="0D080599" w14:textId="77777777" w:rsidR="00886A8D" w:rsidRDefault="00000000">
            <w:r>
              <w:rPr>
                <w:sz w:val="20"/>
              </w:rPr>
              <w:t>1</w:t>
            </w:r>
          </w:p>
        </w:tc>
        <w:tc>
          <w:tcPr>
            <w:tcW w:w="864" w:type="dxa"/>
          </w:tcPr>
          <w:p w14:paraId="07CB7E6D" w14:textId="77777777" w:rsidR="00886A8D" w:rsidRDefault="00000000">
            <w:r>
              <w:rPr>
                <w:sz w:val="20"/>
              </w:rPr>
              <w:t>3</w:t>
            </w:r>
          </w:p>
        </w:tc>
        <w:tc>
          <w:tcPr>
            <w:tcW w:w="864" w:type="dxa"/>
          </w:tcPr>
          <w:p w14:paraId="24BDC5C9" w14:textId="77777777" w:rsidR="00886A8D" w:rsidRDefault="00000000">
            <w:r>
              <w:rPr>
                <w:sz w:val="20"/>
              </w:rPr>
              <w:t>1</w:t>
            </w:r>
          </w:p>
        </w:tc>
        <w:tc>
          <w:tcPr>
            <w:tcW w:w="864" w:type="dxa"/>
          </w:tcPr>
          <w:p w14:paraId="1F596D9D" w14:textId="77777777" w:rsidR="00886A8D" w:rsidRDefault="00000000">
            <w:r>
              <w:rPr>
                <w:sz w:val="20"/>
              </w:rPr>
              <w:t>3</w:t>
            </w:r>
          </w:p>
        </w:tc>
        <w:tc>
          <w:tcPr>
            <w:tcW w:w="864" w:type="dxa"/>
          </w:tcPr>
          <w:p w14:paraId="44CEDF59" w14:textId="77777777" w:rsidR="00886A8D" w:rsidRDefault="00000000">
            <w:r>
              <w:rPr>
                <w:sz w:val="20"/>
              </w:rPr>
              <w:t>1</w:t>
            </w:r>
          </w:p>
        </w:tc>
        <w:tc>
          <w:tcPr>
            <w:tcW w:w="864" w:type="dxa"/>
          </w:tcPr>
          <w:p w14:paraId="4F5B45D4" w14:textId="77777777" w:rsidR="00886A8D" w:rsidRDefault="00000000">
            <w:r>
              <w:rPr>
                <w:sz w:val="20"/>
              </w:rPr>
              <w:t>3</w:t>
            </w:r>
          </w:p>
        </w:tc>
        <w:tc>
          <w:tcPr>
            <w:tcW w:w="864" w:type="dxa"/>
          </w:tcPr>
          <w:p w14:paraId="7B92B073" w14:textId="77777777" w:rsidR="00886A8D" w:rsidRDefault="00000000">
            <w:r>
              <w:rPr>
                <w:sz w:val="20"/>
              </w:rPr>
              <w:t>3</w:t>
            </w:r>
          </w:p>
        </w:tc>
        <w:tc>
          <w:tcPr>
            <w:tcW w:w="864" w:type="dxa"/>
          </w:tcPr>
          <w:p w14:paraId="45883532" w14:textId="77777777" w:rsidR="00886A8D" w:rsidRDefault="00000000">
            <w:r>
              <w:rPr>
                <w:sz w:val="20"/>
              </w:rPr>
              <w:t>3</w:t>
            </w:r>
          </w:p>
        </w:tc>
      </w:tr>
      <w:tr w:rsidR="00886A8D" w14:paraId="0937B434" w14:textId="77777777">
        <w:tc>
          <w:tcPr>
            <w:tcW w:w="864" w:type="dxa"/>
          </w:tcPr>
          <w:p w14:paraId="29514480" w14:textId="77777777" w:rsidR="00886A8D" w:rsidRDefault="00000000">
            <w:r>
              <w:rPr>
                <w:sz w:val="20"/>
              </w:rPr>
              <w:t>D7</w:t>
            </w:r>
          </w:p>
        </w:tc>
        <w:tc>
          <w:tcPr>
            <w:tcW w:w="864" w:type="dxa"/>
          </w:tcPr>
          <w:p w14:paraId="2DBDB872" w14:textId="77777777" w:rsidR="00886A8D" w:rsidRDefault="00000000">
            <w:r>
              <w:rPr>
                <w:sz w:val="20"/>
              </w:rPr>
              <w:t>3</w:t>
            </w:r>
          </w:p>
        </w:tc>
        <w:tc>
          <w:tcPr>
            <w:tcW w:w="864" w:type="dxa"/>
          </w:tcPr>
          <w:p w14:paraId="6259AE00" w14:textId="77777777" w:rsidR="00886A8D" w:rsidRDefault="00000000">
            <w:r>
              <w:rPr>
                <w:sz w:val="20"/>
              </w:rPr>
              <w:t>2</w:t>
            </w:r>
          </w:p>
        </w:tc>
        <w:tc>
          <w:tcPr>
            <w:tcW w:w="864" w:type="dxa"/>
          </w:tcPr>
          <w:p w14:paraId="257525DF" w14:textId="77777777" w:rsidR="00886A8D" w:rsidRDefault="00000000">
            <w:r>
              <w:rPr>
                <w:sz w:val="20"/>
              </w:rPr>
              <w:t>3</w:t>
            </w:r>
          </w:p>
        </w:tc>
        <w:tc>
          <w:tcPr>
            <w:tcW w:w="864" w:type="dxa"/>
          </w:tcPr>
          <w:p w14:paraId="1A3A96C2" w14:textId="77777777" w:rsidR="00886A8D" w:rsidRDefault="00000000">
            <w:r>
              <w:rPr>
                <w:sz w:val="20"/>
              </w:rPr>
              <w:t>1</w:t>
            </w:r>
          </w:p>
        </w:tc>
        <w:tc>
          <w:tcPr>
            <w:tcW w:w="864" w:type="dxa"/>
          </w:tcPr>
          <w:p w14:paraId="54B65389" w14:textId="77777777" w:rsidR="00886A8D" w:rsidRDefault="00000000">
            <w:r>
              <w:rPr>
                <w:sz w:val="20"/>
              </w:rPr>
              <w:t>3</w:t>
            </w:r>
          </w:p>
        </w:tc>
        <w:tc>
          <w:tcPr>
            <w:tcW w:w="864" w:type="dxa"/>
          </w:tcPr>
          <w:p w14:paraId="71AF9E69" w14:textId="77777777" w:rsidR="00886A8D" w:rsidRDefault="00000000">
            <w:r>
              <w:rPr>
                <w:sz w:val="20"/>
              </w:rPr>
              <w:t>3</w:t>
            </w:r>
          </w:p>
        </w:tc>
        <w:tc>
          <w:tcPr>
            <w:tcW w:w="864" w:type="dxa"/>
          </w:tcPr>
          <w:p w14:paraId="795D14B5" w14:textId="77777777" w:rsidR="00886A8D" w:rsidRDefault="00000000">
            <w:r>
              <w:rPr>
                <w:sz w:val="20"/>
              </w:rPr>
              <w:t>3</w:t>
            </w:r>
          </w:p>
        </w:tc>
        <w:tc>
          <w:tcPr>
            <w:tcW w:w="864" w:type="dxa"/>
          </w:tcPr>
          <w:p w14:paraId="02F0599F" w14:textId="77777777" w:rsidR="00886A8D" w:rsidRDefault="00000000">
            <w:r>
              <w:rPr>
                <w:sz w:val="20"/>
              </w:rPr>
              <w:t>3</w:t>
            </w:r>
          </w:p>
        </w:tc>
        <w:tc>
          <w:tcPr>
            <w:tcW w:w="864" w:type="dxa"/>
          </w:tcPr>
          <w:p w14:paraId="59AAD199" w14:textId="77777777" w:rsidR="00886A8D" w:rsidRDefault="00000000">
            <w:r>
              <w:rPr>
                <w:sz w:val="20"/>
              </w:rPr>
              <w:t>3</w:t>
            </w:r>
          </w:p>
        </w:tc>
      </w:tr>
      <w:tr w:rsidR="00886A8D" w14:paraId="6602AAE1" w14:textId="77777777">
        <w:tc>
          <w:tcPr>
            <w:tcW w:w="864" w:type="dxa"/>
          </w:tcPr>
          <w:p w14:paraId="3908DC4C" w14:textId="77777777" w:rsidR="00886A8D" w:rsidRDefault="00000000">
            <w:r>
              <w:rPr>
                <w:sz w:val="20"/>
              </w:rPr>
              <w:t>D8</w:t>
            </w:r>
          </w:p>
        </w:tc>
        <w:tc>
          <w:tcPr>
            <w:tcW w:w="864" w:type="dxa"/>
          </w:tcPr>
          <w:p w14:paraId="23F82C4C" w14:textId="77777777" w:rsidR="00886A8D" w:rsidRDefault="00000000">
            <w:r>
              <w:rPr>
                <w:sz w:val="20"/>
              </w:rPr>
              <w:t>3</w:t>
            </w:r>
          </w:p>
        </w:tc>
        <w:tc>
          <w:tcPr>
            <w:tcW w:w="864" w:type="dxa"/>
          </w:tcPr>
          <w:p w14:paraId="02C82D8A" w14:textId="77777777" w:rsidR="00886A8D" w:rsidRDefault="00000000">
            <w:r>
              <w:rPr>
                <w:sz w:val="20"/>
              </w:rPr>
              <w:t>2</w:t>
            </w:r>
          </w:p>
        </w:tc>
        <w:tc>
          <w:tcPr>
            <w:tcW w:w="864" w:type="dxa"/>
          </w:tcPr>
          <w:p w14:paraId="5487B703" w14:textId="77777777" w:rsidR="00886A8D" w:rsidRDefault="00000000">
            <w:r>
              <w:rPr>
                <w:sz w:val="20"/>
              </w:rPr>
              <w:t>3</w:t>
            </w:r>
          </w:p>
        </w:tc>
        <w:tc>
          <w:tcPr>
            <w:tcW w:w="864" w:type="dxa"/>
          </w:tcPr>
          <w:p w14:paraId="7584CA8D" w14:textId="77777777" w:rsidR="00886A8D" w:rsidRDefault="00000000">
            <w:r>
              <w:rPr>
                <w:sz w:val="20"/>
              </w:rPr>
              <w:t>2</w:t>
            </w:r>
          </w:p>
        </w:tc>
        <w:tc>
          <w:tcPr>
            <w:tcW w:w="864" w:type="dxa"/>
          </w:tcPr>
          <w:p w14:paraId="025B799D" w14:textId="77777777" w:rsidR="00886A8D" w:rsidRDefault="00000000">
            <w:r>
              <w:rPr>
                <w:sz w:val="20"/>
              </w:rPr>
              <w:t>3</w:t>
            </w:r>
          </w:p>
        </w:tc>
        <w:tc>
          <w:tcPr>
            <w:tcW w:w="864" w:type="dxa"/>
          </w:tcPr>
          <w:p w14:paraId="0A552F37" w14:textId="77777777" w:rsidR="00886A8D" w:rsidRDefault="00000000">
            <w:r>
              <w:rPr>
                <w:sz w:val="20"/>
              </w:rPr>
              <w:t>2</w:t>
            </w:r>
          </w:p>
        </w:tc>
        <w:tc>
          <w:tcPr>
            <w:tcW w:w="864" w:type="dxa"/>
          </w:tcPr>
          <w:p w14:paraId="010106C9" w14:textId="77777777" w:rsidR="00886A8D" w:rsidRDefault="00000000">
            <w:r>
              <w:rPr>
                <w:sz w:val="20"/>
              </w:rPr>
              <w:t>3</w:t>
            </w:r>
          </w:p>
        </w:tc>
        <w:tc>
          <w:tcPr>
            <w:tcW w:w="864" w:type="dxa"/>
          </w:tcPr>
          <w:p w14:paraId="1F6E012A" w14:textId="77777777" w:rsidR="00886A8D" w:rsidRDefault="00000000">
            <w:r>
              <w:rPr>
                <w:sz w:val="20"/>
              </w:rPr>
              <w:t>3</w:t>
            </w:r>
          </w:p>
        </w:tc>
        <w:tc>
          <w:tcPr>
            <w:tcW w:w="864" w:type="dxa"/>
          </w:tcPr>
          <w:p w14:paraId="5A2F5CA9" w14:textId="77777777" w:rsidR="00886A8D" w:rsidRDefault="00000000">
            <w:r>
              <w:rPr>
                <w:sz w:val="20"/>
              </w:rPr>
              <w:t>1</w:t>
            </w:r>
          </w:p>
        </w:tc>
      </w:tr>
      <w:tr w:rsidR="00886A8D" w14:paraId="75E047E5" w14:textId="77777777">
        <w:tc>
          <w:tcPr>
            <w:tcW w:w="864" w:type="dxa"/>
          </w:tcPr>
          <w:p w14:paraId="0F62560E" w14:textId="77777777" w:rsidR="00886A8D" w:rsidRDefault="00000000">
            <w:r>
              <w:rPr>
                <w:sz w:val="20"/>
              </w:rPr>
              <w:t>D9</w:t>
            </w:r>
          </w:p>
        </w:tc>
        <w:tc>
          <w:tcPr>
            <w:tcW w:w="864" w:type="dxa"/>
          </w:tcPr>
          <w:p w14:paraId="4A8C022B" w14:textId="77777777" w:rsidR="00886A8D" w:rsidRDefault="00000000">
            <w:r>
              <w:rPr>
                <w:sz w:val="20"/>
              </w:rPr>
              <w:t>3</w:t>
            </w:r>
          </w:p>
        </w:tc>
        <w:tc>
          <w:tcPr>
            <w:tcW w:w="864" w:type="dxa"/>
          </w:tcPr>
          <w:p w14:paraId="783C1677" w14:textId="77777777" w:rsidR="00886A8D" w:rsidRDefault="00000000">
            <w:r>
              <w:rPr>
                <w:sz w:val="20"/>
              </w:rPr>
              <w:t>1</w:t>
            </w:r>
          </w:p>
        </w:tc>
        <w:tc>
          <w:tcPr>
            <w:tcW w:w="864" w:type="dxa"/>
          </w:tcPr>
          <w:p w14:paraId="3436D42F" w14:textId="77777777" w:rsidR="00886A8D" w:rsidRDefault="00000000">
            <w:r>
              <w:rPr>
                <w:sz w:val="20"/>
              </w:rPr>
              <w:t>3</w:t>
            </w:r>
          </w:p>
        </w:tc>
        <w:tc>
          <w:tcPr>
            <w:tcW w:w="864" w:type="dxa"/>
          </w:tcPr>
          <w:p w14:paraId="3676D9C7" w14:textId="77777777" w:rsidR="00886A8D" w:rsidRDefault="00000000">
            <w:r>
              <w:rPr>
                <w:sz w:val="20"/>
              </w:rPr>
              <w:t>1</w:t>
            </w:r>
          </w:p>
        </w:tc>
        <w:tc>
          <w:tcPr>
            <w:tcW w:w="864" w:type="dxa"/>
          </w:tcPr>
          <w:p w14:paraId="088D84CF" w14:textId="77777777" w:rsidR="00886A8D" w:rsidRDefault="00000000">
            <w:r>
              <w:rPr>
                <w:sz w:val="20"/>
              </w:rPr>
              <w:t>3</w:t>
            </w:r>
          </w:p>
        </w:tc>
        <w:tc>
          <w:tcPr>
            <w:tcW w:w="864" w:type="dxa"/>
          </w:tcPr>
          <w:p w14:paraId="382CA0B0" w14:textId="77777777" w:rsidR="00886A8D" w:rsidRDefault="00000000">
            <w:r>
              <w:rPr>
                <w:sz w:val="20"/>
              </w:rPr>
              <w:t>1</w:t>
            </w:r>
          </w:p>
        </w:tc>
        <w:tc>
          <w:tcPr>
            <w:tcW w:w="864" w:type="dxa"/>
          </w:tcPr>
          <w:p w14:paraId="231D4F37" w14:textId="77777777" w:rsidR="00886A8D" w:rsidRDefault="00000000">
            <w:r>
              <w:rPr>
                <w:sz w:val="20"/>
              </w:rPr>
              <w:t>3</w:t>
            </w:r>
          </w:p>
        </w:tc>
        <w:tc>
          <w:tcPr>
            <w:tcW w:w="864" w:type="dxa"/>
          </w:tcPr>
          <w:p w14:paraId="3674AB33" w14:textId="77777777" w:rsidR="00886A8D" w:rsidRDefault="00000000">
            <w:r>
              <w:rPr>
                <w:sz w:val="20"/>
              </w:rPr>
              <w:t>3</w:t>
            </w:r>
          </w:p>
        </w:tc>
        <w:tc>
          <w:tcPr>
            <w:tcW w:w="864" w:type="dxa"/>
          </w:tcPr>
          <w:p w14:paraId="34D8A28A" w14:textId="77777777" w:rsidR="00886A8D" w:rsidRDefault="00000000">
            <w:r>
              <w:rPr>
                <w:sz w:val="20"/>
              </w:rPr>
              <w:t>3</w:t>
            </w:r>
          </w:p>
        </w:tc>
      </w:tr>
      <w:tr w:rsidR="00886A8D" w14:paraId="61394B14" w14:textId="77777777">
        <w:tc>
          <w:tcPr>
            <w:tcW w:w="864" w:type="dxa"/>
          </w:tcPr>
          <w:p w14:paraId="38330C23" w14:textId="77777777" w:rsidR="00886A8D" w:rsidRDefault="00000000">
            <w:r>
              <w:rPr>
                <w:sz w:val="20"/>
              </w:rPr>
              <w:t>D10</w:t>
            </w:r>
          </w:p>
        </w:tc>
        <w:tc>
          <w:tcPr>
            <w:tcW w:w="864" w:type="dxa"/>
          </w:tcPr>
          <w:p w14:paraId="19655C6E" w14:textId="77777777" w:rsidR="00886A8D" w:rsidRDefault="00000000">
            <w:r>
              <w:rPr>
                <w:sz w:val="20"/>
              </w:rPr>
              <w:t>3</w:t>
            </w:r>
          </w:p>
        </w:tc>
        <w:tc>
          <w:tcPr>
            <w:tcW w:w="864" w:type="dxa"/>
          </w:tcPr>
          <w:p w14:paraId="6097A6E6" w14:textId="77777777" w:rsidR="00886A8D" w:rsidRDefault="00000000">
            <w:r>
              <w:rPr>
                <w:sz w:val="20"/>
              </w:rPr>
              <w:t>1</w:t>
            </w:r>
          </w:p>
        </w:tc>
        <w:tc>
          <w:tcPr>
            <w:tcW w:w="864" w:type="dxa"/>
          </w:tcPr>
          <w:p w14:paraId="34EAB593" w14:textId="77777777" w:rsidR="00886A8D" w:rsidRDefault="00000000">
            <w:r>
              <w:rPr>
                <w:sz w:val="20"/>
              </w:rPr>
              <w:t>1</w:t>
            </w:r>
          </w:p>
        </w:tc>
        <w:tc>
          <w:tcPr>
            <w:tcW w:w="864" w:type="dxa"/>
          </w:tcPr>
          <w:p w14:paraId="2B449116" w14:textId="77777777" w:rsidR="00886A8D" w:rsidRDefault="00000000">
            <w:r>
              <w:rPr>
                <w:sz w:val="20"/>
              </w:rPr>
              <w:t>1</w:t>
            </w:r>
          </w:p>
        </w:tc>
        <w:tc>
          <w:tcPr>
            <w:tcW w:w="864" w:type="dxa"/>
          </w:tcPr>
          <w:p w14:paraId="007EB3D1" w14:textId="77777777" w:rsidR="00886A8D" w:rsidRDefault="00000000">
            <w:r>
              <w:rPr>
                <w:sz w:val="20"/>
              </w:rPr>
              <w:t>1</w:t>
            </w:r>
          </w:p>
        </w:tc>
        <w:tc>
          <w:tcPr>
            <w:tcW w:w="864" w:type="dxa"/>
          </w:tcPr>
          <w:p w14:paraId="17C4FC98" w14:textId="77777777" w:rsidR="00886A8D" w:rsidRDefault="00000000">
            <w:r>
              <w:rPr>
                <w:sz w:val="20"/>
              </w:rPr>
              <w:t>1</w:t>
            </w:r>
          </w:p>
        </w:tc>
        <w:tc>
          <w:tcPr>
            <w:tcW w:w="864" w:type="dxa"/>
          </w:tcPr>
          <w:p w14:paraId="7B1B1860" w14:textId="77777777" w:rsidR="00886A8D" w:rsidRDefault="00000000">
            <w:r>
              <w:rPr>
                <w:sz w:val="20"/>
              </w:rPr>
              <w:t>3</w:t>
            </w:r>
          </w:p>
        </w:tc>
        <w:tc>
          <w:tcPr>
            <w:tcW w:w="864" w:type="dxa"/>
          </w:tcPr>
          <w:p w14:paraId="59831951" w14:textId="77777777" w:rsidR="00886A8D" w:rsidRDefault="00000000">
            <w:r>
              <w:rPr>
                <w:sz w:val="20"/>
              </w:rPr>
              <w:t>3</w:t>
            </w:r>
          </w:p>
        </w:tc>
        <w:tc>
          <w:tcPr>
            <w:tcW w:w="864" w:type="dxa"/>
          </w:tcPr>
          <w:p w14:paraId="156F1304" w14:textId="77777777" w:rsidR="00886A8D" w:rsidRDefault="00000000">
            <w:r>
              <w:rPr>
                <w:sz w:val="20"/>
              </w:rPr>
              <w:t>3</w:t>
            </w:r>
          </w:p>
        </w:tc>
      </w:tr>
      <w:tr w:rsidR="00886A8D" w14:paraId="3F4785C9" w14:textId="77777777">
        <w:tc>
          <w:tcPr>
            <w:tcW w:w="864" w:type="dxa"/>
          </w:tcPr>
          <w:p w14:paraId="6E023B2B" w14:textId="77777777" w:rsidR="00886A8D" w:rsidRDefault="00000000">
            <w:r>
              <w:rPr>
                <w:sz w:val="20"/>
              </w:rPr>
              <w:t>D11</w:t>
            </w:r>
          </w:p>
        </w:tc>
        <w:tc>
          <w:tcPr>
            <w:tcW w:w="864" w:type="dxa"/>
          </w:tcPr>
          <w:p w14:paraId="66A4D8F4" w14:textId="77777777" w:rsidR="00886A8D" w:rsidRDefault="00000000">
            <w:r>
              <w:rPr>
                <w:sz w:val="20"/>
              </w:rPr>
              <w:t>3</w:t>
            </w:r>
          </w:p>
        </w:tc>
        <w:tc>
          <w:tcPr>
            <w:tcW w:w="864" w:type="dxa"/>
          </w:tcPr>
          <w:p w14:paraId="5D23FDE7" w14:textId="77777777" w:rsidR="00886A8D" w:rsidRDefault="00000000">
            <w:r>
              <w:rPr>
                <w:sz w:val="20"/>
              </w:rPr>
              <w:t>2</w:t>
            </w:r>
          </w:p>
        </w:tc>
        <w:tc>
          <w:tcPr>
            <w:tcW w:w="864" w:type="dxa"/>
          </w:tcPr>
          <w:p w14:paraId="48D06B06" w14:textId="77777777" w:rsidR="00886A8D" w:rsidRDefault="00000000">
            <w:r>
              <w:rPr>
                <w:sz w:val="20"/>
              </w:rPr>
              <w:t>3</w:t>
            </w:r>
          </w:p>
        </w:tc>
        <w:tc>
          <w:tcPr>
            <w:tcW w:w="864" w:type="dxa"/>
          </w:tcPr>
          <w:p w14:paraId="7EA6926D" w14:textId="77777777" w:rsidR="00886A8D" w:rsidRDefault="00000000">
            <w:r>
              <w:rPr>
                <w:sz w:val="20"/>
              </w:rPr>
              <w:t>1</w:t>
            </w:r>
          </w:p>
        </w:tc>
        <w:tc>
          <w:tcPr>
            <w:tcW w:w="864" w:type="dxa"/>
          </w:tcPr>
          <w:p w14:paraId="574C6A37" w14:textId="77777777" w:rsidR="00886A8D" w:rsidRDefault="00000000">
            <w:r>
              <w:rPr>
                <w:sz w:val="20"/>
              </w:rPr>
              <w:t>3</w:t>
            </w:r>
          </w:p>
        </w:tc>
        <w:tc>
          <w:tcPr>
            <w:tcW w:w="864" w:type="dxa"/>
          </w:tcPr>
          <w:p w14:paraId="29939B2B" w14:textId="77777777" w:rsidR="00886A8D" w:rsidRDefault="00000000">
            <w:r>
              <w:rPr>
                <w:sz w:val="20"/>
              </w:rPr>
              <w:t>1</w:t>
            </w:r>
          </w:p>
        </w:tc>
        <w:tc>
          <w:tcPr>
            <w:tcW w:w="864" w:type="dxa"/>
          </w:tcPr>
          <w:p w14:paraId="1EB49CA3" w14:textId="77777777" w:rsidR="00886A8D" w:rsidRDefault="00000000">
            <w:r>
              <w:rPr>
                <w:sz w:val="20"/>
              </w:rPr>
              <w:t>3</w:t>
            </w:r>
          </w:p>
        </w:tc>
        <w:tc>
          <w:tcPr>
            <w:tcW w:w="864" w:type="dxa"/>
          </w:tcPr>
          <w:p w14:paraId="11E9CECB" w14:textId="77777777" w:rsidR="00886A8D" w:rsidRDefault="00000000">
            <w:r>
              <w:rPr>
                <w:sz w:val="20"/>
              </w:rPr>
              <w:t>3</w:t>
            </w:r>
          </w:p>
        </w:tc>
        <w:tc>
          <w:tcPr>
            <w:tcW w:w="864" w:type="dxa"/>
          </w:tcPr>
          <w:p w14:paraId="51AEF05A" w14:textId="77777777" w:rsidR="00886A8D" w:rsidRDefault="00000000">
            <w:r>
              <w:rPr>
                <w:sz w:val="20"/>
              </w:rPr>
              <w:t>3</w:t>
            </w:r>
          </w:p>
        </w:tc>
      </w:tr>
      <w:tr w:rsidR="00886A8D" w14:paraId="7BFF32FA" w14:textId="77777777">
        <w:tc>
          <w:tcPr>
            <w:tcW w:w="864" w:type="dxa"/>
          </w:tcPr>
          <w:p w14:paraId="35E448BC" w14:textId="77777777" w:rsidR="00886A8D" w:rsidRDefault="00000000">
            <w:r>
              <w:rPr>
                <w:sz w:val="20"/>
              </w:rPr>
              <w:t>D12</w:t>
            </w:r>
          </w:p>
        </w:tc>
        <w:tc>
          <w:tcPr>
            <w:tcW w:w="864" w:type="dxa"/>
          </w:tcPr>
          <w:p w14:paraId="11C73089" w14:textId="77777777" w:rsidR="00886A8D" w:rsidRDefault="00000000">
            <w:r>
              <w:rPr>
                <w:sz w:val="20"/>
              </w:rPr>
              <w:t>3</w:t>
            </w:r>
          </w:p>
        </w:tc>
        <w:tc>
          <w:tcPr>
            <w:tcW w:w="864" w:type="dxa"/>
          </w:tcPr>
          <w:p w14:paraId="219DC240" w14:textId="77777777" w:rsidR="00886A8D" w:rsidRDefault="00000000">
            <w:r>
              <w:rPr>
                <w:sz w:val="20"/>
              </w:rPr>
              <w:t>3</w:t>
            </w:r>
          </w:p>
        </w:tc>
        <w:tc>
          <w:tcPr>
            <w:tcW w:w="864" w:type="dxa"/>
          </w:tcPr>
          <w:p w14:paraId="3C31D9DB" w14:textId="77777777" w:rsidR="00886A8D" w:rsidRDefault="00000000">
            <w:r>
              <w:rPr>
                <w:sz w:val="20"/>
              </w:rPr>
              <w:t>3</w:t>
            </w:r>
          </w:p>
        </w:tc>
        <w:tc>
          <w:tcPr>
            <w:tcW w:w="864" w:type="dxa"/>
          </w:tcPr>
          <w:p w14:paraId="5F7F80C5" w14:textId="77777777" w:rsidR="00886A8D" w:rsidRDefault="00000000">
            <w:r>
              <w:rPr>
                <w:sz w:val="20"/>
              </w:rPr>
              <w:t>3</w:t>
            </w:r>
          </w:p>
        </w:tc>
        <w:tc>
          <w:tcPr>
            <w:tcW w:w="864" w:type="dxa"/>
          </w:tcPr>
          <w:p w14:paraId="397BFA15" w14:textId="77777777" w:rsidR="00886A8D" w:rsidRDefault="00000000">
            <w:r>
              <w:rPr>
                <w:sz w:val="20"/>
              </w:rPr>
              <w:t>3</w:t>
            </w:r>
          </w:p>
        </w:tc>
        <w:tc>
          <w:tcPr>
            <w:tcW w:w="864" w:type="dxa"/>
          </w:tcPr>
          <w:p w14:paraId="6435BC69" w14:textId="77777777" w:rsidR="00886A8D" w:rsidRDefault="00000000">
            <w:r>
              <w:rPr>
                <w:sz w:val="20"/>
              </w:rPr>
              <w:t>3</w:t>
            </w:r>
          </w:p>
        </w:tc>
        <w:tc>
          <w:tcPr>
            <w:tcW w:w="864" w:type="dxa"/>
          </w:tcPr>
          <w:p w14:paraId="7C89FE9A" w14:textId="77777777" w:rsidR="00886A8D" w:rsidRDefault="00000000">
            <w:r>
              <w:rPr>
                <w:sz w:val="20"/>
              </w:rPr>
              <w:t>3</w:t>
            </w:r>
          </w:p>
        </w:tc>
        <w:tc>
          <w:tcPr>
            <w:tcW w:w="864" w:type="dxa"/>
          </w:tcPr>
          <w:p w14:paraId="54F960D1" w14:textId="77777777" w:rsidR="00886A8D" w:rsidRDefault="00000000">
            <w:r>
              <w:rPr>
                <w:sz w:val="20"/>
              </w:rPr>
              <w:t>3</w:t>
            </w:r>
          </w:p>
        </w:tc>
        <w:tc>
          <w:tcPr>
            <w:tcW w:w="864" w:type="dxa"/>
          </w:tcPr>
          <w:p w14:paraId="7E0409F7" w14:textId="77777777" w:rsidR="00886A8D" w:rsidRDefault="00000000">
            <w:r>
              <w:rPr>
                <w:sz w:val="20"/>
              </w:rPr>
              <w:t>3</w:t>
            </w:r>
          </w:p>
        </w:tc>
      </w:tr>
      <w:tr w:rsidR="00886A8D" w14:paraId="21F40F4D" w14:textId="77777777">
        <w:tc>
          <w:tcPr>
            <w:tcW w:w="864" w:type="dxa"/>
          </w:tcPr>
          <w:p w14:paraId="08539064" w14:textId="77777777" w:rsidR="00886A8D" w:rsidRDefault="00000000">
            <w:r>
              <w:rPr>
                <w:sz w:val="20"/>
              </w:rPr>
              <w:t>D13</w:t>
            </w:r>
          </w:p>
        </w:tc>
        <w:tc>
          <w:tcPr>
            <w:tcW w:w="864" w:type="dxa"/>
          </w:tcPr>
          <w:p w14:paraId="08D711A4" w14:textId="77777777" w:rsidR="00886A8D" w:rsidRDefault="00000000">
            <w:r>
              <w:rPr>
                <w:sz w:val="20"/>
              </w:rPr>
              <w:t>3</w:t>
            </w:r>
          </w:p>
        </w:tc>
        <w:tc>
          <w:tcPr>
            <w:tcW w:w="864" w:type="dxa"/>
          </w:tcPr>
          <w:p w14:paraId="3DCC74BB" w14:textId="77777777" w:rsidR="00886A8D" w:rsidRDefault="00000000">
            <w:r>
              <w:rPr>
                <w:sz w:val="20"/>
              </w:rPr>
              <w:t>0</w:t>
            </w:r>
          </w:p>
        </w:tc>
        <w:tc>
          <w:tcPr>
            <w:tcW w:w="864" w:type="dxa"/>
          </w:tcPr>
          <w:p w14:paraId="67A6ED97" w14:textId="77777777" w:rsidR="00886A8D" w:rsidRDefault="00000000">
            <w:r>
              <w:rPr>
                <w:sz w:val="20"/>
              </w:rPr>
              <w:t>1</w:t>
            </w:r>
          </w:p>
        </w:tc>
        <w:tc>
          <w:tcPr>
            <w:tcW w:w="864" w:type="dxa"/>
          </w:tcPr>
          <w:p w14:paraId="09F5BAE3" w14:textId="77777777" w:rsidR="00886A8D" w:rsidRDefault="00000000">
            <w:r>
              <w:rPr>
                <w:sz w:val="20"/>
              </w:rPr>
              <w:t>2</w:t>
            </w:r>
          </w:p>
        </w:tc>
        <w:tc>
          <w:tcPr>
            <w:tcW w:w="864" w:type="dxa"/>
          </w:tcPr>
          <w:p w14:paraId="330F41B3" w14:textId="77777777" w:rsidR="00886A8D" w:rsidRDefault="00000000">
            <w:r>
              <w:rPr>
                <w:sz w:val="20"/>
              </w:rPr>
              <w:t>1</w:t>
            </w:r>
          </w:p>
        </w:tc>
        <w:tc>
          <w:tcPr>
            <w:tcW w:w="864" w:type="dxa"/>
          </w:tcPr>
          <w:p w14:paraId="6B584272" w14:textId="77777777" w:rsidR="00886A8D" w:rsidRDefault="00000000">
            <w:r>
              <w:rPr>
                <w:sz w:val="20"/>
              </w:rPr>
              <w:t>2</w:t>
            </w:r>
          </w:p>
        </w:tc>
        <w:tc>
          <w:tcPr>
            <w:tcW w:w="864" w:type="dxa"/>
          </w:tcPr>
          <w:p w14:paraId="33FA0820" w14:textId="77777777" w:rsidR="00886A8D" w:rsidRDefault="00000000">
            <w:r>
              <w:rPr>
                <w:sz w:val="20"/>
              </w:rPr>
              <w:t>3</w:t>
            </w:r>
          </w:p>
        </w:tc>
        <w:tc>
          <w:tcPr>
            <w:tcW w:w="864" w:type="dxa"/>
          </w:tcPr>
          <w:p w14:paraId="1A167F15" w14:textId="77777777" w:rsidR="00886A8D" w:rsidRDefault="00000000">
            <w:r>
              <w:rPr>
                <w:sz w:val="20"/>
              </w:rPr>
              <w:t>3</w:t>
            </w:r>
          </w:p>
        </w:tc>
        <w:tc>
          <w:tcPr>
            <w:tcW w:w="864" w:type="dxa"/>
          </w:tcPr>
          <w:p w14:paraId="6C15F8BB" w14:textId="77777777" w:rsidR="00886A8D" w:rsidRDefault="00000000">
            <w:r>
              <w:rPr>
                <w:sz w:val="20"/>
              </w:rPr>
              <w:t>3</w:t>
            </w:r>
          </w:p>
        </w:tc>
      </w:tr>
      <w:tr w:rsidR="00886A8D" w14:paraId="0194DBCE" w14:textId="77777777">
        <w:tc>
          <w:tcPr>
            <w:tcW w:w="864" w:type="dxa"/>
          </w:tcPr>
          <w:p w14:paraId="2AFBD012" w14:textId="77777777" w:rsidR="00886A8D" w:rsidRDefault="00000000">
            <w:r>
              <w:rPr>
                <w:sz w:val="20"/>
              </w:rPr>
              <w:t>D14</w:t>
            </w:r>
          </w:p>
        </w:tc>
        <w:tc>
          <w:tcPr>
            <w:tcW w:w="864" w:type="dxa"/>
          </w:tcPr>
          <w:p w14:paraId="196A06E0" w14:textId="77777777" w:rsidR="00886A8D" w:rsidRDefault="00000000">
            <w:r>
              <w:rPr>
                <w:sz w:val="20"/>
              </w:rPr>
              <w:t>2</w:t>
            </w:r>
          </w:p>
        </w:tc>
        <w:tc>
          <w:tcPr>
            <w:tcW w:w="864" w:type="dxa"/>
          </w:tcPr>
          <w:p w14:paraId="13968C08" w14:textId="77777777" w:rsidR="00886A8D" w:rsidRDefault="00000000">
            <w:r>
              <w:rPr>
                <w:sz w:val="20"/>
              </w:rPr>
              <w:t>2</w:t>
            </w:r>
          </w:p>
        </w:tc>
        <w:tc>
          <w:tcPr>
            <w:tcW w:w="864" w:type="dxa"/>
          </w:tcPr>
          <w:p w14:paraId="1186BB6B" w14:textId="77777777" w:rsidR="00886A8D" w:rsidRDefault="00000000">
            <w:r>
              <w:rPr>
                <w:sz w:val="20"/>
              </w:rPr>
              <w:t>1</w:t>
            </w:r>
          </w:p>
        </w:tc>
        <w:tc>
          <w:tcPr>
            <w:tcW w:w="864" w:type="dxa"/>
          </w:tcPr>
          <w:p w14:paraId="78D0A74C" w14:textId="77777777" w:rsidR="00886A8D" w:rsidRDefault="00000000">
            <w:r>
              <w:rPr>
                <w:sz w:val="20"/>
              </w:rPr>
              <w:t>2</w:t>
            </w:r>
          </w:p>
        </w:tc>
        <w:tc>
          <w:tcPr>
            <w:tcW w:w="864" w:type="dxa"/>
          </w:tcPr>
          <w:p w14:paraId="77AF0DFC" w14:textId="77777777" w:rsidR="00886A8D" w:rsidRDefault="00000000">
            <w:r>
              <w:rPr>
                <w:sz w:val="20"/>
              </w:rPr>
              <w:t>1</w:t>
            </w:r>
          </w:p>
        </w:tc>
        <w:tc>
          <w:tcPr>
            <w:tcW w:w="864" w:type="dxa"/>
          </w:tcPr>
          <w:p w14:paraId="11B874A9" w14:textId="77777777" w:rsidR="00886A8D" w:rsidRDefault="00000000">
            <w:r>
              <w:rPr>
                <w:sz w:val="20"/>
              </w:rPr>
              <w:t>2</w:t>
            </w:r>
          </w:p>
        </w:tc>
        <w:tc>
          <w:tcPr>
            <w:tcW w:w="864" w:type="dxa"/>
          </w:tcPr>
          <w:p w14:paraId="6C603176" w14:textId="77777777" w:rsidR="00886A8D" w:rsidRDefault="00000000">
            <w:r>
              <w:rPr>
                <w:sz w:val="20"/>
              </w:rPr>
              <w:t>3</w:t>
            </w:r>
          </w:p>
        </w:tc>
        <w:tc>
          <w:tcPr>
            <w:tcW w:w="864" w:type="dxa"/>
          </w:tcPr>
          <w:p w14:paraId="4156734E" w14:textId="77777777" w:rsidR="00886A8D" w:rsidRDefault="00000000">
            <w:r>
              <w:rPr>
                <w:sz w:val="20"/>
              </w:rPr>
              <w:t>3</w:t>
            </w:r>
          </w:p>
        </w:tc>
        <w:tc>
          <w:tcPr>
            <w:tcW w:w="864" w:type="dxa"/>
          </w:tcPr>
          <w:p w14:paraId="2C923F58" w14:textId="77777777" w:rsidR="00886A8D" w:rsidRDefault="00000000">
            <w:r>
              <w:rPr>
                <w:sz w:val="20"/>
              </w:rPr>
              <w:t>1</w:t>
            </w:r>
          </w:p>
        </w:tc>
      </w:tr>
      <w:tr w:rsidR="00886A8D" w14:paraId="5863CDAF" w14:textId="77777777">
        <w:tc>
          <w:tcPr>
            <w:tcW w:w="864" w:type="dxa"/>
          </w:tcPr>
          <w:p w14:paraId="46C1103A" w14:textId="77777777" w:rsidR="00886A8D" w:rsidRDefault="00000000">
            <w:r>
              <w:rPr>
                <w:sz w:val="20"/>
              </w:rPr>
              <w:t>D15</w:t>
            </w:r>
          </w:p>
        </w:tc>
        <w:tc>
          <w:tcPr>
            <w:tcW w:w="864" w:type="dxa"/>
          </w:tcPr>
          <w:p w14:paraId="77986938" w14:textId="77777777" w:rsidR="00886A8D" w:rsidRDefault="00000000">
            <w:r>
              <w:rPr>
                <w:sz w:val="20"/>
              </w:rPr>
              <w:t>3</w:t>
            </w:r>
          </w:p>
        </w:tc>
        <w:tc>
          <w:tcPr>
            <w:tcW w:w="864" w:type="dxa"/>
          </w:tcPr>
          <w:p w14:paraId="2D098115" w14:textId="77777777" w:rsidR="00886A8D" w:rsidRDefault="00000000">
            <w:r>
              <w:rPr>
                <w:sz w:val="20"/>
              </w:rPr>
              <w:t>1</w:t>
            </w:r>
          </w:p>
        </w:tc>
        <w:tc>
          <w:tcPr>
            <w:tcW w:w="864" w:type="dxa"/>
          </w:tcPr>
          <w:p w14:paraId="60A9C025" w14:textId="77777777" w:rsidR="00886A8D" w:rsidRDefault="00000000">
            <w:r>
              <w:rPr>
                <w:sz w:val="20"/>
              </w:rPr>
              <w:t>3</w:t>
            </w:r>
          </w:p>
        </w:tc>
        <w:tc>
          <w:tcPr>
            <w:tcW w:w="864" w:type="dxa"/>
          </w:tcPr>
          <w:p w14:paraId="6B3D2A26" w14:textId="77777777" w:rsidR="00886A8D" w:rsidRDefault="00000000">
            <w:r>
              <w:rPr>
                <w:sz w:val="20"/>
              </w:rPr>
              <w:t>1</w:t>
            </w:r>
          </w:p>
        </w:tc>
        <w:tc>
          <w:tcPr>
            <w:tcW w:w="864" w:type="dxa"/>
          </w:tcPr>
          <w:p w14:paraId="2486E46D" w14:textId="77777777" w:rsidR="00886A8D" w:rsidRDefault="00000000">
            <w:r>
              <w:rPr>
                <w:sz w:val="20"/>
              </w:rPr>
              <w:t>3</w:t>
            </w:r>
          </w:p>
        </w:tc>
        <w:tc>
          <w:tcPr>
            <w:tcW w:w="864" w:type="dxa"/>
          </w:tcPr>
          <w:p w14:paraId="65F5DD5F" w14:textId="77777777" w:rsidR="00886A8D" w:rsidRDefault="00000000">
            <w:r>
              <w:rPr>
                <w:sz w:val="20"/>
              </w:rPr>
              <w:t>1</w:t>
            </w:r>
          </w:p>
        </w:tc>
        <w:tc>
          <w:tcPr>
            <w:tcW w:w="864" w:type="dxa"/>
          </w:tcPr>
          <w:p w14:paraId="243A730F" w14:textId="77777777" w:rsidR="00886A8D" w:rsidRDefault="00000000">
            <w:r>
              <w:rPr>
                <w:sz w:val="20"/>
              </w:rPr>
              <w:t>3</w:t>
            </w:r>
          </w:p>
        </w:tc>
        <w:tc>
          <w:tcPr>
            <w:tcW w:w="864" w:type="dxa"/>
          </w:tcPr>
          <w:p w14:paraId="715CCF5A" w14:textId="77777777" w:rsidR="00886A8D" w:rsidRDefault="00000000">
            <w:r>
              <w:rPr>
                <w:sz w:val="20"/>
              </w:rPr>
              <w:t>3</w:t>
            </w:r>
          </w:p>
        </w:tc>
        <w:tc>
          <w:tcPr>
            <w:tcW w:w="864" w:type="dxa"/>
          </w:tcPr>
          <w:p w14:paraId="108BA5C9" w14:textId="77777777" w:rsidR="00886A8D" w:rsidRDefault="00000000">
            <w:r>
              <w:rPr>
                <w:sz w:val="20"/>
              </w:rPr>
              <w:t>3</w:t>
            </w:r>
          </w:p>
        </w:tc>
      </w:tr>
      <w:tr w:rsidR="00886A8D" w14:paraId="4F33C4EE" w14:textId="77777777">
        <w:tc>
          <w:tcPr>
            <w:tcW w:w="864" w:type="dxa"/>
          </w:tcPr>
          <w:p w14:paraId="07D69F39" w14:textId="77777777" w:rsidR="00886A8D" w:rsidRDefault="00000000">
            <w:r>
              <w:rPr>
                <w:sz w:val="20"/>
              </w:rPr>
              <w:t>D16</w:t>
            </w:r>
          </w:p>
        </w:tc>
        <w:tc>
          <w:tcPr>
            <w:tcW w:w="864" w:type="dxa"/>
          </w:tcPr>
          <w:p w14:paraId="4FA70FB8" w14:textId="77777777" w:rsidR="00886A8D" w:rsidRDefault="00000000">
            <w:r>
              <w:rPr>
                <w:sz w:val="20"/>
              </w:rPr>
              <w:t>3</w:t>
            </w:r>
          </w:p>
        </w:tc>
        <w:tc>
          <w:tcPr>
            <w:tcW w:w="864" w:type="dxa"/>
          </w:tcPr>
          <w:p w14:paraId="5712E0A8" w14:textId="77777777" w:rsidR="00886A8D" w:rsidRDefault="00000000">
            <w:r>
              <w:rPr>
                <w:sz w:val="20"/>
              </w:rPr>
              <w:t>1</w:t>
            </w:r>
          </w:p>
        </w:tc>
        <w:tc>
          <w:tcPr>
            <w:tcW w:w="864" w:type="dxa"/>
          </w:tcPr>
          <w:p w14:paraId="0A416C92" w14:textId="77777777" w:rsidR="00886A8D" w:rsidRDefault="00000000">
            <w:r>
              <w:rPr>
                <w:sz w:val="20"/>
              </w:rPr>
              <w:t>3</w:t>
            </w:r>
          </w:p>
        </w:tc>
        <w:tc>
          <w:tcPr>
            <w:tcW w:w="864" w:type="dxa"/>
          </w:tcPr>
          <w:p w14:paraId="0AEEC0DC" w14:textId="77777777" w:rsidR="00886A8D" w:rsidRDefault="00000000">
            <w:r>
              <w:rPr>
                <w:sz w:val="20"/>
              </w:rPr>
              <w:t>1</w:t>
            </w:r>
          </w:p>
        </w:tc>
        <w:tc>
          <w:tcPr>
            <w:tcW w:w="864" w:type="dxa"/>
          </w:tcPr>
          <w:p w14:paraId="046964A8" w14:textId="77777777" w:rsidR="00886A8D" w:rsidRDefault="00000000">
            <w:r>
              <w:rPr>
                <w:sz w:val="20"/>
              </w:rPr>
              <w:t>3</w:t>
            </w:r>
          </w:p>
        </w:tc>
        <w:tc>
          <w:tcPr>
            <w:tcW w:w="864" w:type="dxa"/>
          </w:tcPr>
          <w:p w14:paraId="5A47455D" w14:textId="77777777" w:rsidR="00886A8D" w:rsidRDefault="00000000">
            <w:r>
              <w:rPr>
                <w:sz w:val="20"/>
              </w:rPr>
              <w:t>1</w:t>
            </w:r>
          </w:p>
        </w:tc>
        <w:tc>
          <w:tcPr>
            <w:tcW w:w="864" w:type="dxa"/>
          </w:tcPr>
          <w:p w14:paraId="7B3CF3CC" w14:textId="77777777" w:rsidR="00886A8D" w:rsidRDefault="00000000">
            <w:r>
              <w:rPr>
                <w:sz w:val="20"/>
              </w:rPr>
              <w:t>3</w:t>
            </w:r>
          </w:p>
        </w:tc>
        <w:tc>
          <w:tcPr>
            <w:tcW w:w="864" w:type="dxa"/>
          </w:tcPr>
          <w:p w14:paraId="6C61D257" w14:textId="77777777" w:rsidR="00886A8D" w:rsidRDefault="00000000">
            <w:r>
              <w:rPr>
                <w:sz w:val="20"/>
              </w:rPr>
              <w:t>3</w:t>
            </w:r>
          </w:p>
        </w:tc>
        <w:tc>
          <w:tcPr>
            <w:tcW w:w="864" w:type="dxa"/>
          </w:tcPr>
          <w:p w14:paraId="7FCF4FC2" w14:textId="77777777" w:rsidR="00886A8D" w:rsidRDefault="00000000">
            <w:r>
              <w:rPr>
                <w:sz w:val="20"/>
              </w:rPr>
              <w:t>3</w:t>
            </w:r>
          </w:p>
        </w:tc>
      </w:tr>
      <w:tr w:rsidR="00886A8D" w14:paraId="5ACF1B55" w14:textId="77777777">
        <w:tc>
          <w:tcPr>
            <w:tcW w:w="864" w:type="dxa"/>
          </w:tcPr>
          <w:p w14:paraId="1016B741" w14:textId="77777777" w:rsidR="00886A8D" w:rsidRDefault="00000000">
            <w:r>
              <w:rPr>
                <w:sz w:val="20"/>
              </w:rPr>
              <w:t>D17</w:t>
            </w:r>
          </w:p>
        </w:tc>
        <w:tc>
          <w:tcPr>
            <w:tcW w:w="864" w:type="dxa"/>
          </w:tcPr>
          <w:p w14:paraId="5280F574" w14:textId="77777777" w:rsidR="00886A8D" w:rsidRDefault="00000000">
            <w:r>
              <w:rPr>
                <w:sz w:val="20"/>
              </w:rPr>
              <w:t>3</w:t>
            </w:r>
          </w:p>
        </w:tc>
        <w:tc>
          <w:tcPr>
            <w:tcW w:w="864" w:type="dxa"/>
          </w:tcPr>
          <w:p w14:paraId="38554FDD" w14:textId="77777777" w:rsidR="00886A8D" w:rsidRDefault="00000000">
            <w:r>
              <w:rPr>
                <w:sz w:val="20"/>
              </w:rPr>
              <w:t>1</w:t>
            </w:r>
          </w:p>
        </w:tc>
        <w:tc>
          <w:tcPr>
            <w:tcW w:w="864" w:type="dxa"/>
          </w:tcPr>
          <w:p w14:paraId="3BE59A44" w14:textId="77777777" w:rsidR="00886A8D" w:rsidRDefault="00000000">
            <w:r>
              <w:rPr>
                <w:sz w:val="20"/>
              </w:rPr>
              <w:t>3</w:t>
            </w:r>
          </w:p>
        </w:tc>
        <w:tc>
          <w:tcPr>
            <w:tcW w:w="864" w:type="dxa"/>
          </w:tcPr>
          <w:p w14:paraId="725BF964" w14:textId="77777777" w:rsidR="00886A8D" w:rsidRDefault="00000000">
            <w:r>
              <w:rPr>
                <w:sz w:val="20"/>
              </w:rPr>
              <w:t>1</w:t>
            </w:r>
          </w:p>
        </w:tc>
        <w:tc>
          <w:tcPr>
            <w:tcW w:w="864" w:type="dxa"/>
          </w:tcPr>
          <w:p w14:paraId="4D7B7799" w14:textId="77777777" w:rsidR="00886A8D" w:rsidRDefault="00000000">
            <w:r>
              <w:rPr>
                <w:sz w:val="20"/>
              </w:rPr>
              <w:t>3</w:t>
            </w:r>
          </w:p>
        </w:tc>
        <w:tc>
          <w:tcPr>
            <w:tcW w:w="864" w:type="dxa"/>
          </w:tcPr>
          <w:p w14:paraId="14A8159B" w14:textId="77777777" w:rsidR="00886A8D" w:rsidRDefault="00000000">
            <w:r>
              <w:rPr>
                <w:sz w:val="20"/>
              </w:rPr>
              <w:t>2</w:t>
            </w:r>
          </w:p>
        </w:tc>
        <w:tc>
          <w:tcPr>
            <w:tcW w:w="864" w:type="dxa"/>
          </w:tcPr>
          <w:p w14:paraId="0F5199CD" w14:textId="77777777" w:rsidR="00886A8D" w:rsidRDefault="00000000">
            <w:r>
              <w:rPr>
                <w:sz w:val="20"/>
              </w:rPr>
              <w:t>3</w:t>
            </w:r>
          </w:p>
        </w:tc>
        <w:tc>
          <w:tcPr>
            <w:tcW w:w="864" w:type="dxa"/>
          </w:tcPr>
          <w:p w14:paraId="488613AE" w14:textId="77777777" w:rsidR="00886A8D" w:rsidRDefault="00000000">
            <w:r>
              <w:rPr>
                <w:sz w:val="20"/>
              </w:rPr>
              <w:t>3</w:t>
            </w:r>
          </w:p>
        </w:tc>
        <w:tc>
          <w:tcPr>
            <w:tcW w:w="864" w:type="dxa"/>
          </w:tcPr>
          <w:p w14:paraId="5AADDB9E" w14:textId="77777777" w:rsidR="00886A8D" w:rsidRDefault="00000000">
            <w:r>
              <w:rPr>
                <w:sz w:val="20"/>
              </w:rPr>
              <w:t>3</w:t>
            </w:r>
          </w:p>
        </w:tc>
      </w:tr>
      <w:tr w:rsidR="00886A8D" w14:paraId="2DB1C7B2" w14:textId="77777777">
        <w:tc>
          <w:tcPr>
            <w:tcW w:w="864" w:type="dxa"/>
          </w:tcPr>
          <w:p w14:paraId="56586B09" w14:textId="77777777" w:rsidR="00886A8D" w:rsidRDefault="00000000">
            <w:r>
              <w:rPr>
                <w:sz w:val="20"/>
              </w:rPr>
              <w:lastRenderedPageBreak/>
              <w:t>D18</w:t>
            </w:r>
          </w:p>
        </w:tc>
        <w:tc>
          <w:tcPr>
            <w:tcW w:w="864" w:type="dxa"/>
          </w:tcPr>
          <w:p w14:paraId="190F2C56" w14:textId="77777777" w:rsidR="00886A8D" w:rsidRDefault="00000000">
            <w:r>
              <w:rPr>
                <w:sz w:val="20"/>
              </w:rPr>
              <w:t>3</w:t>
            </w:r>
          </w:p>
        </w:tc>
        <w:tc>
          <w:tcPr>
            <w:tcW w:w="864" w:type="dxa"/>
          </w:tcPr>
          <w:p w14:paraId="7624A094" w14:textId="77777777" w:rsidR="00886A8D" w:rsidRDefault="00000000">
            <w:r>
              <w:rPr>
                <w:sz w:val="20"/>
              </w:rPr>
              <w:t>1</w:t>
            </w:r>
          </w:p>
        </w:tc>
        <w:tc>
          <w:tcPr>
            <w:tcW w:w="864" w:type="dxa"/>
          </w:tcPr>
          <w:p w14:paraId="76313696" w14:textId="77777777" w:rsidR="00886A8D" w:rsidRDefault="00000000">
            <w:r>
              <w:rPr>
                <w:sz w:val="20"/>
              </w:rPr>
              <w:t>3</w:t>
            </w:r>
          </w:p>
        </w:tc>
        <w:tc>
          <w:tcPr>
            <w:tcW w:w="864" w:type="dxa"/>
          </w:tcPr>
          <w:p w14:paraId="59081D30" w14:textId="77777777" w:rsidR="00886A8D" w:rsidRDefault="00000000">
            <w:r>
              <w:rPr>
                <w:sz w:val="20"/>
              </w:rPr>
              <w:t>1</w:t>
            </w:r>
          </w:p>
        </w:tc>
        <w:tc>
          <w:tcPr>
            <w:tcW w:w="864" w:type="dxa"/>
          </w:tcPr>
          <w:p w14:paraId="2754AEA7" w14:textId="77777777" w:rsidR="00886A8D" w:rsidRDefault="00000000">
            <w:r>
              <w:rPr>
                <w:sz w:val="20"/>
              </w:rPr>
              <w:t>3</w:t>
            </w:r>
          </w:p>
        </w:tc>
        <w:tc>
          <w:tcPr>
            <w:tcW w:w="864" w:type="dxa"/>
          </w:tcPr>
          <w:p w14:paraId="76BD0BF0" w14:textId="77777777" w:rsidR="00886A8D" w:rsidRDefault="00000000">
            <w:r>
              <w:rPr>
                <w:sz w:val="20"/>
              </w:rPr>
              <w:t>3</w:t>
            </w:r>
          </w:p>
        </w:tc>
        <w:tc>
          <w:tcPr>
            <w:tcW w:w="864" w:type="dxa"/>
          </w:tcPr>
          <w:p w14:paraId="4D7FFD22" w14:textId="77777777" w:rsidR="00886A8D" w:rsidRDefault="00000000">
            <w:r>
              <w:rPr>
                <w:sz w:val="20"/>
              </w:rPr>
              <w:t>3</w:t>
            </w:r>
          </w:p>
        </w:tc>
        <w:tc>
          <w:tcPr>
            <w:tcW w:w="864" w:type="dxa"/>
          </w:tcPr>
          <w:p w14:paraId="421EE070" w14:textId="77777777" w:rsidR="00886A8D" w:rsidRDefault="00000000">
            <w:r>
              <w:rPr>
                <w:sz w:val="20"/>
              </w:rPr>
              <w:t>3</w:t>
            </w:r>
          </w:p>
        </w:tc>
        <w:tc>
          <w:tcPr>
            <w:tcW w:w="864" w:type="dxa"/>
          </w:tcPr>
          <w:p w14:paraId="3594EF6C" w14:textId="77777777" w:rsidR="00886A8D" w:rsidRDefault="00000000">
            <w:r>
              <w:rPr>
                <w:sz w:val="20"/>
              </w:rPr>
              <w:t>3</w:t>
            </w:r>
          </w:p>
        </w:tc>
      </w:tr>
      <w:tr w:rsidR="00886A8D" w14:paraId="16A434F5" w14:textId="77777777">
        <w:tc>
          <w:tcPr>
            <w:tcW w:w="864" w:type="dxa"/>
          </w:tcPr>
          <w:p w14:paraId="1846B9C1" w14:textId="77777777" w:rsidR="00886A8D" w:rsidRDefault="00000000">
            <w:r>
              <w:rPr>
                <w:sz w:val="20"/>
              </w:rPr>
              <w:t>D19</w:t>
            </w:r>
          </w:p>
        </w:tc>
        <w:tc>
          <w:tcPr>
            <w:tcW w:w="864" w:type="dxa"/>
          </w:tcPr>
          <w:p w14:paraId="6C50DC87" w14:textId="77777777" w:rsidR="00886A8D" w:rsidRDefault="00000000">
            <w:r>
              <w:rPr>
                <w:sz w:val="20"/>
              </w:rPr>
              <w:t>1</w:t>
            </w:r>
          </w:p>
        </w:tc>
        <w:tc>
          <w:tcPr>
            <w:tcW w:w="864" w:type="dxa"/>
          </w:tcPr>
          <w:p w14:paraId="752928D1" w14:textId="77777777" w:rsidR="00886A8D" w:rsidRDefault="00000000">
            <w:r>
              <w:rPr>
                <w:sz w:val="20"/>
              </w:rPr>
              <w:t>2</w:t>
            </w:r>
          </w:p>
        </w:tc>
        <w:tc>
          <w:tcPr>
            <w:tcW w:w="864" w:type="dxa"/>
          </w:tcPr>
          <w:p w14:paraId="470FCAD8" w14:textId="77777777" w:rsidR="00886A8D" w:rsidRDefault="00000000">
            <w:r>
              <w:rPr>
                <w:sz w:val="20"/>
              </w:rPr>
              <w:t>1</w:t>
            </w:r>
          </w:p>
        </w:tc>
        <w:tc>
          <w:tcPr>
            <w:tcW w:w="864" w:type="dxa"/>
          </w:tcPr>
          <w:p w14:paraId="43E5901E" w14:textId="77777777" w:rsidR="00886A8D" w:rsidRDefault="00000000">
            <w:r>
              <w:rPr>
                <w:sz w:val="20"/>
              </w:rPr>
              <w:t>2</w:t>
            </w:r>
          </w:p>
        </w:tc>
        <w:tc>
          <w:tcPr>
            <w:tcW w:w="864" w:type="dxa"/>
          </w:tcPr>
          <w:p w14:paraId="58D6ABF5" w14:textId="77777777" w:rsidR="00886A8D" w:rsidRDefault="00000000">
            <w:r>
              <w:rPr>
                <w:sz w:val="20"/>
              </w:rPr>
              <w:t>3</w:t>
            </w:r>
          </w:p>
        </w:tc>
        <w:tc>
          <w:tcPr>
            <w:tcW w:w="864" w:type="dxa"/>
          </w:tcPr>
          <w:p w14:paraId="3E8FC6C5" w14:textId="77777777" w:rsidR="00886A8D" w:rsidRDefault="00000000">
            <w:r>
              <w:rPr>
                <w:sz w:val="20"/>
              </w:rPr>
              <w:t>2</w:t>
            </w:r>
          </w:p>
        </w:tc>
        <w:tc>
          <w:tcPr>
            <w:tcW w:w="864" w:type="dxa"/>
          </w:tcPr>
          <w:p w14:paraId="2CC95B92" w14:textId="77777777" w:rsidR="00886A8D" w:rsidRDefault="00000000">
            <w:r>
              <w:rPr>
                <w:sz w:val="20"/>
              </w:rPr>
              <w:t>3</w:t>
            </w:r>
          </w:p>
        </w:tc>
        <w:tc>
          <w:tcPr>
            <w:tcW w:w="864" w:type="dxa"/>
          </w:tcPr>
          <w:p w14:paraId="43CAA803" w14:textId="77777777" w:rsidR="00886A8D" w:rsidRDefault="00000000">
            <w:r>
              <w:rPr>
                <w:sz w:val="20"/>
              </w:rPr>
              <w:t>3</w:t>
            </w:r>
          </w:p>
        </w:tc>
        <w:tc>
          <w:tcPr>
            <w:tcW w:w="864" w:type="dxa"/>
          </w:tcPr>
          <w:p w14:paraId="509C48DD" w14:textId="77777777" w:rsidR="00886A8D" w:rsidRDefault="00000000">
            <w:r>
              <w:rPr>
                <w:sz w:val="20"/>
              </w:rPr>
              <w:t>3</w:t>
            </w:r>
          </w:p>
        </w:tc>
      </w:tr>
      <w:tr w:rsidR="00886A8D" w14:paraId="27107D8C" w14:textId="77777777">
        <w:tc>
          <w:tcPr>
            <w:tcW w:w="864" w:type="dxa"/>
          </w:tcPr>
          <w:p w14:paraId="34905958" w14:textId="77777777" w:rsidR="00886A8D" w:rsidRDefault="00000000">
            <w:r>
              <w:rPr>
                <w:sz w:val="20"/>
              </w:rPr>
              <w:t>D20</w:t>
            </w:r>
          </w:p>
        </w:tc>
        <w:tc>
          <w:tcPr>
            <w:tcW w:w="864" w:type="dxa"/>
          </w:tcPr>
          <w:p w14:paraId="20C0639B" w14:textId="77777777" w:rsidR="00886A8D" w:rsidRDefault="00000000">
            <w:r>
              <w:rPr>
                <w:sz w:val="20"/>
              </w:rPr>
              <w:t>3</w:t>
            </w:r>
          </w:p>
        </w:tc>
        <w:tc>
          <w:tcPr>
            <w:tcW w:w="864" w:type="dxa"/>
          </w:tcPr>
          <w:p w14:paraId="0FB9F499" w14:textId="77777777" w:rsidR="00886A8D" w:rsidRDefault="00000000">
            <w:r>
              <w:rPr>
                <w:sz w:val="20"/>
              </w:rPr>
              <w:t>2</w:t>
            </w:r>
          </w:p>
        </w:tc>
        <w:tc>
          <w:tcPr>
            <w:tcW w:w="864" w:type="dxa"/>
          </w:tcPr>
          <w:p w14:paraId="6BE94967" w14:textId="77777777" w:rsidR="00886A8D" w:rsidRDefault="00000000">
            <w:r>
              <w:rPr>
                <w:sz w:val="20"/>
              </w:rPr>
              <w:t>3</w:t>
            </w:r>
          </w:p>
        </w:tc>
        <w:tc>
          <w:tcPr>
            <w:tcW w:w="864" w:type="dxa"/>
          </w:tcPr>
          <w:p w14:paraId="6FB1DA9E" w14:textId="77777777" w:rsidR="00886A8D" w:rsidRDefault="00000000">
            <w:r>
              <w:rPr>
                <w:sz w:val="20"/>
              </w:rPr>
              <w:t>1</w:t>
            </w:r>
          </w:p>
        </w:tc>
        <w:tc>
          <w:tcPr>
            <w:tcW w:w="864" w:type="dxa"/>
          </w:tcPr>
          <w:p w14:paraId="151CD650" w14:textId="77777777" w:rsidR="00886A8D" w:rsidRDefault="00000000">
            <w:r>
              <w:rPr>
                <w:sz w:val="20"/>
              </w:rPr>
              <w:t>3</w:t>
            </w:r>
          </w:p>
        </w:tc>
        <w:tc>
          <w:tcPr>
            <w:tcW w:w="864" w:type="dxa"/>
          </w:tcPr>
          <w:p w14:paraId="0E5678BB" w14:textId="77777777" w:rsidR="00886A8D" w:rsidRDefault="00000000">
            <w:r>
              <w:rPr>
                <w:sz w:val="20"/>
              </w:rPr>
              <w:t>2</w:t>
            </w:r>
          </w:p>
        </w:tc>
        <w:tc>
          <w:tcPr>
            <w:tcW w:w="864" w:type="dxa"/>
          </w:tcPr>
          <w:p w14:paraId="26626438" w14:textId="77777777" w:rsidR="00886A8D" w:rsidRDefault="00000000">
            <w:r>
              <w:rPr>
                <w:sz w:val="20"/>
              </w:rPr>
              <w:t>3</w:t>
            </w:r>
          </w:p>
        </w:tc>
        <w:tc>
          <w:tcPr>
            <w:tcW w:w="864" w:type="dxa"/>
          </w:tcPr>
          <w:p w14:paraId="27AB7A5B" w14:textId="77777777" w:rsidR="00886A8D" w:rsidRDefault="00000000">
            <w:r>
              <w:rPr>
                <w:sz w:val="20"/>
              </w:rPr>
              <w:t>3</w:t>
            </w:r>
          </w:p>
        </w:tc>
        <w:tc>
          <w:tcPr>
            <w:tcW w:w="864" w:type="dxa"/>
          </w:tcPr>
          <w:p w14:paraId="7881CFDE" w14:textId="77777777" w:rsidR="00886A8D" w:rsidRDefault="00000000">
            <w:r>
              <w:rPr>
                <w:sz w:val="20"/>
              </w:rPr>
              <w:t>3</w:t>
            </w:r>
          </w:p>
        </w:tc>
      </w:tr>
      <w:tr w:rsidR="00886A8D" w14:paraId="0FD94B41" w14:textId="77777777">
        <w:tc>
          <w:tcPr>
            <w:tcW w:w="864" w:type="dxa"/>
          </w:tcPr>
          <w:p w14:paraId="3EAD2E1D" w14:textId="77777777" w:rsidR="00886A8D" w:rsidRDefault="00000000">
            <w:r>
              <w:rPr>
                <w:sz w:val="20"/>
              </w:rPr>
              <w:t>E1</w:t>
            </w:r>
          </w:p>
        </w:tc>
        <w:tc>
          <w:tcPr>
            <w:tcW w:w="864" w:type="dxa"/>
          </w:tcPr>
          <w:p w14:paraId="14CEE89A" w14:textId="77777777" w:rsidR="00886A8D" w:rsidRDefault="00000000">
            <w:r>
              <w:rPr>
                <w:sz w:val="20"/>
              </w:rPr>
              <w:t>1</w:t>
            </w:r>
          </w:p>
        </w:tc>
        <w:tc>
          <w:tcPr>
            <w:tcW w:w="864" w:type="dxa"/>
          </w:tcPr>
          <w:p w14:paraId="60BE1C28" w14:textId="77777777" w:rsidR="00886A8D" w:rsidRDefault="00000000">
            <w:r>
              <w:rPr>
                <w:sz w:val="20"/>
              </w:rPr>
              <w:t>1</w:t>
            </w:r>
          </w:p>
        </w:tc>
        <w:tc>
          <w:tcPr>
            <w:tcW w:w="864" w:type="dxa"/>
          </w:tcPr>
          <w:p w14:paraId="784B1DEB" w14:textId="77777777" w:rsidR="00886A8D" w:rsidRDefault="00000000">
            <w:r>
              <w:rPr>
                <w:sz w:val="20"/>
              </w:rPr>
              <w:t>2</w:t>
            </w:r>
          </w:p>
        </w:tc>
        <w:tc>
          <w:tcPr>
            <w:tcW w:w="864" w:type="dxa"/>
          </w:tcPr>
          <w:p w14:paraId="74C7B615" w14:textId="77777777" w:rsidR="00886A8D" w:rsidRDefault="00000000">
            <w:r>
              <w:rPr>
                <w:sz w:val="20"/>
              </w:rPr>
              <w:t>2</w:t>
            </w:r>
          </w:p>
        </w:tc>
        <w:tc>
          <w:tcPr>
            <w:tcW w:w="864" w:type="dxa"/>
          </w:tcPr>
          <w:p w14:paraId="2CA12B42" w14:textId="77777777" w:rsidR="00886A8D" w:rsidRDefault="00000000">
            <w:r>
              <w:rPr>
                <w:sz w:val="20"/>
              </w:rPr>
              <w:t>1</w:t>
            </w:r>
          </w:p>
        </w:tc>
        <w:tc>
          <w:tcPr>
            <w:tcW w:w="864" w:type="dxa"/>
          </w:tcPr>
          <w:p w14:paraId="3E053E8C" w14:textId="77777777" w:rsidR="00886A8D" w:rsidRDefault="00000000">
            <w:r>
              <w:rPr>
                <w:sz w:val="20"/>
              </w:rPr>
              <w:t>0</w:t>
            </w:r>
          </w:p>
        </w:tc>
        <w:tc>
          <w:tcPr>
            <w:tcW w:w="864" w:type="dxa"/>
          </w:tcPr>
          <w:p w14:paraId="6A3D43D8" w14:textId="77777777" w:rsidR="00886A8D" w:rsidRDefault="00000000">
            <w:r>
              <w:rPr>
                <w:sz w:val="20"/>
              </w:rPr>
              <w:t>1</w:t>
            </w:r>
          </w:p>
        </w:tc>
        <w:tc>
          <w:tcPr>
            <w:tcW w:w="864" w:type="dxa"/>
          </w:tcPr>
          <w:p w14:paraId="4B609E25" w14:textId="77777777" w:rsidR="00886A8D" w:rsidRDefault="00000000">
            <w:r>
              <w:rPr>
                <w:sz w:val="20"/>
              </w:rPr>
              <w:t>1</w:t>
            </w:r>
          </w:p>
        </w:tc>
        <w:tc>
          <w:tcPr>
            <w:tcW w:w="864" w:type="dxa"/>
          </w:tcPr>
          <w:p w14:paraId="549FC1C3" w14:textId="77777777" w:rsidR="00886A8D" w:rsidRDefault="00000000">
            <w:r>
              <w:rPr>
                <w:sz w:val="20"/>
              </w:rPr>
              <w:t>1</w:t>
            </w:r>
          </w:p>
        </w:tc>
      </w:tr>
      <w:tr w:rsidR="00886A8D" w14:paraId="4EEAA654" w14:textId="77777777">
        <w:tc>
          <w:tcPr>
            <w:tcW w:w="864" w:type="dxa"/>
          </w:tcPr>
          <w:p w14:paraId="1E28C84B" w14:textId="77777777" w:rsidR="00886A8D" w:rsidRDefault="00000000">
            <w:r>
              <w:rPr>
                <w:sz w:val="20"/>
              </w:rPr>
              <w:t>E2</w:t>
            </w:r>
          </w:p>
        </w:tc>
        <w:tc>
          <w:tcPr>
            <w:tcW w:w="864" w:type="dxa"/>
          </w:tcPr>
          <w:p w14:paraId="1D98AA42" w14:textId="77777777" w:rsidR="00886A8D" w:rsidRDefault="00000000">
            <w:r>
              <w:rPr>
                <w:sz w:val="20"/>
              </w:rPr>
              <w:t>2</w:t>
            </w:r>
          </w:p>
        </w:tc>
        <w:tc>
          <w:tcPr>
            <w:tcW w:w="864" w:type="dxa"/>
          </w:tcPr>
          <w:p w14:paraId="04C8649F" w14:textId="77777777" w:rsidR="00886A8D" w:rsidRDefault="00000000">
            <w:r>
              <w:rPr>
                <w:sz w:val="20"/>
              </w:rPr>
              <w:t>1</w:t>
            </w:r>
          </w:p>
        </w:tc>
        <w:tc>
          <w:tcPr>
            <w:tcW w:w="864" w:type="dxa"/>
          </w:tcPr>
          <w:p w14:paraId="16C8D58C" w14:textId="77777777" w:rsidR="00886A8D" w:rsidRDefault="00000000">
            <w:r>
              <w:rPr>
                <w:sz w:val="20"/>
              </w:rPr>
              <w:t>2</w:t>
            </w:r>
          </w:p>
        </w:tc>
        <w:tc>
          <w:tcPr>
            <w:tcW w:w="864" w:type="dxa"/>
          </w:tcPr>
          <w:p w14:paraId="31B50EA9" w14:textId="77777777" w:rsidR="00886A8D" w:rsidRDefault="00000000">
            <w:r>
              <w:rPr>
                <w:sz w:val="20"/>
              </w:rPr>
              <w:t>1</w:t>
            </w:r>
          </w:p>
        </w:tc>
        <w:tc>
          <w:tcPr>
            <w:tcW w:w="864" w:type="dxa"/>
          </w:tcPr>
          <w:p w14:paraId="0A004915" w14:textId="77777777" w:rsidR="00886A8D" w:rsidRDefault="00000000">
            <w:r>
              <w:rPr>
                <w:sz w:val="20"/>
              </w:rPr>
              <w:t>1</w:t>
            </w:r>
          </w:p>
        </w:tc>
        <w:tc>
          <w:tcPr>
            <w:tcW w:w="864" w:type="dxa"/>
          </w:tcPr>
          <w:p w14:paraId="48005C62" w14:textId="77777777" w:rsidR="00886A8D" w:rsidRDefault="00000000">
            <w:r>
              <w:rPr>
                <w:sz w:val="20"/>
              </w:rPr>
              <w:t>1</w:t>
            </w:r>
          </w:p>
        </w:tc>
        <w:tc>
          <w:tcPr>
            <w:tcW w:w="864" w:type="dxa"/>
          </w:tcPr>
          <w:p w14:paraId="50E4E674" w14:textId="77777777" w:rsidR="00886A8D" w:rsidRDefault="00000000">
            <w:r>
              <w:rPr>
                <w:sz w:val="20"/>
              </w:rPr>
              <w:t>1</w:t>
            </w:r>
          </w:p>
        </w:tc>
        <w:tc>
          <w:tcPr>
            <w:tcW w:w="864" w:type="dxa"/>
          </w:tcPr>
          <w:p w14:paraId="7869DB96" w14:textId="77777777" w:rsidR="00886A8D" w:rsidRDefault="00000000">
            <w:r>
              <w:rPr>
                <w:sz w:val="20"/>
              </w:rPr>
              <w:t>1</w:t>
            </w:r>
          </w:p>
        </w:tc>
        <w:tc>
          <w:tcPr>
            <w:tcW w:w="864" w:type="dxa"/>
          </w:tcPr>
          <w:p w14:paraId="1019F578" w14:textId="77777777" w:rsidR="00886A8D" w:rsidRDefault="00000000">
            <w:r>
              <w:rPr>
                <w:sz w:val="20"/>
              </w:rPr>
              <w:t>1</w:t>
            </w:r>
          </w:p>
        </w:tc>
      </w:tr>
      <w:tr w:rsidR="00886A8D" w14:paraId="1776B0C9" w14:textId="77777777">
        <w:tc>
          <w:tcPr>
            <w:tcW w:w="864" w:type="dxa"/>
          </w:tcPr>
          <w:p w14:paraId="1AFBC507" w14:textId="77777777" w:rsidR="00886A8D" w:rsidRDefault="00000000">
            <w:r>
              <w:rPr>
                <w:sz w:val="20"/>
              </w:rPr>
              <w:t>E3</w:t>
            </w:r>
          </w:p>
        </w:tc>
        <w:tc>
          <w:tcPr>
            <w:tcW w:w="864" w:type="dxa"/>
          </w:tcPr>
          <w:p w14:paraId="47C24F38" w14:textId="77777777" w:rsidR="00886A8D" w:rsidRDefault="00000000">
            <w:r>
              <w:rPr>
                <w:sz w:val="20"/>
              </w:rPr>
              <w:t>1</w:t>
            </w:r>
          </w:p>
        </w:tc>
        <w:tc>
          <w:tcPr>
            <w:tcW w:w="864" w:type="dxa"/>
          </w:tcPr>
          <w:p w14:paraId="04660199" w14:textId="77777777" w:rsidR="00886A8D" w:rsidRDefault="00000000">
            <w:r>
              <w:rPr>
                <w:sz w:val="20"/>
              </w:rPr>
              <w:t>2</w:t>
            </w:r>
          </w:p>
        </w:tc>
        <w:tc>
          <w:tcPr>
            <w:tcW w:w="864" w:type="dxa"/>
          </w:tcPr>
          <w:p w14:paraId="5857ED6C" w14:textId="77777777" w:rsidR="00886A8D" w:rsidRDefault="00000000">
            <w:r>
              <w:rPr>
                <w:sz w:val="20"/>
              </w:rPr>
              <w:t>2</w:t>
            </w:r>
          </w:p>
        </w:tc>
        <w:tc>
          <w:tcPr>
            <w:tcW w:w="864" w:type="dxa"/>
          </w:tcPr>
          <w:p w14:paraId="403C33D5" w14:textId="77777777" w:rsidR="00886A8D" w:rsidRDefault="00000000">
            <w:r>
              <w:rPr>
                <w:sz w:val="20"/>
              </w:rPr>
              <w:t>2</w:t>
            </w:r>
          </w:p>
        </w:tc>
        <w:tc>
          <w:tcPr>
            <w:tcW w:w="864" w:type="dxa"/>
          </w:tcPr>
          <w:p w14:paraId="609D45EC" w14:textId="77777777" w:rsidR="00886A8D" w:rsidRDefault="00000000">
            <w:r>
              <w:rPr>
                <w:sz w:val="20"/>
              </w:rPr>
              <w:t>1</w:t>
            </w:r>
          </w:p>
        </w:tc>
        <w:tc>
          <w:tcPr>
            <w:tcW w:w="864" w:type="dxa"/>
          </w:tcPr>
          <w:p w14:paraId="0C905CE2" w14:textId="77777777" w:rsidR="00886A8D" w:rsidRDefault="00000000">
            <w:r>
              <w:rPr>
                <w:sz w:val="20"/>
              </w:rPr>
              <w:t>2</w:t>
            </w:r>
          </w:p>
        </w:tc>
        <w:tc>
          <w:tcPr>
            <w:tcW w:w="864" w:type="dxa"/>
          </w:tcPr>
          <w:p w14:paraId="1947FE08" w14:textId="77777777" w:rsidR="00886A8D" w:rsidRDefault="00000000">
            <w:r>
              <w:rPr>
                <w:sz w:val="20"/>
              </w:rPr>
              <w:t>1</w:t>
            </w:r>
          </w:p>
        </w:tc>
        <w:tc>
          <w:tcPr>
            <w:tcW w:w="864" w:type="dxa"/>
          </w:tcPr>
          <w:p w14:paraId="79E927A9" w14:textId="77777777" w:rsidR="00886A8D" w:rsidRDefault="00000000">
            <w:r>
              <w:rPr>
                <w:sz w:val="20"/>
              </w:rPr>
              <w:t>1</w:t>
            </w:r>
          </w:p>
        </w:tc>
        <w:tc>
          <w:tcPr>
            <w:tcW w:w="864" w:type="dxa"/>
          </w:tcPr>
          <w:p w14:paraId="00A3656D" w14:textId="77777777" w:rsidR="00886A8D" w:rsidRDefault="00000000">
            <w:r>
              <w:rPr>
                <w:sz w:val="20"/>
              </w:rPr>
              <w:t>1</w:t>
            </w:r>
          </w:p>
        </w:tc>
      </w:tr>
      <w:tr w:rsidR="00886A8D" w14:paraId="12D2D2F3" w14:textId="77777777">
        <w:tc>
          <w:tcPr>
            <w:tcW w:w="864" w:type="dxa"/>
          </w:tcPr>
          <w:p w14:paraId="3F68CC9D" w14:textId="77777777" w:rsidR="00886A8D" w:rsidRDefault="00000000">
            <w:r>
              <w:rPr>
                <w:sz w:val="20"/>
              </w:rPr>
              <w:t>E4</w:t>
            </w:r>
          </w:p>
        </w:tc>
        <w:tc>
          <w:tcPr>
            <w:tcW w:w="864" w:type="dxa"/>
          </w:tcPr>
          <w:p w14:paraId="327E6DDA" w14:textId="77777777" w:rsidR="00886A8D" w:rsidRDefault="00000000">
            <w:r>
              <w:rPr>
                <w:sz w:val="20"/>
              </w:rPr>
              <w:t>0</w:t>
            </w:r>
          </w:p>
        </w:tc>
        <w:tc>
          <w:tcPr>
            <w:tcW w:w="864" w:type="dxa"/>
          </w:tcPr>
          <w:p w14:paraId="37491904" w14:textId="77777777" w:rsidR="00886A8D" w:rsidRDefault="00000000">
            <w:r>
              <w:rPr>
                <w:sz w:val="20"/>
              </w:rPr>
              <w:t>0</w:t>
            </w:r>
          </w:p>
        </w:tc>
        <w:tc>
          <w:tcPr>
            <w:tcW w:w="864" w:type="dxa"/>
          </w:tcPr>
          <w:p w14:paraId="0A51799C" w14:textId="77777777" w:rsidR="00886A8D" w:rsidRDefault="00000000">
            <w:r>
              <w:rPr>
                <w:sz w:val="20"/>
              </w:rPr>
              <w:t>0</w:t>
            </w:r>
          </w:p>
        </w:tc>
        <w:tc>
          <w:tcPr>
            <w:tcW w:w="864" w:type="dxa"/>
          </w:tcPr>
          <w:p w14:paraId="72B31043" w14:textId="77777777" w:rsidR="00886A8D" w:rsidRDefault="00000000">
            <w:r>
              <w:rPr>
                <w:sz w:val="20"/>
              </w:rPr>
              <w:t>1</w:t>
            </w:r>
          </w:p>
        </w:tc>
        <w:tc>
          <w:tcPr>
            <w:tcW w:w="864" w:type="dxa"/>
          </w:tcPr>
          <w:p w14:paraId="5A83DC30" w14:textId="77777777" w:rsidR="00886A8D" w:rsidRDefault="00000000">
            <w:r>
              <w:rPr>
                <w:sz w:val="20"/>
              </w:rPr>
              <w:t>1</w:t>
            </w:r>
          </w:p>
        </w:tc>
        <w:tc>
          <w:tcPr>
            <w:tcW w:w="864" w:type="dxa"/>
          </w:tcPr>
          <w:p w14:paraId="0FA31567" w14:textId="77777777" w:rsidR="00886A8D" w:rsidRDefault="00000000">
            <w:r>
              <w:rPr>
                <w:sz w:val="20"/>
              </w:rPr>
              <w:t>0</w:t>
            </w:r>
          </w:p>
        </w:tc>
        <w:tc>
          <w:tcPr>
            <w:tcW w:w="864" w:type="dxa"/>
          </w:tcPr>
          <w:p w14:paraId="7E78BC79" w14:textId="77777777" w:rsidR="00886A8D" w:rsidRDefault="00000000">
            <w:r>
              <w:rPr>
                <w:sz w:val="20"/>
              </w:rPr>
              <w:t>1</w:t>
            </w:r>
          </w:p>
        </w:tc>
        <w:tc>
          <w:tcPr>
            <w:tcW w:w="864" w:type="dxa"/>
          </w:tcPr>
          <w:p w14:paraId="78E366AA" w14:textId="77777777" w:rsidR="00886A8D" w:rsidRDefault="00000000">
            <w:r>
              <w:rPr>
                <w:sz w:val="20"/>
              </w:rPr>
              <w:t>1</w:t>
            </w:r>
          </w:p>
        </w:tc>
        <w:tc>
          <w:tcPr>
            <w:tcW w:w="864" w:type="dxa"/>
          </w:tcPr>
          <w:p w14:paraId="46E67993" w14:textId="77777777" w:rsidR="00886A8D" w:rsidRDefault="00000000">
            <w:r>
              <w:rPr>
                <w:sz w:val="20"/>
              </w:rPr>
              <w:t>1</w:t>
            </w:r>
          </w:p>
        </w:tc>
      </w:tr>
      <w:tr w:rsidR="00886A8D" w14:paraId="657D8A5A" w14:textId="77777777">
        <w:tc>
          <w:tcPr>
            <w:tcW w:w="864" w:type="dxa"/>
          </w:tcPr>
          <w:p w14:paraId="3CF35FE3" w14:textId="77777777" w:rsidR="00886A8D" w:rsidRDefault="00000000">
            <w:r>
              <w:rPr>
                <w:sz w:val="20"/>
              </w:rPr>
              <w:t>E5</w:t>
            </w:r>
          </w:p>
        </w:tc>
        <w:tc>
          <w:tcPr>
            <w:tcW w:w="864" w:type="dxa"/>
          </w:tcPr>
          <w:p w14:paraId="5FB2565D" w14:textId="77777777" w:rsidR="00886A8D" w:rsidRDefault="00000000">
            <w:r>
              <w:rPr>
                <w:sz w:val="20"/>
              </w:rPr>
              <w:t>1</w:t>
            </w:r>
          </w:p>
        </w:tc>
        <w:tc>
          <w:tcPr>
            <w:tcW w:w="864" w:type="dxa"/>
          </w:tcPr>
          <w:p w14:paraId="57A811E3" w14:textId="77777777" w:rsidR="00886A8D" w:rsidRDefault="00000000">
            <w:r>
              <w:rPr>
                <w:sz w:val="20"/>
              </w:rPr>
              <w:t>1</w:t>
            </w:r>
          </w:p>
        </w:tc>
        <w:tc>
          <w:tcPr>
            <w:tcW w:w="864" w:type="dxa"/>
          </w:tcPr>
          <w:p w14:paraId="65C32514" w14:textId="77777777" w:rsidR="00886A8D" w:rsidRDefault="00000000">
            <w:r>
              <w:rPr>
                <w:sz w:val="20"/>
              </w:rPr>
              <w:t>2</w:t>
            </w:r>
          </w:p>
        </w:tc>
        <w:tc>
          <w:tcPr>
            <w:tcW w:w="864" w:type="dxa"/>
          </w:tcPr>
          <w:p w14:paraId="0A725486" w14:textId="77777777" w:rsidR="00886A8D" w:rsidRDefault="00000000">
            <w:r>
              <w:rPr>
                <w:sz w:val="20"/>
              </w:rPr>
              <w:t>1</w:t>
            </w:r>
          </w:p>
        </w:tc>
        <w:tc>
          <w:tcPr>
            <w:tcW w:w="864" w:type="dxa"/>
          </w:tcPr>
          <w:p w14:paraId="5F214D81" w14:textId="77777777" w:rsidR="00886A8D" w:rsidRDefault="00000000">
            <w:r>
              <w:rPr>
                <w:sz w:val="20"/>
              </w:rPr>
              <w:t>1</w:t>
            </w:r>
          </w:p>
        </w:tc>
        <w:tc>
          <w:tcPr>
            <w:tcW w:w="864" w:type="dxa"/>
          </w:tcPr>
          <w:p w14:paraId="1BA729E1" w14:textId="77777777" w:rsidR="00886A8D" w:rsidRDefault="00000000">
            <w:r>
              <w:rPr>
                <w:sz w:val="20"/>
              </w:rPr>
              <w:t>1</w:t>
            </w:r>
          </w:p>
        </w:tc>
        <w:tc>
          <w:tcPr>
            <w:tcW w:w="864" w:type="dxa"/>
          </w:tcPr>
          <w:p w14:paraId="76FE524F" w14:textId="77777777" w:rsidR="00886A8D" w:rsidRDefault="00000000">
            <w:r>
              <w:rPr>
                <w:sz w:val="20"/>
              </w:rPr>
              <w:t>1</w:t>
            </w:r>
          </w:p>
        </w:tc>
        <w:tc>
          <w:tcPr>
            <w:tcW w:w="864" w:type="dxa"/>
          </w:tcPr>
          <w:p w14:paraId="15A89C09" w14:textId="77777777" w:rsidR="00886A8D" w:rsidRDefault="00000000">
            <w:r>
              <w:rPr>
                <w:sz w:val="20"/>
              </w:rPr>
              <w:t>1</w:t>
            </w:r>
          </w:p>
        </w:tc>
        <w:tc>
          <w:tcPr>
            <w:tcW w:w="864" w:type="dxa"/>
          </w:tcPr>
          <w:p w14:paraId="0076B800" w14:textId="77777777" w:rsidR="00886A8D" w:rsidRDefault="00000000">
            <w:r>
              <w:rPr>
                <w:sz w:val="20"/>
              </w:rPr>
              <w:t>1</w:t>
            </w:r>
          </w:p>
        </w:tc>
      </w:tr>
      <w:tr w:rsidR="00886A8D" w14:paraId="37781AF7" w14:textId="77777777">
        <w:tc>
          <w:tcPr>
            <w:tcW w:w="864" w:type="dxa"/>
          </w:tcPr>
          <w:p w14:paraId="1C317AF0" w14:textId="77777777" w:rsidR="00886A8D" w:rsidRDefault="00000000">
            <w:r>
              <w:rPr>
                <w:sz w:val="20"/>
              </w:rPr>
              <w:t>E6</w:t>
            </w:r>
          </w:p>
        </w:tc>
        <w:tc>
          <w:tcPr>
            <w:tcW w:w="864" w:type="dxa"/>
          </w:tcPr>
          <w:p w14:paraId="3145F8C5" w14:textId="77777777" w:rsidR="00886A8D" w:rsidRDefault="00000000">
            <w:r>
              <w:rPr>
                <w:sz w:val="20"/>
              </w:rPr>
              <w:t>1</w:t>
            </w:r>
          </w:p>
        </w:tc>
        <w:tc>
          <w:tcPr>
            <w:tcW w:w="864" w:type="dxa"/>
          </w:tcPr>
          <w:p w14:paraId="64655E27" w14:textId="77777777" w:rsidR="00886A8D" w:rsidRDefault="00000000">
            <w:r>
              <w:rPr>
                <w:sz w:val="20"/>
              </w:rPr>
              <w:t>1</w:t>
            </w:r>
          </w:p>
        </w:tc>
        <w:tc>
          <w:tcPr>
            <w:tcW w:w="864" w:type="dxa"/>
          </w:tcPr>
          <w:p w14:paraId="1FD9EE0A" w14:textId="77777777" w:rsidR="00886A8D" w:rsidRDefault="00000000">
            <w:r>
              <w:rPr>
                <w:sz w:val="20"/>
              </w:rPr>
              <w:t>2</w:t>
            </w:r>
          </w:p>
        </w:tc>
        <w:tc>
          <w:tcPr>
            <w:tcW w:w="864" w:type="dxa"/>
          </w:tcPr>
          <w:p w14:paraId="068DB061" w14:textId="77777777" w:rsidR="00886A8D" w:rsidRDefault="00000000">
            <w:r>
              <w:rPr>
                <w:sz w:val="20"/>
              </w:rPr>
              <w:t>1</w:t>
            </w:r>
          </w:p>
        </w:tc>
        <w:tc>
          <w:tcPr>
            <w:tcW w:w="864" w:type="dxa"/>
          </w:tcPr>
          <w:p w14:paraId="04B43C4E" w14:textId="77777777" w:rsidR="00886A8D" w:rsidRDefault="00000000">
            <w:r>
              <w:rPr>
                <w:sz w:val="20"/>
              </w:rPr>
              <w:t>1</w:t>
            </w:r>
          </w:p>
        </w:tc>
        <w:tc>
          <w:tcPr>
            <w:tcW w:w="864" w:type="dxa"/>
          </w:tcPr>
          <w:p w14:paraId="117A1F41" w14:textId="77777777" w:rsidR="00886A8D" w:rsidRDefault="00000000">
            <w:r>
              <w:rPr>
                <w:sz w:val="20"/>
              </w:rPr>
              <w:t>1</w:t>
            </w:r>
          </w:p>
        </w:tc>
        <w:tc>
          <w:tcPr>
            <w:tcW w:w="864" w:type="dxa"/>
          </w:tcPr>
          <w:p w14:paraId="150DCCD1" w14:textId="77777777" w:rsidR="00886A8D" w:rsidRDefault="00000000">
            <w:r>
              <w:rPr>
                <w:sz w:val="20"/>
              </w:rPr>
              <w:t>1</w:t>
            </w:r>
          </w:p>
        </w:tc>
        <w:tc>
          <w:tcPr>
            <w:tcW w:w="864" w:type="dxa"/>
          </w:tcPr>
          <w:p w14:paraId="4D773D59" w14:textId="77777777" w:rsidR="00886A8D" w:rsidRDefault="00000000">
            <w:r>
              <w:rPr>
                <w:sz w:val="20"/>
              </w:rPr>
              <w:t>1</w:t>
            </w:r>
          </w:p>
        </w:tc>
        <w:tc>
          <w:tcPr>
            <w:tcW w:w="864" w:type="dxa"/>
          </w:tcPr>
          <w:p w14:paraId="72796DD9" w14:textId="77777777" w:rsidR="00886A8D" w:rsidRDefault="00000000">
            <w:r>
              <w:rPr>
                <w:sz w:val="20"/>
              </w:rPr>
              <w:t>1</w:t>
            </w:r>
          </w:p>
        </w:tc>
      </w:tr>
      <w:tr w:rsidR="00886A8D" w14:paraId="3E4D1675" w14:textId="77777777">
        <w:tc>
          <w:tcPr>
            <w:tcW w:w="864" w:type="dxa"/>
          </w:tcPr>
          <w:p w14:paraId="15AF363F" w14:textId="77777777" w:rsidR="00886A8D" w:rsidRDefault="00000000">
            <w:r>
              <w:rPr>
                <w:sz w:val="20"/>
              </w:rPr>
              <w:t>E7</w:t>
            </w:r>
          </w:p>
        </w:tc>
        <w:tc>
          <w:tcPr>
            <w:tcW w:w="864" w:type="dxa"/>
          </w:tcPr>
          <w:p w14:paraId="7DC0D16B" w14:textId="77777777" w:rsidR="00886A8D" w:rsidRDefault="00000000">
            <w:r>
              <w:rPr>
                <w:sz w:val="20"/>
              </w:rPr>
              <w:t>1</w:t>
            </w:r>
          </w:p>
        </w:tc>
        <w:tc>
          <w:tcPr>
            <w:tcW w:w="864" w:type="dxa"/>
          </w:tcPr>
          <w:p w14:paraId="692F0176" w14:textId="77777777" w:rsidR="00886A8D" w:rsidRDefault="00000000">
            <w:r>
              <w:rPr>
                <w:sz w:val="20"/>
              </w:rPr>
              <w:t>1</w:t>
            </w:r>
          </w:p>
        </w:tc>
        <w:tc>
          <w:tcPr>
            <w:tcW w:w="864" w:type="dxa"/>
          </w:tcPr>
          <w:p w14:paraId="4B57F4FE" w14:textId="77777777" w:rsidR="00886A8D" w:rsidRDefault="00000000">
            <w:r>
              <w:rPr>
                <w:sz w:val="20"/>
              </w:rPr>
              <w:t>2</w:t>
            </w:r>
          </w:p>
        </w:tc>
        <w:tc>
          <w:tcPr>
            <w:tcW w:w="864" w:type="dxa"/>
          </w:tcPr>
          <w:p w14:paraId="085E880C" w14:textId="77777777" w:rsidR="00886A8D" w:rsidRDefault="00000000">
            <w:r>
              <w:rPr>
                <w:sz w:val="20"/>
              </w:rPr>
              <w:t>2</w:t>
            </w:r>
          </w:p>
        </w:tc>
        <w:tc>
          <w:tcPr>
            <w:tcW w:w="864" w:type="dxa"/>
          </w:tcPr>
          <w:p w14:paraId="2D95EAAF" w14:textId="77777777" w:rsidR="00886A8D" w:rsidRDefault="00000000">
            <w:r>
              <w:rPr>
                <w:sz w:val="20"/>
              </w:rPr>
              <w:t>1</w:t>
            </w:r>
          </w:p>
        </w:tc>
        <w:tc>
          <w:tcPr>
            <w:tcW w:w="864" w:type="dxa"/>
          </w:tcPr>
          <w:p w14:paraId="6B59097F" w14:textId="77777777" w:rsidR="00886A8D" w:rsidRDefault="00000000">
            <w:r>
              <w:rPr>
                <w:sz w:val="20"/>
              </w:rPr>
              <w:t>1</w:t>
            </w:r>
          </w:p>
        </w:tc>
        <w:tc>
          <w:tcPr>
            <w:tcW w:w="864" w:type="dxa"/>
          </w:tcPr>
          <w:p w14:paraId="51CE49BE" w14:textId="77777777" w:rsidR="00886A8D" w:rsidRDefault="00000000">
            <w:r>
              <w:rPr>
                <w:sz w:val="20"/>
              </w:rPr>
              <w:t>1</w:t>
            </w:r>
          </w:p>
        </w:tc>
        <w:tc>
          <w:tcPr>
            <w:tcW w:w="864" w:type="dxa"/>
          </w:tcPr>
          <w:p w14:paraId="71EFDA8F" w14:textId="77777777" w:rsidR="00886A8D" w:rsidRDefault="00000000">
            <w:r>
              <w:rPr>
                <w:sz w:val="20"/>
              </w:rPr>
              <w:t>1</w:t>
            </w:r>
          </w:p>
        </w:tc>
        <w:tc>
          <w:tcPr>
            <w:tcW w:w="864" w:type="dxa"/>
          </w:tcPr>
          <w:p w14:paraId="19A0864E" w14:textId="77777777" w:rsidR="00886A8D" w:rsidRDefault="00000000">
            <w:r>
              <w:rPr>
                <w:sz w:val="20"/>
              </w:rPr>
              <w:t>1</w:t>
            </w:r>
          </w:p>
        </w:tc>
      </w:tr>
      <w:tr w:rsidR="00886A8D" w14:paraId="2334A81D" w14:textId="77777777">
        <w:tc>
          <w:tcPr>
            <w:tcW w:w="864" w:type="dxa"/>
          </w:tcPr>
          <w:p w14:paraId="2E636238" w14:textId="77777777" w:rsidR="00886A8D" w:rsidRDefault="00000000">
            <w:r>
              <w:rPr>
                <w:sz w:val="20"/>
              </w:rPr>
              <w:t>E8</w:t>
            </w:r>
          </w:p>
        </w:tc>
        <w:tc>
          <w:tcPr>
            <w:tcW w:w="864" w:type="dxa"/>
          </w:tcPr>
          <w:p w14:paraId="35BBBE69" w14:textId="77777777" w:rsidR="00886A8D" w:rsidRDefault="00000000">
            <w:r>
              <w:rPr>
                <w:sz w:val="20"/>
              </w:rPr>
              <w:t>2</w:t>
            </w:r>
          </w:p>
        </w:tc>
        <w:tc>
          <w:tcPr>
            <w:tcW w:w="864" w:type="dxa"/>
          </w:tcPr>
          <w:p w14:paraId="7E84813B" w14:textId="77777777" w:rsidR="00886A8D" w:rsidRDefault="00000000">
            <w:r>
              <w:rPr>
                <w:sz w:val="20"/>
              </w:rPr>
              <w:t>2</w:t>
            </w:r>
          </w:p>
        </w:tc>
        <w:tc>
          <w:tcPr>
            <w:tcW w:w="864" w:type="dxa"/>
          </w:tcPr>
          <w:p w14:paraId="3C5EB263" w14:textId="77777777" w:rsidR="00886A8D" w:rsidRDefault="00000000">
            <w:r>
              <w:rPr>
                <w:sz w:val="20"/>
              </w:rPr>
              <w:t>1</w:t>
            </w:r>
          </w:p>
        </w:tc>
        <w:tc>
          <w:tcPr>
            <w:tcW w:w="864" w:type="dxa"/>
          </w:tcPr>
          <w:p w14:paraId="17EE66D8" w14:textId="77777777" w:rsidR="00886A8D" w:rsidRDefault="00000000">
            <w:r>
              <w:rPr>
                <w:sz w:val="20"/>
              </w:rPr>
              <w:t>2</w:t>
            </w:r>
          </w:p>
        </w:tc>
        <w:tc>
          <w:tcPr>
            <w:tcW w:w="864" w:type="dxa"/>
          </w:tcPr>
          <w:p w14:paraId="2FEC2F02" w14:textId="77777777" w:rsidR="00886A8D" w:rsidRDefault="00000000">
            <w:r>
              <w:rPr>
                <w:sz w:val="20"/>
              </w:rPr>
              <w:t>0</w:t>
            </w:r>
          </w:p>
        </w:tc>
        <w:tc>
          <w:tcPr>
            <w:tcW w:w="864" w:type="dxa"/>
          </w:tcPr>
          <w:p w14:paraId="12D41E98" w14:textId="77777777" w:rsidR="00886A8D" w:rsidRDefault="00000000">
            <w:r>
              <w:rPr>
                <w:sz w:val="20"/>
              </w:rPr>
              <w:t>1</w:t>
            </w:r>
          </w:p>
        </w:tc>
        <w:tc>
          <w:tcPr>
            <w:tcW w:w="864" w:type="dxa"/>
          </w:tcPr>
          <w:p w14:paraId="6EA66FE7" w14:textId="77777777" w:rsidR="00886A8D" w:rsidRDefault="00000000">
            <w:r>
              <w:rPr>
                <w:sz w:val="20"/>
              </w:rPr>
              <w:t>1</w:t>
            </w:r>
          </w:p>
        </w:tc>
        <w:tc>
          <w:tcPr>
            <w:tcW w:w="864" w:type="dxa"/>
          </w:tcPr>
          <w:p w14:paraId="021FE416" w14:textId="77777777" w:rsidR="00886A8D" w:rsidRDefault="00000000">
            <w:r>
              <w:rPr>
                <w:sz w:val="20"/>
              </w:rPr>
              <w:t>2</w:t>
            </w:r>
          </w:p>
        </w:tc>
        <w:tc>
          <w:tcPr>
            <w:tcW w:w="864" w:type="dxa"/>
          </w:tcPr>
          <w:p w14:paraId="1C7DDA84" w14:textId="77777777" w:rsidR="00886A8D" w:rsidRDefault="00000000">
            <w:r>
              <w:rPr>
                <w:sz w:val="20"/>
              </w:rPr>
              <w:t>1</w:t>
            </w:r>
          </w:p>
        </w:tc>
      </w:tr>
      <w:tr w:rsidR="00886A8D" w14:paraId="5FBC9DAF" w14:textId="77777777">
        <w:tc>
          <w:tcPr>
            <w:tcW w:w="864" w:type="dxa"/>
          </w:tcPr>
          <w:p w14:paraId="362226D2" w14:textId="77777777" w:rsidR="00886A8D" w:rsidRDefault="00000000">
            <w:r>
              <w:rPr>
                <w:sz w:val="20"/>
              </w:rPr>
              <w:t>E9</w:t>
            </w:r>
          </w:p>
        </w:tc>
        <w:tc>
          <w:tcPr>
            <w:tcW w:w="864" w:type="dxa"/>
          </w:tcPr>
          <w:p w14:paraId="5738084D" w14:textId="77777777" w:rsidR="00886A8D" w:rsidRDefault="00000000">
            <w:r>
              <w:rPr>
                <w:sz w:val="20"/>
              </w:rPr>
              <w:t>1</w:t>
            </w:r>
          </w:p>
        </w:tc>
        <w:tc>
          <w:tcPr>
            <w:tcW w:w="864" w:type="dxa"/>
          </w:tcPr>
          <w:p w14:paraId="1BA34CCA" w14:textId="77777777" w:rsidR="00886A8D" w:rsidRDefault="00000000">
            <w:r>
              <w:rPr>
                <w:sz w:val="20"/>
              </w:rPr>
              <w:t>1</w:t>
            </w:r>
          </w:p>
        </w:tc>
        <w:tc>
          <w:tcPr>
            <w:tcW w:w="864" w:type="dxa"/>
          </w:tcPr>
          <w:p w14:paraId="62C59A8D" w14:textId="77777777" w:rsidR="00886A8D" w:rsidRDefault="00000000">
            <w:r>
              <w:rPr>
                <w:sz w:val="20"/>
              </w:rPr>
              <w:t>2</w:t>
            </w:r>
          </w:p>
        </w:tc>
        <w:tc>
          <w:tcPr>
            <w:tcW w:w="864" w:type="dxa"/>
          </w:tcPr>
          <w:p w14:paraId="51C703C4" w14:textId="77777777" w:rsidR="00886A8D" w:rsidRDefault="00000000">
            <w:r>
              <w:rPr>
                <w:sz w:val="20"/>
              </w:rPr>
              <w:t>2</w:t>
            </w:r>
          </w:p>
        </w:tc>
        <w:tc>
          <w:tcPr>
            <w:tcW w:w="864" w:type="dxa"/>
          </w:tcPr>
          <w:p w14:paraId="5AE8494C" w14:textId="77777777" w:rsidR="00886A8D" w:rsidRDefault="00000000">
            <w:r>
              <w:rPr>
                <w:sz w:val="20"/>
              </w:rPr>
              <w:t>1</w:t>
            </w:r>
          </w:p>
        </w:tc>
        <w:tc>
          <w:tcPr>
            <w:tcW w:w="864" w:type="dxa"/>
          </w:tcPr>
          <w:p w14:paraId="1C50D34F" w14:textId="77777777" w:rsidR="00886A8D" w:rsidRDefault="00000000">
            <w:r>
              <w:rPr>
                <w:sz w:val="20"/>
              </w:rPr>
              <w:t>1</w:t>
            </w:r>
          </w:p>
        </w:tc>
        <w:tc>
          <w:tcPr>
            <w:tcW w:w="864" w:type="dxa"/>
          </w:tcPr>
          <w:p w14:paraId="63C74A59" w14:textId="77777777" w:rsidR="00886A8D" w:rsidRDefault="00000000">
            <w:r>
              <w:rPr>
                <w:sz w:val="20"/>
              </w:rPr>
              <w:t>1</w:t>
            </w:r>
          </w:p>
        </w:tc>
        <w:tc>
          <w:tcPr>
            <w:tcW w:w="864" w:type="dxa"/>
          </w:tcPr>
          <w:p w14:paraId="6F7C3190" w14:textId="77777777" w:rsidR="00886A8D" w:rsidRDefault="00000000">
            <w:r>
              <w:rPr>
                <w:sz w:val="20"/>
              </w:rPr>
              <w:t>1</w:t>
            </w:r>
          </w:p>
        </w:tc>
        <w:tc>
          <w:tcPr>
            <w:tcW w:w="864" w:type="dxa"/>
          </w:tcPr>
          <w:p w14:paraId="0A865D79" w14:textId="77777777" w:rsidR="00886A8D" w:rsidRDefault="00000000">
            <w:r>
              <w:rPr>
                <w:sz w:val="20"/>
              </w:rPr>
              <w:t>1</w:t>
            </w:r>
          </w:p>
        </w:tc>
      </w:tr>
      <w:tr w:rsidR="00886A8D" w14:paraId="3C65C31D" w14:textId="77777777">
        <w:tc>
          <w:tcPr>
            <w:tcW w:w="864" w:type="dxa"/>
          </w:tcPr>
          <w:p w14:paraId="61FA1B4A" w14:textId="77777777" w:rsidR="00886A8D" w:rsidRDefault="00000000">
            <w:r>
              <w:rPr>
                <w:sz w:val="20"/>
              </w:rPr>
              <w:t>E10</w:t>
            </w:r>
          </w:p>
        </w:tc>
        <w:tc>
          <w:tcPr>
            <w:tcW w:w="864" w:type="dxa"/>
          </w:tcPr>
          <w:p w14:paraId="52F5C21E" w14:textId="77777777" w:rsidR="00886A8D" w:rsidRDefault="00000000">
            <w:r>
              <w:rPr>
                <w:sz w:val="20"/>
              </w:rPr>
              <w:t>1</w:t>
            </w:r>
          </w:p>
        </w:tc>
        <w:tc>
          <w:tcPr>
            <w:tcW w:w="864" w:type="dxa"/>
          </w:tcPr>
          <w:p w14:paraId="3924E9BE" w14:textId="77777777" w:rsidR="00886A8D" w:rsidRDefault="00000000">
            <w:r>
              <w:rPr>
                <w:sz w:val="20"/>
              </w:rPr>
              <w:t>2</w:t>
            </w:r>
          </w:p>
        </w:tc>
        <w:tc>
          <w:tcPr>
            <w:tcW w:w="864" w:type="dxa"/>
          </w:tcPr>
          <w:p w14:paraId="5827E6A1" w14:textId="77777777" w:rsidR="00886A8D" w:rsidRDefault="00000000">
            <w:r>
              <w:rPr>
                <w:sz w:val="20"/>
              </w:rPr>
              <w:t>2</w:t>
            </w:r>
          </w:p>
        </w:tc>
        <w:tc>
          <w:tcPr>
            <w:tcW w:w="864" w:type="dxa"/>
          </w:tcPr>
          <w:p w14:paraId="0DC788B5" w14:textId="77777777" w:rsidR="00886A8D" w:rsidRDefault="00000000">
            <w:r>
              <w:rPr>
                <w:sz w:val="20"/>
              </w:rPr>
              <w:t>2</w:t>
            </w:r>
          </w:p>
        </w:tc>
        <w:tc>
          <w:tcPr>
            <w:tcW w:w="864" w:type="dxa"/>
          </w:tcPr>
          <w:p w14:paraId="3AD42F8B" w14:textId="77777777" w:rsidR="00886A8D" w:rsidRDefault="00000000">
            <w:r>
              <w:rPr>
                <w:sz w:val="20"/>
              </w:rPr>
              <w:t>1</w:t>
            </w:r>
          </w:p>
        </w:tc>
        <w:tc>
          <w:tcPr>
            <w:tcW w:w="864" w:type="dxa"/>
          </w:tcPr>
          <w:p w14:paraId="7930AC47" w14:textId="77777777" w:rsidR="00886A8D" w:rsidRDefault="00000000">
            <w:r>
              <w:rPr>
                <w:sz w:val="20"/>
              </w:rPr>
              <w:t>1</w:t>
            </w:r>
          </w:p>
        </w:tc>
        <w:tc>
          <w:tcPr>
            <w:tcW w:w="864" w:type="dxa"/>
          </w:tcPr>
          <w:p w14:paraId="5B4E1641" w14:textId="77777777" w:rsidR="00886A8D" w:rsidRDefault="00000000">
            <w:r>
              <w:rPr>
                <w:sz w:val="20"/>
              </w:rPr>
              <w:t>1</w:t>
            </w:r>
          </w:p>
        </w:tc>
        <w:tc>
          <w:tcPr>
            <w:tcW w:w="864" w:type="dxa"/>
          </w:tcPr>
          <w:p w14:paraId="5DB89C32" w14:textId="77777777" w:rsidR="00886A8D" w:rsidRDefault="00000000">
            <w:r>
              <w:rPr>
                <w:sz w:val="20"/>
              </w:rPr>
              <w:t>1</w:t>
            </w:r>
          </w:p>
        </w:tc>
        <w:tc>
          <w:tcPr>
            <w:tcW w:w="864" w:type="dxa"/>
          </w:tcPr>
          <w:p w14:paraId="0E4D092D" w14:textId="77777777" w:rsidR="00886A8D" w:rsidRDefault="00000000">
            <w:r>
              <w:rPr>
                <w:sz w:val="20"/>
              </w:rPr>
              <w:t>1</w:t>
            </w:r>
          </w:p>
        </w:tc>
      </w:tr>
      <w:tr w:rsidR="00886A8D" w14:paraId="08431AB8" w14:textId="77777777">
        <w:tc>
          <w:tcPr>
            <w:tcW w:w="864" w:type="dxa"/>
          </w:tcPr>
          <w:p w14:paraId="26FAF91E" w14:textId="77777777" w:rsidR="00886A8D" w:rsidRDefault="00000000">
            <w:r>
              <w:rPr>
                <w:sz w:val="20"/>
              </w:rPr>
              <w:t>E11</w:t>
            </w:r>
          </w:p>
        </w:tc>
        <w:tc>
          <w:tcPr>
            <w:tcW w:w="864" w:type="dxa"/>
          </w:tcPr>
          <w:p w14:paraId="0533B59D" w14:textId="77777777" w:rsidR="00886A8D" w:rsidRDefault="00000000">
            <w:r>
              <w:rPr>
                <w:sz w:val="20"/>
              </w:rPr>
              <w:t>1</w:t>
            </w:r>
          </w:p>
        </w:tc>
        <w:tc>
          <w:tcPr>
            <w:tcW w:w="864" w:type="dxa"/>
          </w:tcPr>
          <w:p w14:paraId="2BCB06FA" w14:textId="77777777" w:rsidR="00886A8D" w:rsidRDefault="00000000">
            <w:r>
              <w:rPr>
                <w:sz w:val="20"/>
              </w:rPr>
              <w:t>1</w:t>
            </w:r>
          </w:p>
        </w:tc>
        <w:tc>
          <w:tcPr>
            <w:tcW w:w="864" w:type="dxa"/>
          </w:tcPr>
          <w:p w14:paraId="26D76E7A" w14:textId="77777777" w:rsidR="00886A8D" w:rsidRDefault="00000000">
            <w:r>
              <w:rPr>
                <w:sz w:val="20"/>
              </w:rPr>
              <w:t>2</w:t>
            </w:r>
          </w:p>
        </w:tc>
        <w:tc>
          <w:tcPr>
            <w:tcW w:w="864" w:type="dxa"/>
          </w:tcPr>
          <w:p w14:paraId="31B60701" w14:textId="77777777" w:rsidR="00886A8D" w:rsidRDefault="00000000">
            <w:r>
              <w:rPr>
                <w:sz w:val="20"/>
              </w:rPr>
              <w:t>2</w:t>
            </w:r>
          </w:p>
        </w:tc>
        <w:tc>
          <w:tcPr>
            <w:tcW w:w="864" w:type="dxa"/>
          </w:tcPr>
          <w:p w14:paraId="2F376C2F" w14:textId="77777777" w:rsidR="00886A8D" w:rsidRDefault="00000000">
            <w:r>
              <w:rPr>
                <w:sz w:val="20"/>
              </w:rPr>
              <w:t>1</w:t>
            </w:r>
          </w:p>
        </w:tc>
        <w:tc>
          <w:tcPr>
            <w:tcW w:w="864" w:type="dxa"/>
          </w:tcPr>
          <w:p w14:paraId="7C3E111A" w14:textId="77777777" w:rsidR="00886A8D" w:rsidRDefault="00000000">
            <w:r>
              <w:rPr>
                <w:sz w:val="20"/>
              </w:rPr>
              <w:t>1</w:t>
            </w:r>
          </w:p>
        </w:tc>
        <w:tc>
          <w:tcPr>
            <w:tcW w:w="864" w:type="dxa"/>
          </w:tcPr>
          <w:p w14:paraId="7422FDF7" w14:textId="77777777" w:rsidR="00886A8D" w:rsidRDefault="00000000">
            <w:r>
              <w:rPr>
                <w:sz w:val="20"/>
              </w:rPr>
              <w:t>1</w:t>
            </w:r>
          </w:p>
        </w:tc>
        <w:tc>
          <w:tcPr>
            <w:tcW w:w="864" w:type="dxa"/>
          </w:tcPr>
          <w:p w14:paraId="7D75DFBE" w14:textId="77777777" w:rsidR="00886A8D" w:rsidRDefault="00000000">
            <w:r>
              <w:rPr>
                <w:sz w:val="20"/>
              </w:rPr>
              <w:t>1</w:t>
            </w:r>
          </w:p>
        </w:tc>
        <w:tc>
          <w:tcPr>
            <w:tcW w:w="864" w:type="dxa"/>
          </w:tcPr>
          <w:p w14:paraId="2E157555" w14:textId="77777777" w:rsidR="00886A8D" w:rsidRDefault="00000000">
            <w:r>
              <w:rPr>
                <w:sz w:val="20"/>
              </w:rPr>
              <w:t>1</w:t>
            </w:r>
          </w:p>
        </w:tc>
      </w:tr>
      <w:tr w:rsidR="00886A8D" w14:paraId="51A3F501" w14:textId="77777777">
        <w:tc>
          <w:tcPr>
            <w:tcW w:w="864" w:type="dxa"/>
          </w:tcPr>
          <w:p w14:paraId="1164BA59" w14:textId="77777777" w:rsidR="00886A8D" w:rsidRDefault="00000000">
            <w:r>
              <w:rPr>
                <w:sz w:val="20"/>
              </w:rPr>
              <w:t>E12</w:t>
            </w:r>
          </w:p>
        </w:tc>
        <w:tc>
          <w:tcPr>
            <w:tcW w:w="864" w:type="dxa"/>
          </w:tcPr>
          <w:p w14:paraId="604D8FF8" w14:textId="77777777" w:rsidR="00886A8D" w:rsidRDefault="00000000">
            <w:r>
              <w:rPr>
                <w:sz w:val="20"/>
              </w:rPr>
              <w:t>0</w:t>
            </w:r>
          </w:p>
        </w:tc>
        <w:tc>
          <w:tcPr>
            <w:tcW w:w="864" w:type="dxa"/>
          </w:tcPr>
          <w:p w14:paraId="1A98FA4F" w14:textId="77777777" w:rsidR="00886A8D" w:rsidRDefault="00000000">
            <w:r>
              <w:rPr>
                <w:sz w:val="20"/>
              </w:rPr>
              <w:t>0</w:t>
            </w:r>
          </w:p>
        </w:tc>
        <w:tc>
          <w:tcPr>
            <w:tcW w:w="864" w:type="dxa"/>
          </w:tcPr>
          <w:p w14:paraId="79C75AAC" w14:textId="77777777" w:rsidR="00886A8D" w:rsidRDefault="00000000">
            <w:r>
              <w:rPr>
                <w:sz w:val="20"/>
              </w:rPr>
              <w:t>1</w:t>
            </w:r>
          </w:p>
        </w:tc>
        <w:tc>
          <w:tcPr>
            <w:tcW w:w="864" w:type="dxa"/>
          </w:tcPr>
          <w:p w14:paraId="6FEE7E9A" w14:textId="77777777" w:rsidR="00886A8D" w:rsidRDefault="00000000">
            <w:r>
              <w:rPr>
                <w:sz w:val="20"/>
              </w:rPr>
              <w:t>0</w:t>
            </w:r>
          </w:p>
        </w:tc>
        <w:tc>
          <w:tcPr>
            <w:tcW w:w="864" w:type="dxa"/>
          </w:tcPr>
          <w:p w14:paraId="2B7BDF65" w14:textId="77777777" w:rsidR="00886A8D" w:rsidRDefault="00000000">
            <w:r>
              <w:rPr>
                <w:sz w:val="20"/>
              </w:rPr>
              <w:t>1</w:t>
            </w:r>
          </w:p>
        </w:tc>
        <w:tc>
          <w:tcPr>
            <w:tcW w:w="864" w:type="dxa"/>
          </w:tcPr>
          <w:p w14:paraId="4A35EC80" w14:textId="77777777" w:rsidR="00886A8D" w:rsidRDefault="00000000">
            <w:r>
              <w:rPr>
                <w:sz w:val="20"/>
              </w:rPr>
              <w:t>0</w:t>
            </w:r>
          </w:p>
        </w:tc>
        <w:tc>
          <w:tcPr>
            <w:tcW w:w="864" w:type="dxa"/>
          </w:tcPr>
          <w:p w14:paraId="11BEB6EE" w14:textId="77777777" w:rsidR="00886A8D" w:rsidRDefault="00000000">
            <w:r>
              <w:rPr>
                <w:sz w:val="20"/>
              </w:rPr>
              <w:t>1</w:t>
            </w:r>
          </w:p>
        </w:tc>
        <w:tc>
          <w:tcPr>
            <w:tcW w:w="864" w:type="dxa"/>
          </w:tcPr>
          <w:p w14:paraId="5C7C866D" w14:textId="77777777" w:rsidR="00886A8D" w:rsidRDefault="00000000">
            <w:r>
              <w:rPr>
                <w:sz w:val="20"/>
              </w:rPr>
              <w:t>0</w:t>
            </w:r>
          </w:p>
        </w:tc>
        <w:tc>
          <w:tcPr>
            <w:tcW w:w="864" w:type="dxa"/>
          </w:tcPr>
          <w:p w14:paraId="303DE5C1" w14:textId="77777777" w:rsidR="00886A8D" w:rsidRDefault="00000000">
            <w:r>
              <w:rPr>
                <w:sz w:val="20"/>
              </w:rPr>
              <w:t>1</w:t>
            </w:r>
          </w:p>
        </w:tc>
      </w:tr>
      <w:tr w:rsidR="00886A8D" w14:paraId="37399E5E" w14:textId="77777777">
        <w:tc>
          <w:tcPr>
            <w:tcW w:w="864" w:type="dxa"/>
          </w:tcPr>
          <w:p w14:paraId="19FB03AD" w14:textId="77777777" w:rsidR="00886A8D" w:rsidRDefault="00000000">
            <w:r>
              <w:rPr>
                <w:sz w:val="20"/>
              </w:rPr>
              <w:t>E13</w:t>
            </w:r>
          </w:p>
        </w:tc>
        <w:tc>
          <w:tcPr>
            <w:tcW w:w="864" w:type="dxa"/>
          </w:tcPr>
          <w:p w14:paraId="4DC8D54B" w14:textId="77777777" w:rsidR="00886A8D" w:rsidRDefault="00000000">
            <w:r>
              <w:rPr>
                <w:sz w:val="20"/>
              </w:rPr>
              <w:t>2</w:t>
            </w:r>
          </w:p>
        </w:tc>
        <w:tc>
          <w:tcPr>
            <w:tcW w:w="864" w:type="dxa"/>
          </w:tcPr>
          <w:p w14:paraId="2CAB8918" w14:textId="77777777" w:rsidR="00886A8D" w:rsidRDefault="00000000">
            <w:r>
              <w:rPr>
                <w:sz w:val="20"/>
              </w:rPr>
              <w:t>2</w:t>
            </w:r>
          </w:p>
        </w:tc>
        <w:tc>
          <w:tcPr>
            <w:tcW w:w="864" w:type="dxa"/>
          </w:tcPr>
          <w:p w14:paraId="4BB7384F" w14:textId="77777777" w:rsidR="00886A8D" w:rsidRDefault="00000000">
            <w:r>
              <w:rPr>
                <w:sz w:val="20"/>
              </w:rPr>
              <w:t>2</w:t>
            </w:r>
          </w:p>
        </w:tc>
        <w:tc>
          <w:tcPr>
            <w:tcW w:w="864" w:type="dxa"/>
          </w:tcPr>
          <w:p w14:paraId="4EF7F954" w14:textId="77777777" w:rsidR="00886A8D" w:rsidRDefault="00000000">
            <w:r>
              <w:rPr>
                <w:sz w:val="20"/>
              </w:rPr>
              <w:t>2</w:t>
            </w:r>
          </w:p>
        </w:tc>
        <w:tc>
          <w:tcPr>
            <w:tcW w:w="864" w:type="dxa"/>
          </w:tcPr>
          <w:p w14:paraId="1A24E20F" w14:textId="77777777" w:rsidR="00886A8D" w:rsidRDefault="00000000">
            <w:r>
              <w:rPr>
                <w:sz w:val="20"/>
              </w:rPr>
              <w:t>1</w:t>
            </w:r>
          </w:p>
        </w:tc>
        <w:tc>
          <w:tcPr>
            <w:tcW w:w="864" w:type="dxa"/>
          </w:tcPr>
          <w:p w14:paraId="14012B6C" w14:textId="77777777" w:rsidR="00886A8D" w:rsidRDefault="00000000">
            <w:r>
              <w:rPr>
                <w:sz w:val="20"/>
              </w:rPr>
              <w:t>2</w:t>
            </w:r>
          </w:p>
        </w:tc>
        <w:tc>
          <w:tcPr>
            <w:tcW w:w="864" w:type="dxa"/>
          </w:tcPr>
          <w:p w14:paraId="0BEB9D23" w14:textId="77777777" w:rsidR="00886A8D" w:rsidRDefault="00000000">
            <w:r>
              <w:rPr>
                <w:sz w:val="20"/>
              </w:rPr>
              <w:t>1</w:t>
            </w:r>
          </w:p>
        </w:tc>
        <w:tc>
          <w:tcPr>
            <w:tcW w:w="864" w:type="dxa"/>
          </w:tcPr>
          <w:p w14:paraId="68F80574" w14:textId="77777777" w:rsidR="00886A8D" w:rsidRDefault="00000000">
            <w:r>
              <w:rPr>
                <w:sz w:val="20"/>
              </w:rPr>
              <w:t>1</w:t>
            </w:r>
          </w:p>
        </w:tc>
        <w:tc>
          <w:tcPr>
            <w:tcW w:w="864" w:type="dxa"/>
          </w:tcPr>
          <w:p w14:paraId="0DF626C2" w14:textId="77777777" w:rsidR="00886A8D" w:rsidRDefault="00000000">
            <w:r>
              <w:rPr>
                <w:sz w:val="20"/>
              </w:rPr>
              <w:t>1</w:t>
            </w:r>
          </w:p>
        </w:tc>
      </w:tr>
      <w:tr w:rsidR="00886A8D" w14:paraId="1D1492C2" w14:textId="77777777">
        <w:tc>
          <w:tcPr>
            <w:tcW w:w="864" w:type="dxa"/>
          </w:tcPr>
          <w:p w14:paraId="387D5756" w14:textId="77777777" w:rsidR="00886A8D" w:rsidRDefault="00000000">
            <w:r>
              <w:rPr>
                <w:sz w:val="20"/>
              </w:rPr>
              <w:t>E14</w:t>
            </w:r>
          </w:p>
        </w:tc>
        <w:tc>
          <w:tcPr>
            <w:tcW w:w="864" w:type="dxa"/>
          </w:tcPr>
          <w:p w14:paraId="3B8C5A41" w14:textId="77777777" w:rsidR="00886A8D" w:rsidRDefault="00000000">
            <w:r>
              <w:rPr>
                <w:sz w:val="20"/>
              </w:rPr>
              <w:t>1</w:t>
            </w:r>
          </w:p>
        </w:tc>
        <w:tc>
          <w:tcPr>
            <w:tcW w:w="864" w:type="dxa"/>
          </w:tcPr>
          <w:p w14:paraId="126F4B8E" w14:textId="77777777" w:rsidR="00886A8D" w:rsidRDefault="00000000">
            <w:r>
              <w:rPr>
                <w:sz w:val="20"/>
              </w:rPr>
              <w:t>1</w:t>
            </w:r>
          </w:p>
        </w:tc>
        <w:tc>
          <w:tcPr>
            <w:tcW w:w="864" w:type="dxa"/>
          </w:tcPr>
          <w:p w14:paraId="52B23531" w14:textId="77777777" w:rsidR="00886A8D" w:rsidRDefault="00000000">
            <w:r>
              <w:rPr>
                <w:sz w:val="20"/>
              </w:rPr>
              <w:t>2</w:t>
            </w:r>
          </w:p>
        </w:tc>
        <w:tc>
          <w:tcPr>
            <w:tcW w:w="864" w:type="dxa"/>
          </w:tcPr>
          <w:p w14:paraId="19AF71E5" w14:textId="77777777" w:rsidR="00886A8D" w:rsidRDefault="00000000">
            <w:r>
              <w:rPr>
                <w:sz w:val="20"/>
              </w:rPr>
              <w:t>1</w:t>
            </w:r>
          </w:p>
        </w:tc>
        <w:tc>
          <w:tcPr>
            <w:tcW w:w="864" w:type="dxa"/>
          </w:tcPr>
          <w:p w14:paraId="7AB1108A" w14:textId="77777777" w:rsidR="00886A8D" w:rsidRDefault="00000000">
            <w:r>
              <w:rPr>
                <w:sz w:val="20"/>
              </w:rPr>
              <w:t>1</w:t>
            </w:r>
          </w:p>
        </w:tc>
        <w:tc>
          <w:tcPr>
            <w:tcW w:w="864" w:type="dxa"/>
          </w:tcPr>
          <w:p w14:paraId="75D480BB" w14:textId="77777777" w:rsidR="00886A8D" w:rsidRDefault="00000000">
            <w:r>
              <w:rPr>
                <w:sz w:val="20"/>
              </w:rPr>
              <w:t>1</w:t>
            </w:r>
          </w:p>
        </w:tc>
        <w:tc>
          <w:tcPr>
            <w:tcW w:w="864" w:type="dxa"/>
          </w:tcPr>
          <w:p w14:paraId="745B76D9" w14:textId="77777777" w:rsidR="00886A8D" w:rsidRDefault="00000000">
            <w:r>
              <w:rPr>
                <w:sz w:val="20"/>
              </w:rPr>
              <w:t>1</w:t>
            </w:r>
          </w:p>
        </w:tc>
        <w:tc>
          <w:tcPr>
            <w:tcW w:w="864" w:type="dxa"/>
          </w:tcPr>
          <w:p w14:paraId="73EB58D7" w14:textId="77777777" w:rsidR="00886A8D" w:rsidRDefault="00000000">
            <w:r>
              <w:rPr>
                <w:sz w:val="20"/>
              </w:rPr>
              <w:t>1</w:t>
            </w:r>
          </w:p>
        </w:tc>
        <w:tc>
          <w:tcPr>
            <w:tcW w:w="864" w:type="dxa"/>
          </w:tcPr>
          <w:p w14:paraId="26BC339B" w14:textId="77777777" w:rsidR="00886A8D" w:rsidRDefault="00000000">
            <w:r>
              <w:rPr>
                <w:sz w:val="20"/>
              </w:rPr>
              <w:t>1</w:t>
            </w:r>
          </w:p>
        </w:tc>
      </w:tr>
      <w:tr w:rsidR="00886A8D" w14:paraId="54C31E4F" w14:textId="77777777">
        <w:tc>
          <w:tcPr>
            <w:tcW w:w="864" w:type="dxa"/>
          </w:tcPr>
          <w:p w14:paraId="394EE0F6" w14:textId="77777777" w:rsidR="00886A8D" w:rsidRDefault="00000000">
            <w:r>
              <w:rPr>
                <w:sz w:val="20"/>
              </w:rPr>
              <w:t>E15</w:t>
            </w:r>
          </w:p>
        </w:tc>
        <w:tc>
          <w:tcPr>
            <w:tcW w:w="864" w:type="dxa"/>
          </w:tcPr>
          <w:p w14:paraId="221917F5" w14:textId="77777777" w:rsidR="00886A8D" w:rsidRDefault="00000000">
            <w:r>
              <w:rPr>
                <w:sz w:val="20"/>
              </w:rPr>
              <w:t>1</w:t>
            </w:r>
          </w:p>
        </w:tc>
        <w:tc>
          <w:tcPr>
            <w:tcW w:w="864" w:type="dxa"/>
          </w:tcPr>
          <w:p w14:paraId="37B8DCA2" w14:textId="77777777" w:rsidR="00886A8D" w:rsidRDefault="00000000">
            <w:r>
              <w:rPr>
                <w:sz w:val="20"/>
              </w:rPr>
              <w:t>1</w:t>
            </w:r>
          </w:p>
        </w:tc>
        <w:tc>
          <w:tcPr>
            <w:tcW w:w="864" w:type="dxa"/>
          </w:tcPr>
          <w:p w14:paraId="49F50965" w14:textId="77777777" w:rsidR="00886A8D" w:rsidRDefault="00000000">
            <w:r>
              <w:rPr>
                <w:sz w:val="20"/>
              </w:rPr>
              <w:t>1</w:t>
            </w:r>
          </w:p>
        </w:tc>
        <w:tc>
          <w:tcPr>
            <w:tcW w:w="864" w:type="dxa"/>
          </w:tcPr>
          <w:p w14:paraId="587639A9" w14:textId="77777777" w:rsidR="00886A8D" w:rsidRDefault="00000000">
            <w:r>
              <w:rPr>
                <w:sz w:val="20"/>
              </w:rPr>
              <w:t>1</w:t>
            </w:r>
          </w:p>
        </w:tc>
        <w:tc>
          <w:tcPr>
            <w:tcW w:w="864" w:type="dxa"/>
          </w:tcPr>
          <w:p w14:paraId="4A8EFDA8" w14:textId="77777777" w:rsidR="00886A8D" w:rsidRDefault="00000000">
            <w:r>
              <w:rPr>
                <w:sz w:val="20"/>
              </w:rPr>
              <w:t>2</w:t>
            </w:r>
          </w:p>
        </w:tc>
        <w:tc>
          <w:tcPr>
            <w:tcW w:w="864" w:type="dxa"/>
          </w:tcPr>
          <w:p w14:paraId="6AA5FA22" w14:textId="77777777" w:rsidR="00886A8D" w:rsidRDefault="00000000">
            <w:r>
              <w:rPr>
                <w:sz w:val="20"/>
              </w:rPr>
              <w:t>1</w:t>
            </w:r>
          </w:p>
        </w:tc>
        <w:tc>
          <w:tcPr>
            <w:tcW w:w="864" w:type="dxa"/>
          </w:tcPr>
          <w:p w14:paraId="7C79DDF6" w14:textId="77777777" w:rsidR="00886A8D" w:rsidRDefault="00000000">
            <w:r>
              <w:rPr>
                <w:sz w:val="20"/>
              </w:rPr>
              <w:t>1</w:t>
            </w:r>
          </w:p>
        </w:tc>
        <w:tc>
          <w:tcPr>
            <w:tcW w:w="864" w:type="dxa"/>
          </w:tcPr>
          <w:p w14:paraId="6A4530FB" w14:textId="77777777" w:rsidR="00886A8D" w:rsidRDefault="00000000">
            <w:r>
              <w:rPr>
                <w:sz w:val="20"/>
              </w:rPr>
              <w:t>1</w:t>
            </w:r>
          </w:p>
        </w:tc>
        <w:tc>
          <w:tcPr>
            <w:tcW w:w="864" w:type="dxa"/>
          </w:tcPr>
          <w:p w14:paraId="7B750EBB" w14:textId="77777777" w:rsidR="00886A8D" w:rsidRDefault="00000000">
            <w:r>
              <w:rPr>
                <w:sz w:val="20"/>
              </w:rPr>
              <w:t>1</w:t>
            </w:r>
          </w:p>
        </w:tc>
      </w:tr>
      <w:tr w:rsidR="00886A8D" w14:paraId="58D80684" w14:textId="77777777">
        <w:tc>
          <w:tcPr>
            <w:tcW w:w="864" w:type="dxa"/>
          </w:tcPr>
          <w:p w14:paraId="5C6E98A3" w14:textId="77777777" w:rsidR="00886A8D" w:rsidRDefault="00000000">
            <w:r>
              <w:rPr>
                <w:sz w:val="20"/>
              </w:rPr>
              <w:t>E16</w:t>
            </w:r>
          </w:p>
        </w:tc>
        <w:tc>
          <w:tcPr>
            <w:tcW w:w="864" w:type="dxa"/>
          </w:tcPr>
          <w:p w14:paraId="19E27A30" w14:textId="77777777" w:rsidR="00886A8D" w:rsidRDefault="00000000">
            <w:r>
              <w:rPr>
                <w:sz w:val="20"/>
              </w:rPr>
              <w:t>1</w:t>
            </w:r>
          </w:p>
        </w:tc>
        <w:tc>
          <w:tcPr>
            <w:tcW w:w="864" w:type="dxa"/>
          </w:tcPr>
          <w:p w14:paraId="2076362B" w14:textId="77777777" w:rsidR="00886A8D" w:rsidRDefault="00000000">
            <w:r>
              <w:rPr>
                <w:sz w:val="20"/>
              </w:rPr>
              <w:t>2</w:t>
            </w:r>
          </w:p>
        </w:tc>
        <w:tc>
          <w:tcPr>
            <w:tcW w:w="864" w:type="dxa"/>
          </w:tcPr>
          <w:p w14:paraId="7208C1F8" w14:textId="77777777" w:rsidR="00886A8D" w:rsidRDefault="00000000">
            <w:r>
              <w:rPr>
                <w:sz w:val="20"/>
              </w:rPr>
              <w:t>2</w:t>
            </w:r>
          </w:p>
        </w:tc>
        <w:tc>
          <w:tcPr>
            <w:tcW w:w="864" w:type="dxa"/>
          </w:tcPr>
          <w:p w14:paraId="550649B1" w14:textId="77777777" w:rsidR="00886A8D" w:rsidRDefault="00000000">
            <w:r>
              <w:rPr>
                <w:sz w:val="20"/>
              </w:rPr>
              <w:t>2</w:t>
            </w:r>
          </w:p>
        </w:tc>
        <w:tc>
          <w:tcPr>
            <w:tcW w:w="864" w:type="dxa"/>
          </w:tcPr>
          <w:p w14:paraId="6D45FC37" w14:textId="77777777" w:rsidR="00886A8D" w:rsidRDefault="00000000">
            <w:r>
              <w:rPr>
                <w:sz w:val="20"/>
              </w:rPr>
              <w:t>1</w:t>
            </w:r>
          </w:p>
        </w:tc>
        <w:tc>
          <w:tcPr>
            <w:tcW w:w="864" w:type="dxa"/>
          </w:tcPr>
          <w:p w14:paraId="30E9BFEB" w14:textId="77777777" w:rsidR="00886A8D" w:rsidRDefault="00000000">
            <w:r>
              <w:rPr>
                <w:sz w:val="20"/>
              </w:rPr>
              <w:t>0</w:t>
            </w:r>
          </w:p>
        </w:tc>
        <w:tc>
          <w:tcPr>
            <w:tcW w:w="864" w:type="dxa"/>
          </w:tcPr>
          <w:p w14:paraId="12747078" w14:textId="77777777" w:rsidR="00886A8D" w:rsidRDefault="00000000">
            <w:r>
              <w:rPr>
                <w:sz w:val="20"/>
              </w:rPr>
              <w:t>1</w:t>
            </w:r>
          </w:p>
        </w:tc>
        <w:tc>
          <w:tcPr>
            <w:tcW w:w="864" w:type="dxa"/>
          </w:tcPr>
          <w:p w14:paraId="180B53C2" w14:textId="77777777" w:rsidR="00886A8D" w:rsidRDefault="00000000">
            <w:r>
              <w:rPr>
                <w:sz w:val="20"/>
              </w:rPr>
              <w:t>1</w:t>
            </w:r>
          </w:p>
        </w:tc>
        <w:tc>
          <w:tcPr>
            <w:tcW w:w="864" w:type="dxa"/>
          </w:tcPr>
          <w:p w14:paraId="0598FABE" w14:textId="77777777" w:rsidR="00886A8D" w:rsidRDefault="00000000">
            <w:r>
              <w:rPr>
                <w:sz w:val="20"/>
              </w:rPr>
              <w:t>1</w:t>
            </w:r>
          </w:p>
        </w:tc>
      </w:tr>
      <w:tr w:rsidR="00886A8D" w14:paraId="62BAD53B" w14:textId="77777777">
        <w:tc>
          <w:tcPr>
            <w:tcW w:w="864" w:type="dxa"/>
          </w:tcPr>
          <w:p w14:paraId="727ED855" w14:textId="77777777" w:rsidR="00886A8D" w:rsidRDefault="00000000">
            <w:r>
              <w:rPr>
                <w:sz w:val="20"/>
              </w:rPr>
              <w:t>E17</w:t>
            </w:r>
          </w:p>
        </w:tc>
        <w:tc>
          <w:tcPr>
            <w:tcW w:w="864" w:type="dxa"/>
          </w:tcPr>
          <w:p w14:paraId="073E21AE" w14:textId="77777777" w:rsidR="00886A8D" w:rsidRDefault="00000000">
            <w:r>
              <w:rPr>
                <w:sz w:val="20"/>
              </w:rPr>
              <w:t>2</w:t>
            </w:r>
          </w:p>
        </w:tc>
        <w:tc>
          <w:tcPr>
            <w:tcW w:w="864" w:type="dxa"/>
          </w:tcPr>
          <w:p w14:paraId="759EB9CB" w14:textId="77777777" w:rsidR="00886A8D" w:rsidRDefault="00000000">
            <w:r>
              <w:rPr>
                <w:sz w:val="20"/>
              </w:rPr>
              <w:t>1</w:t>
            </w:r>
          </w:p>
        </w:tc>
        <w:tc>
          <w:tcPr>
            <w:tcW w:w="864" w:type="dxa"/>
          </w:tcPr>
          <w:p w14:paraId="654A99AE" w14:textId="77777777" w:rsidR="00886A8D" w:rsidRDefault="00000000">
            <w:r>
              <w:rPr>
                <w:sz w:val="20"/>
              </w:rPr>
              <w:t>2</w:t>
            </w:r>
          </w:p>
        </w:tc>
        <w:tc>
          <w:tcPr>
            <w:tcW w:w="864" w:type="dxa"/>
          </w:tcPr>
          <w:p w14:paraId="79F6887E" w14:textId="77777777" w:rsidR="00886A8D" w:rsidRDefault="00000000">
            <w:r>
              <w:rPr>
                <w:sz w:val="20"/>
              </w:rPr>
              <w:t>1</w:t>
            </w:r>
          </w:p>
        </w:tc>
        <w:tc>
          <w:tcPr>
            <w:tcW w:w="864" w:type="dxa"/>
          </w:tcPr>
          <w:p w14:paraId="01DF3347" w14:textId="77777777" w:rsidR="00886A8D" w:rsidRDefault="00000000">
            <w:r>
              <w:rPr>
                <w:sz w:val="20"/>
              </w:rPr>
              <w:t>1</w:t>
            </w:r>
          </w:p>
        </w:tc>
        <w:tc>
          <w:tcPr>
            <w:tcW w:w="864" w:type="dxa"/>
          </w:tcPr>
          <w:p w14:paraId="6ABED4AD" w14:textId="77777777" w:rsidR="00886A8D" w:rsidRDefault="00000000">
            <w:r>
              <w:rPr>
                <w:sz w:val="20"/>
              </w:rPr>
              <w:t>2</w:t>
            </w:r>
          </w:p>
        </w:tc>
        <w:tc>
          <w:tcPr>
            <w:tcW w:w="864" w:type="dxa"/>
          </w:tcPr>
          <w:p w14:paraId="35F1DF4C" w14:textId="77777777" w:rsidR="00886A8D" w:rsidRDefault="00000000">
            <w:r>
              <w:rPr>
                <w:sz w:val="20"/>
              </w:rPr>
              <w:t>1</w:t>
            </w:r>
          </w:p>
        </w:tc>
        <w:tc>
          <w:tcPr>
            <w:tcW w:w="864" w:type="dxa"/>
          </w:tcPr>
          <w:p w14:paraId="1B10270D" w14:textId="77777777" w:rsidR="00886A8D" w:rsidRDefault="00000000">
            <w:r>
              <w:rPr>
                <w:sz w:val="20"/>
              </w:rPr>
              <w:t>1</w:t>
            </w:r>
          </w:p>
        </w:tc>
        <w:tc>
          <w:tcPr>
            <w:tcW w:w="864" w:type="dxa"/>
          </w:tcPr>
          <w:p w14:paraId="55B6D94A" w14:textId="77777777" w:rsidR="00886A8D" w:rsidRDefault="00000000">
            <w:r>
              <w:rPr>
                <w:sz w:val="20"/>
              </w:rPr>
              <w:t>1</w:t>
            </w:r>
          </w:p>
        </w:tc>
      </w:tr>
      <w:tr w:rsidR="00886A8D" w14:paraId="3C97F2A2" w14:textId="77777777">
        <w:tc>
          <w:tcPr>
            <w:tcW w:w="864" w:type="dxa"/>
          </w:tcPr>
          <w:p w14:paraId="3493211C" w14:textId="77777777" w:rsidR="00886A8D" w:rsidRDefault="00000000">
            <w:r>
              <w:rPr>
                <w:sz w:val="20"/>
              </w:rPr>
              <w:t>E18</w:t>
            </w:r>
          </w:p>
        </w:tc>
        <w:tc>
          <w:tcPr>
            <w:tcW w:w="864" w:type="dxa"/>
          </w:tcPr>
          <w:p w14:paraId="0B69FF80" w14:textId="77777777" w:rsidR="00886A8D" w:rsidRDefault="00000000">
            <w:r>
              <w:rPr>
                <w:sz w:val="20"/>
              </w:rPr>
              <w:t>1</w:t>
            </w:r>
          </w:p>
        </w:tc>
        <w:tc>
          <w:tcPr>
            <w:tcW w:w="864" w:type="dxa"/>
          </w:tcPr>
          <w:p w14:paraId="7C7B7A2F" w14:textId="77777777" w:rsidR="00886A8D" w:rsidRDefault="00000000">
            <w:r>
              <w:rPr>
                <w:sz w:val="20"/>
              </w:rPr>
              <w:t>1</w:t>
            </w:r>
          </w:p>
        </w:tc>
        <w:tc>
          <w:tcPr>
            <w:tcW w:w="864" w:type="dxa"/>
          </w:tcPr>
          <w:p w14:paraId="280B4F1E" w14:textId="77777777" w:rsidR="00886A8D" w:rsidRDefault="00000000">
            <w:r>
              <w:rPr>
                <w:sz w:val="20"/>
              </w:rPr>
              <w:t>2</w:t>
            </w:r>
          </w:p>
        </w:tc>
        <w:tc>
          <w:tcPr>
            <w:tcW w:w="864" w:type="dxa"/>
          </w:tcPr>
          <w:p w14:paraId="54E6F6E8" w14:textId="77777777" w:rsidR="00886A8D" w:rsidRDefault="00000000">
            <w:r>
              <w:rPr>
                <w:sz w:val="20"/>
              </w:rPr>
              <w:t>2</w:t>
            </w:r>
          </w:p>
        </w:tc>
        <w:tc>
          <w:tcPr>
            <w:tcW w:w="864" w:type="dxa"/>
          </w:tcPr>
          <w:p w14:paraId="3B9B0749" w14:textId="77777777" w:rsidR="00886A8D" w:rsidRDefault="00000000">
            <w:r>
              <w:rPr>
                <w:sz w:val="20"/>
              </w:rPr>
              <w:t>1</w:t>
            </w:r>
          </w:p>
        </w:tc>
        <w:tc>
          <w:tcPr>
            <w:tcW w:w="864" w:type="dxa"/>
          </w:tcPr>
          <w:p w14:paraId="45734FAA" w14:textId="77777777" w:rsidR="00886A8D" w:rsidRDefault="00000000">
            <w:r>
              <w:rPr>
                <w:sz w:val="20"/>
              </w:rPr>
              <w:t>1</w:t>
            </w:r>
          </w:p>
        </w:tc>
        <w:tc>
          <w:tcPr>
            <w:tcW w:w="864" w:type="dxa"/>
          </w:tcPr>
          <w:p w14:paraId="73C405EB" w14:textId="77777777" w:rsidR="00886A8D" w:rsidRDefault="00000000">
            <w:r>
              <w:rPr>
                <w:sz w:val="20"/>
              </w:rPr>
              <w:t>1</w:t>
            </w:r>
          </w:p>
        </w:tc>
        <w:tc>
          <w:tcPr>
            <w:tcW w:w="864" w:type="dxa"/>
          </w:tcPr>
          <w:p w14:paraId="42240E6B" w14:textId="77777777" w:rsidR="00886A8D" w:rsidRDefault="00000000">
            <w:r>
              <w:rPr>
                <w:sz w:val="20"/>
              </w:rPr>
              <w:t>1</w:t>
            </w:r>
          </w:p>
        </w:tc>
        <w:tc>
          <w:tcPr>
            <w:tcW w:w="864" w:type="dxa"/>
          </w:tcPr>
          <w:p w14:paraId="7C49F70F" w14:textId="77777777" w:rsidR="00886A8D" w:rsidRDefault="00000000">
            <w:r>
              <w:rPr>
                <w:sz w:val="20"/>
              </w:rPr>
              <w:t>1</w:t>
            </w:r>
          </w:p>
        </w:tc>
      </w:tr>
      <w:tr w:rsidR="00886A8D" w14:paraId="7C79DF93" w14:textId="77777777">
        <w:tc>
          <w:tcPr>
            <w:tcW w:w="864" w:type="dxa"/>
          </w:tcPr>
          <w:p w14:paraId="2C44182E" w14:textId="77777777" w:rsidR="00886A8D" w:rsidRDefault="00000000">
            <w:r>
              <w:rPr>
                <w:sz w:val="20"/>
              </w:rPr>
              <w:t>E19</w:t>
            </w:r>
          </w:p>
        </w:tc>
        <w:tc>
          <w:tcPr>
            <w:tcW w:w="864" w:type="dxa"/>
          </w:tcPr>
          <w:p w14:paraId="4B6062B2" w14:textId="77777777" w:rsidR="00886A8D" w:rsidRDefault="00000000">
            <w:r>
              <w:rPr>
                <w:sz w:val="20"/>
              </w:rPr>
              <w:t>1</w:t>
            </w:r>
          </w:p>
        </w:tc>
        <w:tc>
          <w:tcPr>
            <w:tcW w:w="864" w:type="dxa"/>
          </w:tcPr>
          <w:p w14:paraId="4BB7132A" w14:textId="77777777" w:rsidR="00886A8D" w:rsidRDefault="00000000">
            <w:r>
              <w:rPr>
                <w:sz w:val="20"/>
              </w:rPr>
              <w:t>1</w:t>
            </w:r>
          </w:p>
        </w:tc>
        <w:tc>
          <w:tcPr>
            <w:tcW w:w="864" w:type="dxa"/>
          </w:tcPr>
          <w:p w14:paraId="49671D8E" w14:textId="77777777" w:rsidR="00886A8D" w:rsidRDefault="00000000">
            <w:r>
              <w:rPr>
                <w:sz w:val="20"/>
              </w:rPr>
              <w:t>2</w:t>
            </w:r>
          </w:p>
        </w:tc>
        <w:tc>
          <w:tcPr>
            <w:tcW w:w="864" w:type="dxa"/>
          </w:tcPr>
          <w:p w14:paraId="13E5AEA0" w14:textId="77777777" w:rsidR="00886A8D" w:rsidRDefault="00000000">
            <w:r>
              <w:rPr>
                <w:sz w:val="20"/>
              </w:rPr>
              <w:t>2</w:t>
            </w:r>
          </w:p>
        </w:tc>
        <w:tc>
          <w:tcPr>
            <w:tcW w:w="864" w:type="dxa"/>
          </w:tcPr>
          <w:p w14:paraId="6D68E206" w14:textId="77777777" w:rsidR="00886A8D" w:rsidRDefault="00000000">
            <w:r>
              <w:rPr>
                <w:sz w:val="20"/>
              </w:rPr>
              <w:t>1</w:t>
            </w:r>
          </w:p>
        </w:tc>
        <w:tc>
          <w:tcPr>
            <w:tcW w:w="864" w:type="dxa"/>
          </w:tcPr>
          <w:p w14:paraId="6BB3FF55" w14:textId="77777777" w:rsidR="00886A8D" w:rsidRDefault="00000000">
            <w:r>
              <w:rPr>
                <w:sz w:val="20"/>
              </w:rPr>
              <w:t>1</w:t>
            </w:r>
          </w:p>
        </w:tc>
        <w:tc>
          <w:tcPr>
            <w:tcW w:w="864" w:type="dxa"/>
          </w:tcPr>
          <w:p w14:paraId="73574328" w14:textId="77777777" w:rsidR="00886A8D" w:rsidRDefault="00000000">
            <w:r>
              <w:rPr>
                <w:sz w:val="20"/>
              </w:rPr>
              <w:t>1</w:t>
            </w:r>
          </w:p>
        </w:tc>
        <w:tc>
          <w:tcPr>
            <w:tcW w:w="864" w:type="dxa"/>
          </w:tcPr>
          <w:p w14:paraId="75B8494B" w14:textId="77777777" w:rsidR="00886A8D" w:rsidRDefault="00000000">
            <w:r>
              <w:rPr>
                <w:sz w:val="20"/>
              </w:rPr>
              <w:t>1</w:t>
            </w:r>
          </w:p>
        </w:tc>
        <w:tc>
          <w:tcPr>
            <w:tcW w:w="864" w:type="dxa"/>
          </w:tcPr>
          <w:p w14:paraId="39E0B483" w14:textId="77777777" w:rsidR="00886A8D" w:rsidRDefault="00000000">
            <w:r>
              <w:rPr>
                <w:sz w:val="20"/>
              </w:rPr>
              <w:t>1</w:t>
            </w:r>
          </w:p>
        </w:tc>
      </w:tr>
      <w:tr w:rsidR="00886A8D" w14:paraId="598E6240" w14:textId="77777777">
        <w:tc>
          <w:tcPr>
            <w:tcW w:w="864" w:type="dxa"/>
          </w:tcPr>
          <w:p w14:paraId="6A83105F" w14:textId="77777777" w:rsidR="00886A8D" w:rsidRDefault="00000000">
            <w:r>
              <w:rPr>
                <w:sz w:val="20"/>
              </w:rPr>
              <w:t>E20</w:t>
            </w:r>
          </w:p>
        </w:tc>
        <w:tc>
          <w:tcPr>
            <w:tcW w:w="864" w:type="dxa"/>
          </w:tcPr>
          <w:p w14:paraId="41180406" w14:textId="77777777" w:rsidR="00886A8D" w:rsidRDefault="00000000">
            <w:r>
              <w:rPr>
                <w:sz w:val="20"/>
              </w:rPr>
              <w:t>2</w:t>
            </w:r>
          </w:p>
        </w:tc>
        <w:tc>
          <w:tcPr>
            <w:tcW w:w="864" w:type="dxa"/>
          </w:tcPr>
          <w:p w14:paraId="515F2927" w14:textId="77777777" w:rsidR="00886A8D" w:rsidRDefault="00000000">
            <w:r>
              <w:rPr>
                <w:sz w:val="20"/>
              </w:rPr>
              <w:t>0</w:t>
            </w:r>
          </w:p>
        </w:tc>
        <w:tc>
          <w:tcPr>
            <w:tcW w:w="864" w:type="dxa"/>
          </w:tcPr>
          <w:p w14:paraId="4ABAA83D" w14:textId="77777777" w:rsidR="00886A8D" w:rsidRDefault="00000000">
            <w:r>
              <w:rPr>
                <w:sz w:val="20"/>
              </w:rPr>
              <w:t>2</w:t>
            </w:r>
          </w:p>
        </w:tc>
        <w:tc>
          <w:tcPr>
            <w:tcW w:w="864" w:type="dxa"/>
          </w:tcPr>
          <w:p w14:paraId="75D51BA7" w14:textId="77777777" w:rsidR="00886A8D" w:rsidRDefault="00000000">
            <w:r>
              <w:rPr>
                <w:sz w:val="20"/>
              </w:rPr>
              <w:t>1</w:t>
            </w:r>
          </w:p>
        </w:tc>
        <w:tc>
          <w:tcPr>
            <w:tcW w:w="864" w:type="dxa"/>
          </w:tcPr>
          <w:p w14:paraId="0B92BA4D" w14:textId="77777777" w:rsidR="00886A8D" w:rsidRDefault="00000000">
            <w:r>
              <w:rPr>
                <w:sz w:val="20"/>
              </w:rPr>
              <w:t>1</w:t>
            </w:r>
          </w:p>
        </w:tc>
        <w:tc>
          <w:tcPr>
            <w:tcW w:w="864" w:type="dxa"/>
          </w:tcPr>
          <w:p w14:paraId="1701CD5A" w14:textId="77777777" w:rsidR="00886A8D" w:rsidRDefault="00000000">
            <w:r>
              <w:rPr>
                <w:sz w:val="20"/>
              </w:rPr>
              <w:t>1</w:t>
            </w:r>
          </w:p>
        </w:tc>
        <w:tc>
          <w:tcPr>
            <w:tcW w:w="864" w:type="dxa"/>
          </w:tcPr>
          <w:p w14:paraId="3B2FC412" w14:textId="77777777" w:rsidR="00886A8D" w:rsidRDefault="00000000">
            <w:r>
              <w:rPr>
                <w:sz w:val="20"/>
              </w:rPr>
              <w:t>1</w:t>
            </w:r>
          </w:p>
        </w:tc>
        <w:tc>
          <w:tcPr>
            <w:tcW w:w="864" w:type="dxa"/>
          </w:tcPr>
          <w:p w14:paraId="3281C03B" w14:textId="77777777" w:rsidR="00886A8D" w:rsidRDefault="00000000">
            <w:r>
              <w:rPr>
                <w:sz w:val="20"/>
              </w:rPr>
              <w:t>1</w:t>
            </w:r>
          </w:p>
        </w:tc>
        <w:tc>
          <w:tcPr>
            <w:tcW w:w="864" w:type="dxa"/>
          </w:tcPr>
          <w:p w14:paraId="36B85B2B" w14:textId="77777777" w:rsidR="00886A8D" w:rsidRDefault="00000000">
            <w:r>
              <w:rPr>
                <w:sz w:val="20"/>
              </w:rPr>
              <w:t>1</w:t>
            </w:r>
          </w:p>
        </w:tc>
      </w:tr>
    </w:tbl>
    <w:p w14:paraId="465C2517" w14:textId="77777777" w:rsidR="00886A8D" w:rsidRDefault="00886A8D">
      <w:pPr>
        <w:spacing w:after="80"/>
      </w:pPr>
    </w:p>
    <w:p w14:paraId="3AE3C4FE" w14:textId="2CF7D8C8" w:rsidR="00886A8D" w:rsidRDefault="00000000">
      <w:pPr>
        <w:spacing w:before="320" w:after="160"/>
      </w:pPr>
      <w:r>
        <w:rPr>
          <w:b/>
          <w:sz w:val="26"/>
        </w:rPr>
        <w:t>Table S10c. Per-question scores (0-3), Luding catalog (catalog-only): default prompts, seismology prompts, vector-RAG baseline</w:t>
      </w:r>
    </w:p>
    <w:tbl>
      <w:tblPr>
        <w:tblStyle w:val="TableGrid"/>
        <w:tblW w:w="0" w:type="auto"/>
        <w:tblLook w:val="04A0" w:firstRow="1" w:lastRow="0" w:firstColumn="1" w:lastColumn="0" w:noHBand="0" w:noVBand="1"/>
      </w:tblPr>
      <w:tblGrid>
        <w:gridCol w:w="2160"/>
        <w:gridCol w:w="2160"/>
        <w:gridCol w:w="2160"/>
        <w:gridCol w:w="2160"/>
      </w:tblGrid>
      <w:tr w:rsidR="00886A8D" w14:paraId="7FA8939B" w14:textId="77777777">
        <w:tc>
          <w:tcPr>
            <w:tcW w:w="2160" w:type="dxa"/>
          </w:tcPr>
          <w:p w14:paraId="4F092169" w14:textId="77777777" w:rsidR="00886A8D" w:rsidRDefault="00000000">
            <w:r>
              <w:rPr>
                <w:b/>
                <w:sz w:val="20"/>
              </w:rPr>
              <w:t>ID</w:t>
            </w:r>
          </w:p>
        </w:tc>
        <w:tc>
          <w:tcPr>
            <w:tcW w:w="2160" w:type="dxa"/>
          </w:tcPr>
          <w:p w14:paraId="2C538A85" w14:textId="77777777" w:rsidR="00886A8D" w:rsidRDefault="00000000">
            <w:r>
              <w:rPr>
                <w:b/>
                <w:sz w:val="20"/>
              </w:rPr>
              <w:t>Default</w:t>
            </w:r>
          </w:p>
        </w:tc>
        <w:tc>
          <w:tcPr>
            <w:tcW w:w="2160" w:type="dxa"/>
          </w:tcPr>
          <w:p w14:paraId="1BF5CDD6" w14:textId="77777777" w:rsidR="00886A8D" w:rsidRDefault="00000000">
            <w:r>
              <w:rPr>
                <w:b/>
                <w:sz w:val="20"/>
              </w:rPr>
              <w:t>Seismology prompts</w:t>
            </w:r>
          </w:p>
        </w:tc>
        <w:tc>
          <w:tcPr>
            <w:tcW w:w="2160" w:type="dxa"/>
          </w:tcPr>
          <w:p w14:paraId="3FE64317" w14:textId="77777777" w:rsidR="00886A8D" w:rsidRDefault="00000000">
            <w:r>
              <w:rPr>
                <w:b/>
                <w:sz w:val="20"/>
              </w:rPr>
              <w:t>Vector-RAG</w:t>
            </w:r>
          </w:p>
        </w:tc>
      </w:tr>
      <w:tr w:rsidR="00886A8D" w14:paraId="30F2A1F1" w14:textId="77777777">
        <w:tc>
          <w:tcPr>
            <w:tcW w:w="2160" w:type="dxa"/>
          </w:tcPr>
          <w:p w14:paraId="0133A1BD" w14:textId="77777777" w:rsidR="00886A8D" w:rsidRDefault="00000000">
            <w:r>
              <w:rPr>
                <w:sz w:val="20"/>
              </w:rPr>
              <w:t>A1</w:t>
            </w:r>
          </w:p>
        </w:tc>
        <w:tc>
          <w:tcPr>
            <w:tcW w:w="2160" w:type="dxa"/>
          </w:tcPr>
          <w:p w14:paraId="34D08FE0" w14:textId="77777777" w:rsidR="00886A8D" w:rsidRDefault="00000000">
            <w:r>
              <w:rPr>
                <w:sz w:val="20"/>
              </w:rPr>
              <w:t>0</w:t>
            </w:r>
          </w:p>
        </w:tc>
        <w:tc>
          <w:tcPr>
            <w:tcW w:w="2160" w:type="dxa"/>
          </w:tcPr>
          <w:p w14:paraId="402C5167" w14:textId="77777777" w:rsidR="00886A8D" w:rsidRDefault="00000000">
            <w:r>
              <w:rPr>
                <w:sz w:val="20"/>
              </w:rPr>
              <w:t>0</w:t>
            </w:r>
          </w:p>
        </w:tc>
        <w:tc>
          <w:tcPr>
            <w:tcW w:w="2160" w:type="dxa"/>
          </w:tcPr>
          <w:p w14:paraId="7F3BB744" w14:textId="77777777" w:rsidR="00886A8D" w:rsidRDefault="00000000">
            <w:r>
              <w:rPr>
                <w:sz w:val="20"/>
              </w:rPr>
              <w:t>1</w:t>
            </w:r>
          </w:p>
        </w:tc>
      </w:tr>
      <w:tr w:rsidR="00886A8D" w14:paraId="06D5981B" w14:textId="77777777">
        <w:tc>
          <w:tcPr>
            <w:tcW w:w="2160" w:type="dxa"/>
          </w:tcPr>
          <w:p w14:paraId="673B6627" w14:textId="77777777" w:rsidR="00886A8D" w:rsidRDefault="00000000">
            <w:r>
              <w:rPr>
                <w:sz w:val="20"/>
              </w:rPr>
              <w:t>A2</w:t>
            </w:r>
          </w:p>
        </w:tc>
        <w:tc>
          <w:tcPr>
            <w:tcW w:w="2160" w:type="dxa"/>
          </w:tcPr>
          <w:p w14:paraId="6CCACA92" w14:textId="77777777" w:rsidR="00886A8D" w:rsidRDefault="00000000">
            <w:r>
              <w:rPr>
                <w:sz w:val="20"/>
              </w:rPr>
              <w:t>0</w:t>
            </w:r>
          </w:p>
        </w:tc>
        <w:tc>
          <w:tcPr>
            <w:tcW w:w="2160" w:type="dxa"/>
          </w:tcPr>
          <w:p w14:paraId="3ACA2C2A" w14:textId="77777777" w:rsidR="00886A8D" w:rsidRDefault="00000000">
            <w:r>
              <w:rPr>
                <w:sz w:val="20"/>
              </w:rPr>
              <w:t>1</w:t>
            </w:r>
          </w:p>
        </w:tc>
        <w:tc>
          <w:tcPr>
            <w:tcW w:w="2160" w:type="dxa"/>
          </w:tcPr>
          <w:p w14:paraId="790D1B19" w14:textId="77777777" w:rsidR="00886A8D" w:rsidRDefault="00000000">
            <w:r>
              <w:rPr>
                <w:sz w:val="20"/>
              </w:rPr>
              <w:t>1</w:t>
            </w:r>
          </w:p>
        </w:tc>
      </w:tr>
      <w:tr w:rsidR="00886A8D" w14:paraId="50808754" w14:textId="77777777">
        <w:tc>
          <w:tcPr>
            <w:tcW w:w="2160" w:type="dxa"/>
          </w:tcPr>
          <w:p w14:paraId="4B38E740" w14:textId="77777777" w:rsidR="00886A8D" w:rsidRDefault="00000000">
            <w:r>
              <w:rPr>
                <w:sz w:val="20"/>
              </w:rPr>
              <w:t>A3</w:t>
            </w:r>
          </w:p>
        </w:tc>
        <w:tc>
          <w:tcPr>
            <w:tcW w:w="2160" w:type="dxa"/>
          </w:tcPr>
          <w:p w14:paraId="610C58DE" w14:textId="77777777" w:rsidR="00886A8D" w:rsidRDefault="00000000">
            <w:r>
              <w:rPr>
                <w:sz w:val="20"/>
              </w:rPr>
              <w:t>0</w:t>
            </w:r>
          </w:p>
        </w:tc>
        <w:tc>
          <w:tcPr>
            <w:tcW w:w="2160" w:type="dxa"/>
          </w:tcPr>
          <w:p w14:paraId="31BA1597" w14:textId="77777777" w:rsidR="00886A8D" w:rsidRDefault="00000000">
            <w:r>
              <w:rPr>
                <w:sz w:val="20"/>
              </w:rPr>
              <w:t>2</w:t>
            </w:r>
          </w:p>
        </w:tc>
        <w:tc>
          <w:tcPr>
            <w:tcW w:w="2160" w:type="dxa"/>
          </w:tcPr>
          <w:p w14:paraId="4ADB0CA2" w14:textId="77777777" w:rsidR="00886A8D" w:rsidRDefault="00000000">
            <w:r>
              <w:rPr>
                <w:sz w:val="20"/>
              </w:rPr>
              <w:t>1</w:t>
            </w:r>
          </w:p>
        </w:tc>
      </w:tr>
      <w:tr w:rsidR="00886A8D" w14:paraId="082EE77A" w14:textId="77777777">
        <w:tc>
          <w:tcPr>
            <w:tcW w:w="2160" w:type="dxa"/>
          </w:tcPr>
          <w:p w14:paraId="6DD4919B" w14:textId="77777777" w:rsidR="00886A8D" w:rsidRDefault="00000000">
            <w:r>
              <w:rPr>
                <w:sz w:val="20"/>
              </w:rPr>
              <w:t>A4</w:t>
            </w:r>
          </w:p>
        </w:tc>
        <w:tc>
          <w:tcPr>
            <w:tcW w:w="2160" w:type="dxa"/>
          </w:tcPr>
          <w:p w14:paraId="0EE2DD53" w14:textId="77777777" w:rsidR="00886A8D" w:rsidRDefault="00000000">
            <w:r>
              <w:rPr>
                <w:sz w:val="20"/>
              </w:rPr>
              <w:t>0</w:t>
            </w:r>
          </w:p>
        </w:tc>
        <w:tc>
          <w:tcPr>
            <w:tcW w:w="2160" w:type="dxa"/>
          </w:tcPr>
          <w:p w14:paraId="30516FED" w14:textId="77777777" w:rsidR="00886A8D" w:rsidRDefault="00000000">
            <w:r>
              <w:rPr>
                <w:sz w:val="20"/>
              </w:rPr>
              <w:t>1</w:t>
            </w:r>
          </w:p>
        </w:tc>
        <w:tc>
          <w:tcPr>
            <w:tcW w:w="2160" w:type="dxa"/>
          </w:tcPr>
          <w:p w14:paraId="3F3FA878" w14:textId="77777777" w:rsidR="00886A8D" w:rsidRDefault="00000000">
            <w:r>
              <w:rPr>
                <w:sz w:val="20"/>
              </w:rPr>
              <w:t>1</w:t>
            </w:r>
          </w:p>
        </w:tc>
      </w:tr>
      <w:tr w:rsidR="00886A8D" w14:paraId="71557E3A" w14:textId="77777777">
        <w:tc>
          <w:tcPr>
            <w:tcW w:w="2160" w:type="dxa"/>
          </w:tcPr>
          <w:p w14:paraId="0A72EBAC" w14:textId="77777777" w:rsidR="00886A8D" w:rsidRDefault="00000000">
            <w:r>
              <w:rPr>
                <w:sz w:val="20"/>
              </w:rPr>
              <w:t>A5</w:t>
            </w:r>
          </w:p>
        </w:tc>
        <w:tc>
          <w:tcPr>
            <w:tcW w:w="2160" w:type="dxa"/>
          </w:tcPr>
          <w:p w14:paraId="75C7C95F" w14:textId="77777777" w:rsidR="00886A8D" w:rsidRDefault="00000000">
            <w:r>
              <w:rPr>
                <w:sz w:val="20"/>
              </w:rPr>
              <w:t>0</w:t>
            </w:r>
          </w:p>
        </w:tc>
        <w:tc>
          <w:tcPr>
            <w:tcW w:w="2160" w:type="dxa"/>
          </w:tcPr>
          <w:p w14:paraId="0C8541F1" w14:textId="77777777" w:rsidR="00886A8D" w:rsidRDefault="00000000">
            <w:r>
              <w:rPr>
                <w:sz w:val="20"/>
              </w:rPr>
              <w:t>0</w:t>
            </w:r>
          </w:p>
        </w:tc>
        <w:tc>
          <w:tcPr>
            <w:tcW w:w="2160" w:type="dxa"/>
          </w:tcPr>
          <w:p w14:paraId="6F3F7AC3" w14:textId="77777777" w:rsidR="00886A8D" w:rsidRDefault="00000000">
            <w:r>
              <w:rPr>
                <w:sz w:val="20"/>
              </w:rPr>
              <w:t>1</w:t>
            </w:r>
          </w:p>
        </w:tc>
      </w:tr>
      <w:tr w:rsidR="00886A8D" w14:paraId="7D67CB47" w14:textId="77777777">
        <w:tc>
          <w:tcPr>
            <w:tcW w:w="2160" w:type="dxa"/>
          </w:tcPr>
          <w:p w14:paraId="77D86CC8" w14:textId="77777777" w:rsidR="00886A8D" w:rsidRDefault="00000000">
            <w:r>
              <w:rPr>
                <w:sz w:val="20"/>
              </w:rPr>
              <w:t>A6</w:t>
            </w:r>
          </w:p>
        </w:tc>
        <w:tc>
          <w:tcPr>
            <w:tcW w:w="2160" w:type="dxa"/>
          </w:tcPr>
          <w:p w14:paraId="44D21C48" w14:textId="77777777" w:rsidR="00886A8D" w:rsidRDefault="00000000">
            <w:r>
              <w:rPr>
                <w:sz w:val="20"/>
              </w:rPr>
              <w:t>0</w:t>
            </w:r>
          </w:p>
        </w:tc>
        <w:tc>
          <w:tcPr>
            <w:tcW w:w="2160" w:type="dxa"/>
          </w:tcPr>
          <w:p w14:paraId="4B93D816" w14:textId="77777777" w:rsidR="00886A8D" w:rsidRDefault="00000000">
            <w:r>
              <w:rPr>
                <w:sz w:val="20"/>
              </w:rPr>
              <w:t>1</w:t>
            </w:r>
          </w:p>
        </w:tc>
        <w:tc>
          <w:tcPr>
            <w:tcW w:w="2160" w:type="dxa"/>
          </w:tcPr>
          <w:p w14:paraId="01D5AD58" w14:textId="77777777" w:rsidR="00886A8D" w:rsidRDefault="00000000">
            <w:r>
              <w:rPr>
                <w:sz w:val="20"/>
              </w:rPr>
              <w:t>1</w:t>
            </w:r>
          </w:p>
        </w:tc>
      </w:tr>
      <w:tr w:rsidR="00886A8D" w14:paraId="1C94C011" w14:textId="77777777">
        <w:tc>
          <w:tcPr>
            <w:tcW w:w="2160" w:type="dxa"/>
          </w:tcPr>
          <w:p w14:paraId="11EE597C" w14:textId="77777777" w:rsidR="00886A8D" w:rsidRDefault="00000000">
            <w:r>
              <w:rPr>
                <w:sz w:val="20"/>
              </w:rPr>
              <w:t>A7</w:t>
            </w:r>
          </w:p>
        </w:tc>
        <w:tc>
          <w:tcPr>
            <w:tcW w:w="2160" w:type="dxa"/>
          </w:tcPr>
          <w:p w14:paraId="7FEBA9A8" w14:textId="77777777" w:rsidR="00886A8D" w:rsidRDefault="00000000">
            <w:r>
              <w:rPr>
                <w:sz w:val="20"/>
              </w:rPr>
              <w:t>0</w:t>
            </w:r>
          </w:p>
        </w:tc>
        <w:tc>
          <w:tcPr>
            <w:tcW w:w="2160" w:type="dxa"/>
          </w:tcPr>
          <w:p w14:paraId="0ED89A67" w14:textId="77777777" w:rsidR="00886A8D" w:rsidRDefault="00000000">
            <w:r>
              <w:rPr>
                <w:sz w:val="20"/>
              </w:rPr>
              <w:t>0</w:t>
            </w:r>
          </w:p>
        </w:tc>
        <w:tc>
          <w:tcPr>
            <w:tcW w:w="2160" w:type="dxa"/>
          </w:tcPr>
          <w:p w14:paraId="26A82B60" w14:textId="77777777" w:rsidR="00886A8D" w:rsidRDefault="00000000">
            <w:r>
              <w:rPr>
                <w:sz w:val="20"/>
              </w:rPr>
              <w:t>1</w:t>
            </w:r>
          </w:p>
        </w:tc>
      </w:tr>
      <w:tr w:rsidR="00886A8D" w14:paraId="168150F3" w14:textId="77777777">
        <w:tc>
          <w:tcPr>
            <w:tcW w:w="2160" w:type="dxa"/>
          </w:tcPr>
          <w:p w14:paraId="11991CE0" w14:textId="77777777" w:rsidR="00886A8D" w:rsidRDefault="00000000">
            <w:r>
              <w:rPr>
                <w:sz w:val="20"/>
              </w:rPr>
              <w:t>A8</w:t>
            </w:r>
          </w:p>
        </w:tc>
        <w:tc>
          <w:tcPr>
            <w:tcW w:w="2160" w:type="dxa"/>
          </w:tcPr>
          <w:p w14:paraId="39F588E7" w14:textId="77777777" w:rsidR="00886A8D" w:rsidRDefault="00000000">
            <w:r>
              <w:rPr>
                <w:sz w:val="20"/>
              </w:rPr>
              <w:t>0</w:t>
            </w:r>
          </w:p>
        </w:tc>
        <w:tc>
          <w:tcPr>
            <w:tcW w:w="2160" w:type="dxa"/>
          </w:tcPr>
          <w:p w14:paraId="1B91E35B" w14:textId="77777777" w:rsidR="00886A8D" w:rsidRDefault="00000000">
            <w:r>
              <w:rPr>
                <w:sz w:val="20"/>
              </w:rPr>
              <w:t>0</w:t>
            </w:r>
          </w:p>
        </w:tc>
        <w:tc>
          <w:tcPr>
            <w:tcW w:w="2160" w:type="dxa"/>
          </w:tcPr>
          <w:p w14:paraId="46CBE0F1" w14:textId="77777777" w:rsidR="00886A8D" w:rsidRDefault="00000000">
            <w:r>
              <w:rPr>
                <w:sz w:val="20"/>
              </w:rPr>
              <w:t>1</w:t>
            </w:r>
          </w:p>
        </w:tc>
      </w:tr>
      <w:tr w:rsidR="00886A8D" w14:paraId="152B3C86" w14:textId="77777777">
        <w:tc>
          <w:tcPr>
            <w:tcW w:w="2160" w:type="dxa"/>
          </w:tcPr>
          <w:p w14:paraId="7A0B341E" w14:textId="77777777" w:rsidR="00886A8D" w:rsidRDefault="00000000">
            <w:r>
              <w:rPr>
                <w:sz w:val="20"/>
              </w:rPr>
              <w:t>A9</w:t>
            </w:r>
          </w:p>
        </w:tc>
        <w:tc>
          <w:tcPr>
            <w:tcW w:w="2160" w:type="dxa"/>
          </w:tcPr>
          <w:p w14:paraId="1ADB6BCC" w14:textId="77777777" w:rsidR="00886A8D" w:rsidRDefault="00000000">
            <w:r>
              <w:rPr>
                <w:sz w:val="20"/>
              </w:rPr>
              <w:t>0</w:t>
            </w:r>
          </w:p>
        </w:tc>
        <w:tc>
          <w:tcPr>
            <w:tcW w:w="2160" w:type="dxa"/>
          </w:tcPr>
          <w:p w14:paraId="6EC31F30" w14:textId="77777777" w:rsidR="00886A8D" w:rsidRDefault="00000000">
            <w:r>
              <w:rPr>
                <w:sz w:val="20"/>
              </w:rPr>
              <w:t>0</w:t>
            </w:r>
          </w:p>
        </w:tc>
        <w:tc>
          <w:tcPr>
            <w:tcW w:w="2160" w:type="dxa"/>
          </w:tcPr>
          <w:p w14:paraId="4E90697A" w14:textId="77777777" w:rsidR="00886A8D" w:rsidRDefault="00000000">
            <w:r>
              <w:rPr>
                <w:sz w:val="20"/>
              </w:rPr>
              <w:t>1</w:t>
            </w:r>
          </w:p>
        </w:tc>
      </w:tr>
      <w:tr w:rsidR="00886A8D" w14:paraId="5CD3D53F" w14:textId="77777777">
        <w:tc>
          <w:tcPr>
            <w:tcW w:w="2160" w:type="dxa"/>
          </w:tcPr>
          <w:p w14:paraId="36BD93EE" w14:textId="77777777" w:rsidR="00886A8D" w:rsidRDefault="00000000">
            <w:r>
              <w:rPr>
                <w:sz w:val="20"/>
              </w:rPr>
              <w:t>A10</w:t>
            </w:r>
          </w:p>
        </w:tc>
        <w:tc>
          <w:tcPr>
            <w:tcW w:w="2160" w:type="dxa"/>
          </w:tcPr>
          <w:p w14:paraId="21E0F498" w14:textId="77777777" w:rsidR="00886A8D" w:rsidRDefault="00000000">
            <w:r>
              <w:rPr>
                <w:sz w:val="20"/>
              </w:rPr>
              <w:t>0</w:t>
            </w:r>
          </w:p>
        </w:tc>
        <w:tc>
          <w:tcPr>
            <w:tcW w:w="2160" w:type="dxa"/>
          </w:tcPr>
          <w:p w14:paraId="4E142A9C" w14:textId="77777777" w:rsidR="00886A8D" w:rsidRDefault="00000000">
            <w:r>
              <w:rPr>
                <w:sz w:val="20"/>
              </w:rPr>
              <w:t>1</w:t>
            </w:r>
          </w:p>
        </w:tc>
        <w:tc>
          <w:tcPr>
            <w:tcW w:w="2160" w:type="dxa"/>
          </w:tcPr>
          <w:p w14:paraId="76B36FC5" w14:textId="77777777" w:rsidR="00886A8D" w:rsidRDefault="00000000">
            <w:r>
              <w:rPr>
                <w:sz w:val="20"/>
              </w:rPr>
              <w:t>1</w:t>
            </w:r>
          </w:p>
        </w:tc>
      </w:tr>
      <w:tr w:rsidR="00886A8D" w14:paraId="70CEE6B9" w14:textId="77777777">
        <w:tc>
          <w:tcPr>
            <w:tcW w:w="2160" w:type="dxa"/>
          </w:tcPr>
          <w:p w14:paraId="45A8B551" w14:textId="77777777" w:rsidR="00886A8D" w:rsidRDefault="00000000">
            <w:r>
              <w:rPr>
                <w:sz w:val="20"/>
              </w:rPr>
              <w:t>A11</w:t>
            </w:r>
          </w:p>
        </w:tc>
        <w:tc>
          <w:tcPr>
            <w:tcW w:w="2160" w:type="dxa"/>
          </w:tcPr>
          <w:p w14:paraId="7440BFB0" w14:textId="77777777" w:rsidR="00886A8D" w:rsidRDefault="00000000">
            <w:r>
              <w:rPr>
                <w:sz w:val="20"/>
              </w:rPr>
              <w:t>0</w:t>
            </w:r>
          </w:p>
        </w:tc>
        <w:tc>
          <w:tcPr>
            <w:tcW w:w="2160" w:type="dxa"/>
          </w:tcPr>
          <w:p w14:paraId="7306A5EA" w14:textId="77777777" w:rsidR="00886A8D" w:rsidRDefault="00000000">
            <w:r>
              <w:rPr>
                <w:sz w:val="20"/>
              </w:rPr>
              <w:t>1</w:t>
            </w:r>
          </w:p>
        </w:tc>
        <w:tc>
          <w:tcPr>
            <w:tcW w:w="2160" w:type="dxa"/>
          </w:tcPr>
          <w:p w14:paraId="61180043" w14:textId="77777777" w:rsidR="00886A8D" w:rsidRDefault="00000000">
            <w:r>
              <w:rPr>
                <w:sz w:val="20"/>
              </w:rPr>
              <w:t>1</w:t>
            </w:r>
          </w:p>
        </w:tc>
      </w:tr>
      <w:tr w:rsidR="00886A8D" w14:paraId="1F4FDE69" w14:textId="77777777">
        <w:tc>
          <w:tcPr>
            <w:tcW w:w="2160" w:type="dxa"/>
          </w:tcPr>
          <w:p w14:paraId="4C7645FC" w14:textId="77777777" w:rsidR="00886A8D" w:rsidRDefault="00000000">
            <w:r>
              <w:rPr>
                <w:sz w:val="20"/>
              </w:rPr>
              <w:t>A12</w:t>
            </w:r>
          </w:p>
        </w:tc>
        <w:tc>
          <w:tcPr>
            <w:tcW w:w="2160" w:type="dxa"/>
          </w:tcPr>
          <w:p w14:paraId="7067BB45" w14:textId="77777777" w:rsidR="00886A8D" w:rsidRDefault="00000000">
            <w:r>
              <w:rPr>
                <w:sz w:val="20"/>
              </w:rPr>
              <w:t>0</w:t>
            </w:r>
          </w:p>
        </w:tc>
        <w:tc>
          <w:tcPr>
            <w:tcW w:w="2160" w:type="dxa"/>
          </w:tcPr>
          <w:p w14:paraId="56884764" w14:textId="77777777" w:rsidR="00886A8D" w:rsidRDefault="00000000">
            <w:r>
              <w:rPr>
                <w:sz w:val="20"/>
              </w:rPr>
              <w:t>1</w:t>
            </w:r>
          </w:p>
        </w:tc>
        <w:tc>
          <w:tcPr>
            <w:tcW w:w="2160" w:type="dxa"/>
          </w:tcPr>
          <w:p w14:paraId="4527B4CC" w14:textId="77777777" w:rsidR="00886A8D" w:rsidRDefault="00000000">
            <w:r>
              <w:rPr>
                <w:sz w:val="20"/>
              </w:rPr>
              <w:t>1</w:t>
            </w:r>
          </w:p>
        </w:tc>
      </w:tr>
      <w:tr w:rsidR="00886A8D" w14:paraId="16385DEA" w14:textId="77777777">
        <w:tc>
          <w:tcPr>
            <w:tcW w:w="2160" w:type="dxa"/>
          </w:tcPr>
          <w:p w14:paraId="561435FD" w14:textId="77777777" w:rsidR="00886A8D" w:rsidRDefault="00000000">
            <w:r>
              <w:rPr>
                <w:sz w:val="20"/>
              </w:rPr>
              <w:t>A13</w:t>
            </w:r>
          </w:p>
        </w:tc>
        <w:tc>
          <w:tcPr>
            <w:tcW w:w="2160" w:type="dxa"/>
          </w:tcPr>
          <w:p w14:paraId="60680E90" w14:textId="77777777" w:rsidR="00886A8D" w:rsidRDefault="00000000">
            <w:r>
              <w:rPr>
                <w:sz w:val="20"/>
              </w:rPr>
              <w:t>0</w:t>
            </w:r>
          </w:p>
        </w:tc>
        <w:tc>
          <w:tcPr>
            <w:tcW w:w="2160" w:type="dxa"/>
          </w:tcPr>
          <w:p w14:paraId="13039A7C" w14:textId="77777777" w:rsidR="00886A8D" w:rsidRDefault="00000000">
            <w:r>
              <w:rPr>
                <w:sz w:val="20"/>
              </w:rPr>
              <w:t>0</w:t>
            </w:r>
          </w:p>
        </w:tc>
        <w:tc>
          <w:tcPr>
            <w:tcW w:w="2160" w:type="dxa"/>
          </w:tcPr>
          <w:p w14:paraId="0C4A374E" w14:textId="77777777" w:rsidR="00886A8D" w:rsidRDefault="00000000">
            <w:r>
              <w:rPr>
                <w:sz w:val="20"/>
              </w:rPr>
              <w:t>0</w:t>
            </w:r>
          </w:p>
        </w:tc>
      </w:tr>
      <w:tr w:rsidR="00886A8D" w14:paraId="31C158B1" w14:textId="77777777">
        <w:tc>
          <w:tcPr>
            <w:tcW w:w="2160" w:type="dxa"/>
          </w:tcPr>
          <w:p w14:paraId="0B77A4CA" w14:textId="77777777" w:rsidR="00886A8D" w:rsidRDefault="00000000">
            <w:r>
              <w:rPr>
                <w:sz w:val="20"/>
              </w:rPr>
              <w:t>A14</w:t>
            </w:r>
          </w:p>
        </w:tc>
        <w:tc>
          <w:tcPr>
            <w:tcW w:w="2160" w:type="dxa"/>
          </w:tcPr>
          <w:p w14:paraId="07F99781" w14:textId="77777777" w:rsidR="00886A8D" w:rsidRDefault="00000000">
            <w:r>
              <w:rPr>
                <w:sz w:val="20"/>
              </w:rPr>
              <w:t>0</w:t>
            </w:r>
          </w:p>
        </w:tc>
        <w:tc>
          <w:tcPr>
            <w:tcW w:w="2160" w:type="dxa"/>
          </w:tcPr>
          <w:p w14:paraId="0D35D33C" w14:textId="77777777" w:rsidR="00886A8D" w:rsidRDefault="00000000">
            <w:r>
              <w:rPr>
                <w:sz w:val="20"/>
              </w:rPr>
              <w:t>1</w:t>
            </w:r>
          </w:p>
        </w:tc>
        <w:tc>
          <w:tcPr>
            <w:tcW w:w="2160" w:type="dxa"/>
          </w:tcPr>
          <w:p w14:paraId="64F54E15" w14:textId="77777777" w:rsidR="00886A8D" w:rsidRDefault="00000000">
            <w:r>
              <w:rPr>
                <w:sz w:val="20"/>
              </w:rPr>
              <w:t>1</w:t>
            </w:r>
          </w:p>
        </w:tc>
      </w:tr>
      <w:tr w:rsidR="00886A8D" w14:paraId="20D97214" w14:textId="77777777">
        <w:tc>
          <w:tcPr>
            <w:tcW w:w="2160" w:type="dxa"/>
          </w:tcPr>
          <w:p w14:paraId="617448B4" w14:textId="77777777" w:rsidR="00886A8D" w:rsidRDefault="00000000">
            <w:r>
              <w:rPr>
                <w:sz w:val="20"/>
              </w:rPr>
              <w:t>A15</w:t>
            </w:r>
          </w:p>
        </w:tc>
        <w:tc>
          <w:tcPr>
            <w:tcW w:w="2160" w:type="dxa"/>
          </w:tcPr>
          <w:p w14:paraId="45160964" w14:textId="77777777" w:rsidR="00886A8D" w:rsidRDefault="00000000">
            <w:r>
              <w:rPr>
                <w:sz w:val="20"/>
              </w:rPr>
              <w:t>1</w:t>
            </w:r>
          </w:p>
        </w:tc>
        <w:tc>
          <w:tcPr>
            <w:tcW w:w="2160" w:type="dxa"/>
          </w:tcPr>
          <w:p w14:paraId="79731FA9" w14:textId="77777777" w:rsidR="00886A8D" w:rsidRDefault="00000000">
            <w:r>
              <w:rPr>
                <w:sz w:val="20"/>
              </w:rPr>
              <w:t>1</w:t>
            </w:r>
          </w:p>
        </w:tc>
        <w:tc>
          <w:tcPr>
            <w:tcW w:w="2160" w:type="dxa"/>
          </w:tcPr>
          <w:p w14:paraId="50928A88" w14:textId="77777777" w:rsidR="00886A8D" w:rsidRDefault="00000000">
            <w:r>
              <w:rPr>
                <w:sz w:val="20"/>
              </w:rPr>
              <w:t>1</w:t>
            </w:r>
          </w:p>
        </w:tc>
      </w:tr>
      <w:tr w:rsidR="00886A8D" w14:paraId="65F03451" w14:textId="77777777">
        <w:tc>
          <w:tcPr>
            <w:tcW w:w="2160" w:type="dxa"/>
          </w:tcPr>
          <w:p w14:paraId="50FA279B" w14:textId="77777777" w:rsidR="00886A8D" w:rsidRDefault="00000000">
            <w:r>
              <w:rPr>
                <w:sz w:val="20"/>
              </w:rPr>
              <w:t>A16</w:t>
            </w:r>
          </w:p>
        </w:tc>
        <w:tc>
          <w:tcPr>
            <w:tcW w:w="2160" w:type="dxa"/>
          </w:tcPr>
          <w:p w14:paraId="27CE43F2" w14:textId="77777777" w:rsidR="00886A8D" w:rsidRDefault="00000000">
            <w:r>
              <w:rPr>
                <w:sz w:val="20"/>
              </w:rPr>
              <w:t>0</w:t>
            </w:r>
          </w:p>
        </w:tc>
        <w:tc>
          <w:tcPr>
            <w:tcW w:w="2160" w:type="dxa"/>
          </w:tcPr>
          <w:p w14:paraId="2F115E33" w14:textId="77777777" w:rsidR="00886A8D" w:rsidRDefault="00000000">
            <w:r>
              <w:rPr>
                <w:sz w:val="20"/>
              </w:rPr>
              <w:t>1</w:t>
            </w:r>
          </w:p>
        </w:tc>
        <w:tc>
          <w:tcPr>
            <w:tcW w:w="2160" w:type="dxa"/>
          </w:tcPr>
          <w:p w14:paraId="4857A8B6" w14:textId="77777777" w:rsidR="00886A8D" w:rsidRDefault="00000000">
            <w:r>
              <w:rPr>
                <w:sz w:val="20"/>
              </w:rPr>
              <w:t>1</w:t>
            </w:r>
          </w:p>
        </w:tc>
      </w:tr>
      <w:tr w:rsidR="00886A8D" w14:paraId="2177FE63" w14:textId="77777777">
        <w:tc>
          <w:tcPr>
            <w:tcW w:w="2160" w:type="dxa"/>
          </w:tcPr>
          <w:p w14:paraId="4B13FE56" w14:textId="77777777" w:rsidR="00886A8D" w:rsidRDefault="00000000">
            <w:r>
              <w:rPr>
                <w:sz w:val="20"/>
              </w:rPr>
              <w:t>A17</w:t>
            </w:r>
          </w:p>
        </w:tc>
        <w:tc>
          <w:tcPr>
            <w:tcW w:w="2160" w:type="dxa"/>
          </w:tcPr>
          <w:p w14:paraId="59110D32" w14:textId="77777777" w:rsidR="00886A8D" w:rsidRDefault="00000000">
            <w:r>
              <w:rPr>
                <w:sz w:val="20"/>
              </w:rPr>
              <w:t>0</w:t>
            </w:r>
          </w:p>
        </w:tc>
        <w:tc>
          <w:tcPr>
            <w:tcW w:w="2160" w:type="dxa"/>
          </w:tcPr>
          <w:p w14:paraId="7E341CD7" w14:textId="77777777" w:rsidR="00886A8D" w:rsidRDefault="00000000">
            <w:r>
              <w:rPr>
                <w:sz w:val="20"/>
              </w:rPr>
              <w:t>1</w:t>
            </w:r>
          </w:p>
        </w:tc>
        <w:tc>
          <w:tcPr>
            <w:tcW w:w="2160" w:type="dxa"/>
          </w:tcPr>
          <w:p w14:paraId="3043509A" w14:textId="77777777" w:rsidR="00886A8D" w:rsidRDefault="00000000">
            <w:r>
              <w:rPr>
                <w:sz w:val="20"/>
              </w:rPr>
              <w:t>1</w:t>
            </w:r>
          </w:p>
        </w:tc>
      </w:tr>
      <w:tr w:rsidR="00886A8D" w14:paraId="42A19B6A" w14:textId="77777777">
        <w:tc>
          <w:tcPr>
            <w:tcW w:w="2160" w:type="dxa"/>
          </w:tcPr>
          <w:p w14:paraId="1366D8A9" w14:textId="77777777" w:rsidR="00886A8D" w:rsidRDefault="00000000">
            <w:r>
              <w:rPr>
                <w:sz w:val="20"/>
              </w:rPr>
              <w:t>A18</w:t>
            </w:r>
          </w:p>
        </w:tc>
        <w:tc>
          <w:tcPr>
            <w:tcW w:w="2160" w:type="dxa"/>
          </w:tcPr>
          <w:p w14:paraId="6B9283D0" w14:textId="77777777" w:rsidR="00886A8D" w:rsidRDefault="00000000">
            <w:r>
              <w:rPr>
                <w:sz w:val="20"/>
              </w:rPr>
              <w:t>0</w:t>
            </w:r>
          </w:p>
        </w:tc>
        <w:tc>
          <w:tcPr>
            <w:tcW w:w="2160" w:type="dxa"/>
          </w:tcPr>
          <w:p w14:paraId="6ED7BA25" w14:textId="77777777" w:rsidR="00886A8D" w:rsidRDefault="00000000">
            <w:r>
              <w:rPr>
                <w:sz w:val="20"/>
              </w:rPr>
              <w:t>1</w:t>
            </w:r>
          </w:p>
        </w:tc>
        <w:tc>
          <w:tcPr>
            <w:tcW w:w="2160" w:type="dxa"/>
          </w:tcPr>
          <w:p w14:paraId="650D19BF" w14:textId="77777777" w:rsidR="00886A8D" w:rsidRDefault="00000000">
            <w:r>
              <w:rPr>
                <w:sz w:val="20"/>
              </w:rPr>
              <w:t>1</w:t>
            </w:r>
          </w:p>
        </w:tc>
      </w:tr>
      <w:tr w:rsidR="00886A8D" w14:paraId="5D19383B" w14:textId="77777777">
        <w:tc>
          <w:tcPr>
            <w:tcW w:w="2160" w:type="dxa"/>
          </w:tcPr>
          <w:p w14:paraId="4CD401FB" w14:textId="77777777" w:rsidR="00886A8D" w:rsidRDefault="00000000">
            <w:r>
              <w:rPr>
                <w:sz w:val="20"/>
              </w:rPr>
              <w:t>A19</w:t>
            </w:r>
          </w:p>
        </w:tc>
        <w:tc>
          <w:tcPr>
            <w:tcW w:w="2160" w:type="dxa"/>
          </w:tcPr>
          <w:p w14:paraId="7C5CD72B" w14:textId="77777777" w:rsidR="00886A8D" w:rsidRDefault="00000000">
            <w:r>
              <w:rPr>
                <w:sz w:val="20"/>
              </w:rPr>
              <w:t>0</w:t>
            </w:r>
          </w:p>
        </w:tc>
        <w:tc>
          <w:tcPr>
            <w:tcW w:w="2160" w:type="dxa"/>
          </w:tcPr>
          <w:p w14:paraId="10B7766C" w14:textId="77777777" w:rsidR="00886A8D" w:rsidRDefault="00000000">
            <w:r>
              <w:rPr>
                <w:sz w:val="20"/>
              </w:rPr>
              <w:t>2</w:t>
            </w:r>
          </w:p>
        </w:tc>
        <w:tc>
          <w:tcPr>
            <w:tcW w:w="2160" w:type="dxa"/>
          </w:tcPr>
          <w:p w14:paraId="6946D2FE" w14:textId="77777777" w:rsidR="00886A8D" w:rsidRDefault="00000000">
            <w:r>
              <w:rPr>
                <w:sz w:val="20"/>
              </w:rPr>
              <w:t>1</w:t>
            </w:r>
          </w:p>
        </w:tc>
      </w:tr>
      <w:tr w:rsidR="00886A8D" w14:paraId="66A4DFB4" w14:textId="77777777">
        <w:tc>
          <w:tcPr>
            <w:tcW w:w="2160" w:type="dxa"/>
          </w:tcPr>
          <w:p w14:paraId="2B8F2718" w14:textId="77777777" w:rsidR="00886A8D" w:rsidRDefault="00000000">
            <w:r>
              <w:rPr>
                <w:sz w:val="20"/>
              </w:rPr>
              <w:t>A20</w:t>
            </w:r>
          </w:p>
        </w:tc>
        <w:tc>
          <w:tcPr>
            <w:tcW w:w="2160" w:type="dxa"/>
          </w:tcPr>
          <w:p w14:paraId="2DDBA0A2" w14:textId="77777777" w:rsidR="00886A8D" w:rsidRDefault="00000000">
            <w:r>
              <w:rPr>
                <w:sz w:val="20"/>
              </w:rPr>
              <w:t>0</w:t>
            </w:r>
          </w:p>
        </w:tc>
        <w:tc>
          <w:tcPr>
            <w:tcW w:w="2160" w:type="dxa"/>
          </w:tcPr>
          <w:p w14:paraId="5DAE2351" w14:textId="77777777" w:rsidR="00886A8D" w:rsidRDefault="00000000">
            <w:r>
              <w:rPr>
                <w:sz w:val="20"/>
              </w:rPr>
              <w:t>0</w:t>
            </w:r>
          </w:p>
        </w:tc>
        <w:tc>
          <w:tcPr>
            <w:tcW w:w="2160" w:type="dxa"/>
          </w:tcPr>
          <w:p w14:paraId="7C8DCAAA" w14:textId="77777777" w:rsidR="00886A8D" w:rsidRDefault="00000000">
            <w:r>
              <w:rPr>
                <w:sz w:val="20"/>
              </w:rPr>
              <w:t>1</w:t>
            </w:r>
          </w:p>
        </w:tc>
      </w:tr>
      <w:tr w:rsidR="00886A8D" w14:paraId="17522871" w14:textId="77777777">
        <w:tc>
          <w:tcPr>
            <w:tcW w:w="2160" w:type="dxa"/>
          </w:tcPr>
          <w:p w14:paraId="5E26F7A5" w14:textId="77777777" w:rsidR="00886A8D" w:rsidRDefault="00000000">
            <w:r>
              <w:rPr>
                <w:sz w:val="20"/>
              </w:rPr>
              <w:lastRenderedPageBreak/>
              <w:t>B1</w:t>
            </w:r>
          </w:p>
        </w:tc>
        <w:tc>
          <w:tcPr>
            <w:tcW w:w="2160" w:type="dxa"/>
          </w:tcPr>
          <w:p w14:paraId="17F76D6E" w14:textId="77777777" w:rsidR="00886A8D" w:rsidRDefault="00000000">
            <w:r>
              <w:rPr>
                <w:sz w:val="20"/>
              </w:rPr>
              <w:t>0</w:t>
            </w:r>
          </w:p>
        </w:tc>
        <w:tc>
          <w:tcPr>
            <w:tcW w:w="2160" w:type="dxa"/>
          </w:tcPr>
          <w:p w14:paraId="0A2DCB70" w14:textId="77777777" w:rsidR="00886A8D" w:rsidRDefault="00000000">
            <w:r>
              <w:rPr>
                <w:sz w:val="20"/>
              </w:rPr>
              <w:t>0</w:t>
            </w:r>
          </w:p>
        </w:tc>
        <w:tc>
          <w:tcPr>
            <w:tcW w:w="2160" w:type="dxa"/>
          </w:tcPr>
          <w:p w14:paraId="19E23D30" w14:textId="77777777" w:rsidR="00886A8D" w:rsidRDefault="00000000">
            <w:r>
              <w:rPr>
                <w:sz w:val="20"/>
              </w:rPr>
              <w:t>1</w:t>
            </w:r>
          </w:p>
        </w:tc>
      </w:tr>
      <w:tr w:rsidR="00886A8D" w14:paraId="32FF3385" w14:textId="77777777">
        <w:tc>
          <w:tcPr>
            <w:tcW w:w="2160" w:type="dxa"/>
          </w:tcPr>
          <w:p w14:paraId="45E62DE6" w14:textId="77777777" w:rsidR="00886A8D" w:rsidRDefault="00000000">
            <w:r>
              <w:rPr>
                <w:sz w:val="20"/>
              </w:rPr>
              <w:t>B2</w:t>
            </w:r>
          </w:p>
        </w:tc>
        <w:tc>
          <w:tcPr>
            <w:tcW w:w="2160" w:type="dxa"/>
          </w:tcPr>
          <w:p w14:paraId="2A7BA8E6" w14:textId="77777777" w:rsidR="00886A8D" w:rsidRDefault="00000000">
            <w:r>
              <w:rPr>
                <w:sz w:val="20"/>
              </w:rPr>
              <w:t>0</w:t>
            </w:r>
          </w:p>
        </w:tc>
        <w:tc>
          <w:tcPr>
            <w:tcW w:w="2160" w:type="dxa"/>
          </w:tcPr>
          <w:p w14:paraId="650B38F3" w14:textId="77777777" w:rsidR="00886A8D" w:rsidRDefault="00000000">
            <w:r>
              <w:rPr>
                <w:sz w:val="20"/>
              </w:rPr>
              <w:t>2</w:t>
            </w:r>
          </w:p>
        </w:tc>
        <w:tc>
          <w:tcPr>
            <w:tcW w:w="2160" w:type="dxa"/>
          </w:tcPr>
          <w:p w14:paraId="7A94A15C" w14:textId="77777777" w:rsidR="00886A8D" w:rsidRDefault="00000000">
            <w:r>
              <w:rPr>
                <w:sz w:val="20"/>
              </w:rPr>
              <w:t>1</w:t>
            </w:r>
          </w:p>
        </w:tc>
      </w:tr>
      <w:tr w:rsidR="00886A8D" w14:paraId="0E7131FE" w14:textId="77777777">
        <w:tc>
          <w:tcPr>
            <w:tcW w:w="2160" w:type="dxa"/>
          </w:tcPr>
          <w:p w14:paraId="03683AC7" w14:textId="77777777" w:rsidR="00886A8D" w:rsidRDefault="00000000">
            <w:r>
              <w:rPr>
                <w:sz w:val="20"/>
              </w:rPr>
              <w:t>B3</w:t>
            </w:r>
          </w:p>
        </w:tc>
        <w:tc>
          <w:tcPr>
            <w:tcW w:w="2160" w:type="dxa"/>
          </w:tcPr>
          <w:p w14:paraId="50A3A661" w14:textId="77777777" w:rsidR="00886A8D" w:rsidRDefault="00000000">
            <w:r>
              <w:rPr>
                <w:sz w:val="20"/>
              </w:rPr>
              <w:t>0</w:t>
            </w:r>
          </w:p>
        </w:tc>
        <w:tc>
          <w:tcPr>
            <w:tcW w:w="2160" w:type="dxa"/>
          </w:tcPr>
          <w:p w14:paraId="3132B905" w14:textId="77777777" w:rsidR="00886A8D" w:rsidRDefault="00000000">
            <w:r>
              <w:rPr>
                <w:sz w:val="20"/>
              </w:rPr>
              <w:t>0</w:t>
            </w:r>
          </w:p>
        </w:tc>
        <w:tc>
          <w:tcPr>
            <w:tcW w:w="2160" w:type="dxa"/>
          </w:tcPr>
          <w:p w14:paraId="01F0D03C" w14:textId="77777777" w:rsidR="00886A8D" w:rsidRDefault="00000000">
            <w:r>
              <w:rPr>
                <w:sz w:val="20"/>
              </w:rPr>
              <w:t>1</w:t>
            </w:r>
          </w:p>
        </w:tc>
      </w:tr>
      <w:tr w:rsidR="00886A8D" w14:paraId="4EC28804" w14:textId="77777777">
        <w:tc>
          <w:tcPr>
            <w:tcW w:w="2160" w:type="dxa"/>
          </w:tcPr>
          <w:p w14:paraId="2797867D" w14:textId="77777777" w:rsidR="00886A8D" w:rsidRDefault="00000000">
            <w:r>
              <w:rPr>
                <w:sz w:val="20"/>
              </w:rPr>
              <w:t>B4</w:t>
            </w:r>
          </w:p>
        </w:tc>
        <w:tc>
          <w:tcPr>
            <w:tcW w:w="2160" w:type="dxa"/>
          </w:tcPr>
          <w:p w14:paraId="7B0F3024" w14:textId="77777777" w:rsidR="00886A8D" w:rsidRDefault="00000000">
            <w:r>
              <w:rPr>
                <w:sz w:val="20"/>
              </w:rPr>
              <w:t>0</w:t>
            </w:r>
          </w:p>
        </w:tc>
        <w:tc>
          <w:tcPr>
            <w:tcW w:w="2160" w:type="dxa"/>
          </w:tcPr>
          <w:p w14:paraId="10B6C0E7" w14:textId="77777777" w:rsidR="00886A8D" w:rsidRDefault="00000000">
            <w:r>
              <w:rPr>
                <w:sz w:val="20"/>
              </w:rPr>
              <w:t>0</w:t>
            </w:r>
          </w:p>
        </w:tc>
        <w:tc>
          <w:tcPr>
            <w:tcW w:w="2160" w:type="dxa"/>
          </w:tcPr>
          <w:p w14:paraId="4E132014" w14:textId="77777777" w:rsidR="00886A8D" w:rsidRDefault="00000000">
            <w:r>
              <w:rPr>
                <w:sz w:val="20"/>
              </w:rPr>
              <w:t>1</w:t>
            </w:r>
          </w:p>
        </w:tc>
      </w:tr>
      <w:tr w:rsidR="00886A8D" w14:paraId="0B2DE963" w14:textId="77777777">
        <w:tc>
          <w:tcPr>
            <w:tcW w:w="2160" w:type="dxa"/>
          </w:tcPr>
          <w:p w14:paraId="17E8D8BF" w14:textId="77777777" w:rsidR="00886A8D" w:rsidRDefault="00000000">
            <w:r>
              <w:rPr>
                <w:sz w:val="20"/>
              </w:rPr>
              <w:t>B5</w:t>
            </w:r>
          </w:p>
        </w:tc>
        <w:tc>
          <w:tcPr>
            <w:tcW w:w="2160" w:type="dxa"/>
          </w:tcPr>
          <w:p w14:paraId="5ACFE250" w14:textId="77777777" w:rsidR="00886A8D" w:rsidRDefault="00000000">
            <w:r>
              <w:rPr>
                <w:sz w:val="20"/>
              </w:rPr>
              <w:t>0</w:t>
            </w:r>
          </w:p>
        </w:tc>
        <w:tc>
          <w:tcPr>
            <w:tcW w:w="2160" w:type="dxa"/>
          </w:tcPr>
          <w:p w14:paraId="742A097A" w14:textId="77777777" w:rsidR="00886A8D" w:rsidRDefault="00000000">
            <w:r>
              <w:rPr>
                <w:sz w:val="20"/>
              </w:rPr>
              <w:t>1</w:t>
            </w:r>
          </w:p>
        </w:tc>
        <w:tc>
          <w:tcPr>
            <w:tcW w:w="2160" w:type="dxa"/>
          </w:tcPr>
          <w:p w14:paraId="0BBA752D" w14:textId="77777777" w:rsidR="00886A8D" w:rsidRDefault="00000000">
            <w:r>
              <w:rPr>
                <w:sz w:val="20"/>
              </w:rPr>
              <w:t>1</w:t>
            </w:r>
          </w:p>
        </w:tc>
      </w:tr>
      <w:tr w:rsidR="00886A8D" w14:paraId="5F943206" w14:textId="77777777">
        <w:tc>
          <w:tcPr>
            <w:tcW w:w="2160" w:type="dxa"/>
          </w:tcPr>
          <w:p w14:paraId="7B5F2A9E" w14:textId="77777777" w:rsidR="00886A8D" w:rsidRDefault="00000000">
            <w:r>
              <w:rPr>
                <w:sz w:val="20"/>
              </w:rPr>
              <w:t>B6</w:t>
            </w:r>
          </w:p>
        </w:tc>
        <w:tc>
          <w:tcPr>
            <w:tcW w:w="2160" w:type="dxa"/>
          </w:tcPr>
          <w:p w14:paraId="0CF2DD52" w14:textId="77777777" w:rsidR="00886A8D" w:rsidRDefault="00000000">
            <w:r>
              <w:rPr>
                <w:sz w:val="20"/>
              </w:rPr>
              <w:t>0</w:t>
            </w:r>
          </w:p>
        </w:tc>
        <w:tc>
          <w:tcPr>
            <w:tcW w:w="2160" w:type="dxa"/>
          </w:tcPr>
          <w:p w14:paraId="5C21583F" w14:textId="77777777" w:rsidR="00886A8D" w:rsidRDefault="00000000">
            <w:r>
              <w:rPr>
                <w:sz w:val="20"/>
              </w:rPr>
              <w:t>1</w:t>
            </w:r>
          </w:p>
        </w:tc>
        <w:tc>
          <w:tcPr>
            <w:tcW w:w="2160" w:type="dxa"/>
          </w:tcPr>
          <w:p w14:paraId="06435157" w14:textId="77777777" w:rsidR="00886A8D" w:rsidRDefault="00000000">
            <w:r>
              <w:rPr>
                <w:sz w:val="20"/>
              </w:rPr>
              <w:t>1</w:t>
            </w:r>
          </w:p>
        </w:tc>
      </w:tr>
      <w:tr w:rsidR="00886A8D" w14:paraId="120C0A9B" w14:textId="77777777">
        <w:tc>
          <w:tcPr>
            <w:tcW w:w="2160" w:type="dxa"/>
          </w:tcPr>
          <w:p w14:paraId="534FEB97" w14:textId="77777777" w:rsidR="00886A8D" w:rsidRDefault="00000000">
            <w:r>
              <w:rPr>
                <w:sz w:val="20"/>
              </w:rPr>
              <w:t>B7</w:t>
            </w:r>
          </w:p>
        </w:tc>
        <w:tc>
          <w:tcPr>
            <w:tcW w:w="2160" w:type="dxa"/>
          </w:tcPr>
          <w:p w14:paraId="3C0DF0C6" w14:textId="77777777" w:rsidR="00886A8D" w:rsidRDefault="00000000">
            <w:r>
              <w:rPr>
                <w:sz w:val="20"/>
              </w:rPr>
              <w:t>0</w:t>
            </w:r>
          </w:p>
        </w:tc>
        <w:tc>
          <w:tcPr>
            <w:tcW w:w="2160" w:type="dxa"/>
          </w:tcPr>
          <w:p w14:paraId="7DDAAB80" w14:textId="77777777" w:rsidR="00886A8D" w:rsidRDefault="00000000">
            <w:r>
              <w:rPr>
                <w:sz w:val="20"/>
              </w:rPr>
              <w:t>0</w:t>
            </w:r>
          </w:p>
        </w:tc>
        <w:tc>
          <w:tcPr>
            <w:tcW w:w="2160" w:type="dxa"/>
          </w:tcPr>
          <w:p w14:paraId="48F249F5" w14:textId="77777777" w:rsidR="00886A8D" w:rsidRDefault="00000000">
            <w:r>
              <w:rPr>
                <w:sz w:val="20"/>
              </w:rPr>
              <w:t>1</w:t>
            </w:r>
          </w:p>
        </w:tc>
      </w:tr>
      <w:tr w:rsidR="00886A8D" w14:paraId="25C203E6" w14:textId="77777777">
        <w:tc>
          <w:tcPr>
            <w:tcW w:w="2160" w:type="dxa"/>
          </w:tcPr>
          <w:p w14:paraId="72FFA489" w14:textId="77777777" w:rsidR="00886A8D" w:rsidRDefault="00000000">
            <w:r>
              <w:rPr>
                <w:sz w:val="20"/>
              </w:rPr>
              <w:t>B8</w:t>
            </w:r>
          </w:p>
        </w:tc>
        <w:tc>
          <w:tcPr>
            <w:tcW w:w="2160" w:type="dxa"/>
          </w:tcPr>
          <w:p w14:paraId="54581FDE" w14:textId="77777777" w:rsidR="00886A8D" w:rsidRDefault="00000000">
            <w:r>
              <w:rPr>
                <w:sz w:val="20"/>
              </w:rPr>
              <w:t>0</w:t>
            </w:r>
          </w:p>
        </w:tc>
        <w:tc>
          <w:tcPr>
            <w:tcW w:w="2160" w:type="dxa"/>
          </w:tcPr>
          <w:p w14:paraId="53CB6A7A" w14:textId="77777777" w:rsidR="00886A8D" w:rsidRDefault="00000000">
            <w:r>
              <w:rPr>
                <w:sz w:val="20"/>
              </w:rPr>
              <w:t>0</w:t>
            </w:r>
          </w:p>
        </w:tc>
        <w:tc>
          <w:tcPr>
            <w:tcW w:w="2160" w:type="dxa"/>
          </w:tcPr>
          <w:p w14:paraId="3DC0BA90" w14:textId="77777777" w:rsidR="00886A8D" w:rsidRDefault="00000000">
            <w:r>
              <w:rPr>
                <w:sz w:val="20"/>
              </w:rPr>
              <w:t>1</w:t>
            </w:r>
          </w:p>
        </w:tc>
      </w:tr>
      <w:tr w:rsidR="00886A8D" w14:paraId="6F8DCE6E" w14:textId="77777777">
        <w:tc>
          <w:tcPr>
            <w:tcW w:w="2160" w:type="dxa"/>
          </w:tcPr>
          <w:p w14:paraId="1F1C6360" w14:textId="77777777" w:rsidR="00886A8D" w:rsidRDefault="00000000">
            <w:r>
              <w:rPr>
                <w:sz w:val="20"/>
              </w:rPr>
              <w:t>B9</w:t>
            </w:r>
          </w:p>
        </w:tc>
        <w:tc>
          <w:tcPr>
            <w:tcW w:w="2160" w:type="dxa"/>
          </w:tcPr>
          <w:p w14:paraId="1F1D2508" w14:textId="77777777" w:rsidR="00886A8D" w:rsidRDefault="00000000">
            <w:r>
              <w:rPr>
                <w:sz w:val="20"/>
              </w:rPr>
              <w:t>1</w:t>
            </w:r>
          </w:p>
        </w:tc>
        <w:tc>
          <w:tcPr>
            <w:tcW w:w="2160" w:type="dxa"/>
          </w:tcPr>
          <w:p w14:paraId="3C225E80" w14:textId="77777777" w:rsidR="00886A8D" w:rsidRDefault="00000000">
            <w:r>
              <w:rPr>
                <w:sz w:val="20"/>
              </w:rPr>
              <w:t>1</w:t>
            </w:r>
          </w:p>
        </w:tc>
        <w:tc>
          <w:tcPr>
            <w:tcW w:w="2160" w:type="dxa"/>
          </w:tcPr>
          <w:p w14:paraId="0D902FFE" w14:textId="77777777" w:rsidR="00886A8D" w:rsidRDefault="00000000">
            <w:r>
              <w:rPr>
                <w:sz w:val="20"/>
              </w:rPr>
              <w:t>1</w:t>
            </w:r>
          </w:p>
        </w:tc>
      </w:tr>
      <w:tr w:rsidR="00886A8D" w14:paraId="22D61258" w14:textId="77777777">
        <w:tc>
          <w:tcPr>
            <w:tcW w:w="2160" w:type="dxa"/>
          </w:tcPr>
          <w:p w14:paraId="2E3543C7" w14:textId="77777777" w:rsidR="00886A8D" w:rsidRDefault="00000000">
            <w:r>
              <w:rPr>
                <w:sz w:val="20"/>
              </w:rPr>
              <w:t>B10</w:t>
            </w:r>
          </w:p>
        </w:tc>
        <w:tc>
          <w:tcPr>
            <w:tcW w:w="2160" w:type="dxa"/>
          </w:tcPr>
          <w:p w14:paraId="4C75FFD6" w14:textId="77777777" w:rsidR="00886A8D" w:rsidRDefault="00000000">
            <w:r>
              <w:rPr>
                <w:sz w:val="20"/>
              </w:rPr>
              <w:t>1</w:t>
            </w:r>
          </w:p>
        </w:tc>
        <w:tc>
          <w:tcPr>
            <w:tcW w:w="2160" w:type="dxa"/>
          </w:tcPr>
          <w:p w14:paraId="65E486B6" w14:textId="77777777" w:rsidR="00886A8D" w:rsidRDefault="00000000">
            <w:r>
              <w:rPr>
                <w:sz w:val="20"/>
              </w:rPr>
              <w:t>1</w:t>
            </w:r>
          </w:p>
        </w:tc>
        <w:tc>
          <w:tcPr>
            <w:tcW w:w="2160" w:type="dxa"/>
          </w:tcPr>
          <w:p w14:paraId="0B10E962" w14:textId="77777777" w:rsidR="00886A8D" w:rsidRDefault="00000000">
            <w:r>
              <w:rPr>
                <w:sz w:val="20"/>
              </w:rPr>
              <w:t>1</w:t>
            </w:r>
          </w:p>
        </w:tc>
      </w:tr>
      <w:tr w:rsidR="00886A8D" w14:paraId="1BC1EDB5" w14:textId="77777777">
        <w:tc>
          <w:tcPr>
            <w:tcW w:w="2160" w:type="dxa"/>
          </w:tcPr>
          <w:p w14:paraId="098A8739" w14:textId="77777777" w:rsidR="00886A8D" w:rsidRDefault="00000000">
            <w:r>
              <w:rPr>
                <w:sz w:val="20"/>
              </w:rPr>
              <w:t>B11</w:t>
            </w:r>
          </w:p>
        </w:tc>
        <w:tc>
          <w:tcPr>
            <w:tcW w:w="2160" w:type="dxa"/>
          </w:tcPr>
          <w:p w14:paraId="2272539A" w14:textId="77777777" w:rsidR="00886A8D" w:rsidRDefault="00000000">
            <w:r>
              <w:rPr>
                <w:sz w:val="20"/>
              </w:rPr>
              <w:t>1</w:t>
            </w:r>
          </w:p>
        </w:tc>
        <w:tc>
          <w:tcPr>
            <w:tcW w:w="2160" w:type="dxa"/>
          </w:tcPr>
          <w:p w14:paraId="16FDEFC6" w14:textId="77777777" w:rsidR="00886A8D" w:rsidRDefault="00000000">
            <w:r>
              <w:rPr>
                <w:sz w:val="20"/>
              </w:rPr>
              <w:t>1</w:t>
            </w:r>
          </w:p>
        </w:tc>
        <w:tc>
          <w:tcPr>
            <w:tcW w:w="2160" w:type="dxa"/>
          </w:tcPr>
          <w:p w14:paraId="26E43495" w14:textId="77777777" w:rsidR="00886A8D" w:rsidRDefault="00000000">
            <w:r>
              <w:rPr>
                <w:sz w:val="20"/>
              </w:rPr>
              <w:t>1</w:t>
            </w:r>
          </w:p>
        </w:tc>
      </w:tr>
      <w:tr w:rsidR="00886A8D" w14:paraId="50B8A2C5" w14:textId="77777777">
        <w:tc>
          <w:tcPr>
            <w:tcW w:w="2160" w:type="dxa"/>
          </w:tcPr>
          <w:p w14:paraId="79C8E75B" w14:textId="77777777" w:rsidR="00886A8D" w:rsidRDefault="00000000">
            <w:r>
              <w:rPr>
                <w:sz w:val="20"/>
              </w:rPr>
              <w:t>B12</w:t>
            </w:r>
          </w:p>
        </w:tc>
        <w:tc>
          <w:tcPr>
            <w:tcW w:w="2160" w:type="dxa"/>
          </w:tcPr>
          <w:p w14:paraId="2B608D83" w14:textId="77777777" w:rsidR="00886A8D" w:rsidRDefault="00000000">
            <w:r>
              <w:rPr>
                <w:sz w:val="20"/>
              </w:rPr>
              <w:t>0</w:t>
            </w:r>
          </w:p>
        </w:tc>
        <w:tc>
          <w:tcPr>
            <w:tcW w:w="2160" w:type="dxa"/>
          </w:tcPr>
          <w:p w14:paraId="3221B362" w14:textId="77777777" w:rsidR="00886A8D" w:rsidRDefault="00000000">
            <w:r>
              <w:rPr>
                <w:sz w:val="20"/>
              </w:rPr>
              <w:t>3</w:t>
            </w:r>
          </w:p>
        </w:tc>
        <w:tc>
          <w:tcPr>
            <w:tcW w:w="2160" w:type="dxa"/>
          </w:tcPr>
          <w:p w14:paraId="51EB7371" w14:textId="77777777" w:rsidR="00886A8D" w:rsidRDefault="00000000">
            <w:r>
              <w:rPr>
                <w:sz w:val="20"/>
              </w:rPr>
              <w:t>1</w:t>
            </w:r>
          </w:p>
        </w:tc>
      </w:tr>
      <w:tr w:rsidR="00886A8D" w14:paraId="17867782" w14:textId="77777777">
        <w:tc>
          <w:tcPr>
            <w:tcW w:w="2160" w:type="dxa"/>
          </w:tcPr>
          <w:p w14:paraId="56494EE9" w14:textId="77777777" w:rsidR="00886A8D" w:rsidRDefault="00000000">
            <w:r>
              <w:rPr>
                <w:sz w:val="20"/>
              </w:rPr>
              <w:t>B13</w:t>
            </w:r>
          </w:p>
        </w:tc>
        <w:tc>
          <w:tcPr>
            <w:tcW w:w="2160" w:type="dxa"/>
          </w:tcPr>
          <w:p w14:paraId="55651756" w14:textId="77777777" w:rsidR="00886A8D" w:rsidRDefault="00000000">
            <w:r>
              <w:rPr>
                <w:sz w:val="20"/>
              </w:rPr>
              <w:t>0</w:t>
            </w:r>
          </w:p>
        </w:tc>
        <w:tc>
          <w:tcPr>
            <w:tcW w:w="2160" w:type="dxa"/>
          </w:tcPr>
          <w:p w14:paraId="223D1E27" w14:textId="77777777" w:rsidR="00886A8D" w:rsidRDefault="00000000">
            <w:r>
              <w:rPr>
                <w:sz w:val="20"/>
              </w:rPr>
              <w:t>1</w:t>
            </w:r>
          </w:p>
        </w:tc>
        <w:tc>
          <w:tcPr>
            <w:tcW w:w="2160" w:type="dxa"/>
          </w:tcPr>
          <w:p w14:paraId="1DBA84D4" w14:textId="77777777" w:rsidR="00886A8D" w:rsidRDefault="00000000">
            <w:r>
              <w:rPr>
                <w:sz w:val="20"/>
              </w:rPr>
              <w:t>1</w:t>
            </w:r>
          </w:p>
        </w:tc>
      </w:tr>
      <w:tr w:rsidR="00886A8D" w14:paraId="2AD758E7" w14:textId="77777777">
        <w:tc>
          <w:tcPr>
            <w:tcW w:w="2160" w:type="dxa"/>
          </w:tcPr>
          <w:p w14:paraId="1CA37C70" w14:textId="77777777" w:rsidR="00886A8D" w:rsidRDefault="00000000">
            <w:r>
              <w:rPr>
                <w:sz w:val="20"/>
              </w:rPr>
              <w:t>B14</w:t>
            </w:r>
          </w:p>
        </w:tc>
        <w:tc>
          <w:tcPr>
            <w:tcW w:w="2160" w:type="dxa"/>
          </w:tcPr>
          <w:p w14:paraId="46E98FBB" w14:textId="77777777" w:rsidR="00886A8D" w:rsidRDefault="00000000">
            <w:r>
              <w:rPr>
                <w:sz w:val="20"/>
              </w:rPr>
              <w:t>0</w:t>
            </w:r>
          </w:p>
        </w:tc>
        <w:tc>
          <w:tcPr>
            <w:tcW w:w="2160" w:type="dxa"/>
          </w:tcPr>
          <w:p w14:paraId="093BD7DF" w14:textId="77777777" w:rsidR="00886A8D" w:rsidRDefault="00000000">
            <w:r>
              <w:rPr>
                <w:sz w:val="20"/>
              </w:rPr>
              <w:t>1</w:t>
            </w:r>
          </w:p>
        </w:tc>
        <w:tc>
          <w:tcPr>
            <w:tcW w:w="2160" w:type="dxa"/>
          </w:tcPr>
          <w:p w14:paraId="57D53ECE" w14:textId="77777777" w:rsidR="00886A8D" w:rsidRDefault="00000000">
            <w:r>
              <w:rPr>
                <w:sz w:val="20"/>
              </w:rPr>
              <w:t>1</w:t>
            </w:r>
          </w:p>
        </w:tc>
      </w:tr>
      <w:tr w:rsidR="00886A8D" w14:paraId="1B0D806C" w14:textId="77777777">
        <w:tc>
          <w:tcPr>
            <w:tcW w:w="2160" w:type="dxa"/>
          </w:tcPr>
          <w:p w14:paraId="227A5742" w14:textId="77777777" w:rsidR="00886A8D" w:rsidRDefault="00000000">
            <w:r>
              <w:rPr>
                <w:sz w:val="20"/>
              </w:rPr>
              <w:t>B15</w:t>
            </w:r>
          </w:p>
        </w:tc>
        <w:tc>
          <w:tcPr>
            <w:tcW w:w="2160" w:type="dxa"/>
          </w:tcPr>
          <w:p w14:paraId="4A724170" w14:textId="77777777" w:rsidR="00886A8D" w:rsidRDefault="00000000">
            <w:r>
              <w:rPr>
                <w:sz w:val="20"/>
              </w:rPr>
              <w:t>0</w:t>
            </w:r>
          </w:p>
        </w:tc>
        <w:tc>
          <w:tcPr>
            <w:tcW w:w="2160" w:type="dxa"/>
          </w:tcPr>
          <w:p w14:paraId="1C4543F3" w14:textId="77777777" w:rsidR="00886A8D" w:rsidRDefault="00000000">
            <w:r>
              <w:rPr>
                <w:sz w:val="20"/>
              </w:rPr>
              <w:t>0</w:t>
            </w:r>
          </w:p>
        </w:tc>
        <w:tc>
          <w:tcPr>
            <w:tcW w:w="2160" w:type="dxa"/>
          </w:tcPr>
          <w:p w14:paraId="284C8816" w14:textId="77777777" w:rsidR="00886A8D" w:rsidRDefault="00000000">
            <w:r>
              <w:rPr>
                <w:sz w:val="20"/>
              </w:rPr>
              <w:t>1</w:t>
            </w:r>
          </w:p>
        </w:tc>
      </w:tr>
      <w:tr w:rsidR="00886A8D" w14:paraId="3958C6D1" w14:textId="77777777">
        <w:tc>
          <w:tcPr>
            <w:tcW w:w="2160" w:type="dxa"/>
          </w:tcPr>
          <w:p w14:paraId="70046D33" w14:textId="77777777" w:rsidR="00886A8D" w:rsidRDefault="00000000">
            <w:r>
              <w:rPr>
                <w:sz w:val="20"/>
              </w:rPr>
              <w:t>B16</w:t>
            </w:r>
          </w:p>
        </w:tc>
        <w:tc>
          <w:tcPr>
            <w:tcW w:w="2160" w:type="dxa"/>
          </w:tcPr>
          <w:p w14:paraId="74DE1FAE" w14:textId="77777777" w:rsidR="00886A8D" w:rsidRDefault="00000000">
            <w:r>
              <w:rPr>
                <w:sz w:val="20"/>
              </w:rPr>
              <w:t>1</w:t>
            </w:r>
          </w:p>
        </w:tc>
        <w:tc>
          <w:tcPr>
            <w:tcW w:w="2160" w:type="dxa"/>
          </w:tcPr>
          <w:p w14:paraId="08725478" w14:textId="77777777" w:rsidR="00886A8D" w:rsidRDefault="00000000">
            <w:r>
              <w:rPr>
                <w:sz w:val="20"/>
              </w:rPr>
              <w:t>1</w:t>
            </w:r>
          </w:p>
        </w:tc>
        <w:tc>
          <w:tcPr>
            <w:tcW w:w="2160" w:type="dxa"/>
          </w:tcPr>
          <w:p w14:paraId="251F359E" w14:textId="77777777" w:rsidR="00886A8D" w:rsidRDefault="00000000">
            <w:r>
              <w:rPr>
                <w:sz w:val="20"/>
              </w:rPr>
              <w:t>1</w:t>
            </w:r>
          </w:p>
        </w:tc>
      </w:tr>
      <w:tr w:rsidR="00886A8D" w14:paraId="5E792A41" w14:textId="77777777">
        <w:tc>
          <w:tcPr>
            <w:tcW w:w="2160" w:type="dxa"/>
          </w:tcPr>
          <w:p w14:paraId="1DD0004B" w14:textId="77777777" w:rsidR="00886A8D" w:rsidRDefault="00000000">
            <w:r>
              <w:rPr>
                <w:sz w:val="20"/>
              </w:rPr>
              <w:t>B17</w:t>
            </w:r>
          </w:p>
        </w:tc>
        <w:tc>
          <w:tcPr>
            <w:tcW w:w="2160" w:type="dxa"/>
          </w:tcPr>
          <w:p w14:paraId="4FA7F1D8" w14:textId="77777777" w:rsidR="00886A8D" w:rsidRDefault="00000000">
            <w:r>
              <w:rPr>
                <w:sz w:val="20"/>
              </w:rPr>
              <w:t>0</w:t>
            </w:r>
          </w:p>
        </w:tc>
        <w:tc>
          <w:tcPr>
            <w:tcW w:w="2160" w:type="dxa"/>
          </w:tcPr>
          <w:p w14:paraId="78F5D8F0" w14:textId="77777777" w:rsidR="00886A8D" w:rsidRDefault="00000000">
            <w:r>
              <w:rPr>
                <w:sz w:val="20"/>
              </w:rPr>
              <w:t>1</w:t>
            </w:r>
          </w:p>
        </w:tc>
        <w:tc>
          <w:tcPr>
            <w:tcW w:w="2160" w:type="dxa"/>
          </w:tcPr>
          <w:p w14:paraId="0A90577E" w14:textId="77777777" w:rsidR="00886A8D" w:rsidRDefault="00000000">
            <w:r>
              <w:rPr>
                <w:sz w:val="20"/>
              </w:rPr>
              <w:t>1</w:t>
            </w:r>
          </w:p>
        </w:tc>
      </w:tr>
      <w:tr w:rsidR="00886A8D" w14:paraId="3E87B7BD" w14:textId="77777777">
        <w:tc>
          <w:tcPr>
            <w:tcW w:w="2160" w:type="dxa"/>
          </w:tcPr>
          <w:p w14:paraId="6956E344" w14:textId="77777777" w:rsidR="00886A8D" w:rsidRDefault="00000000">
            <w:r>
              <w:rPr>
                <w:sz w:val="20"/>
              </w:rPr>
              <w:t>B18</w:t>
            </w:r>
          </w:p>
        </w:tc>
        <w:tc>
          <w:tcPr>
            <w:tcW w:w="2160" w:type="dxa"/>
          </w:tcPr>
          <w:p w14:paraId="455997DF" w14:textId="77777777" w:rsidR="00886A8D" w:rsidRDefault="00000000">
            <w:r>
              <w:rPr>
                <w:sz w:val="20"/>
              </w:rPr>
              <w:t>0</w:t>
            </w:r>
          </w:p>
        </w:tc>
        <w:tc>
          <w:tcPr>
            <w:tcW w:w="2160" w:type="dxa"/>
          </w:tcPr>
          <w:p w14:paraId="19241CA2" w14:textId="77777777" w:rsidR="00886A8D" w:rsidRDefault="00000000">
            <w:r>
              <w:rPr>
                <w:sz w:val="20"/>
              </w:rPr>
              <w:t>1</w:t>
            </w:r>
          </w:p>
        </w:tc>
        <w:tc>
          <w:tcPr>
            <w:tcW w:w="2160" w:type="dxa"/>
          </w:tcPr>
          <w:p w14:paraId="196B256E" w14:textId="77777777" w:rsidR="00886A8D" w:rsidRDefault="00000000">
            <w:r>
              <w:rPr>
                <w:sz w:val="20"/>
              </w:rPr>
              <w:t>1</w:t>
            </w:r>
          </w:p>
        </w:tc>
      </w:tr>
      <w:tr w:rsidR="00886A8D" w14:paraId="4B1BE478" w14:textId="77777777">
        <w:tc>
          <w:tcPr>
            <w:tcW w:w="2160" w:type="dxa"/>
          </w:tcPr>
          <w:p w14:paraId="77A0B223" w14:textId="77777777" w:rsidR="00886A8D" w:rsidRDefault="00000000">
            <w:r>
              <w:rPr>
                <w:sz w:val="20"/>
              </w:rPr>
              <w:t>B19</w:t>
            </w:r>
          </w:p>
        </w:tc>
        <w:tc>
          <w:tcPr>
            <w:tcW w:w="2160" w:type="dxa"/>
          </w:tcPr>
          <w:p w14:paraId="6ADED8CE" w14:textId="77777777" w:rsidR="00886A8D" w:rsidRDefault="00000000">
            <w:r>
              <w:rPr>
                <w:sz w:val="20"/>
              </w:rPr>
              <w:t>1</w:t>
            </w:r>
          </w:p>
        </w:tc>
        <w:tc>
          <w:tcPr>
            <w:tcW w:w="2160" w:type="dxa"/>
          </w:tcPr>
          <w:p w14:paraId="02304CDA" w14:textId="77777777" w:rsidR="00886A8D" w:rsidRDefault="00000000">
            <w:r>
              <w:rPr>
                <w:sz w:val="20"/>
              </w:rPr>
              <w:t>1</w:t>
            </w:r>
          </w:p>
        </w:tc>
        <w:tc>
          <w:tcPr>
            <w:tcW w:w="2160" w:type="dxa"/>
          </w:tcPr>
          <w:p w14:paraId="1200FDF9" w14:textId="77777777" w:rsidR="00886A8D" w:rsidRDefault="00000000">
            <w:r>
              <w:rPr>
                <w:sz w:val="20"/>
              </w:rPr>
              <w:t>1</w:t>
            </w:r>
          </w:p>
        </w:tc>
      </w:tr>
      <w:tr w:rsidR="00886A8D" w14:paraId="1F66901F" w14:textId="77777777">
        <w:tc>
          <w:tcPr>
            <w:tcW w:w="2160" w:type="dxa"/>
          </w:tcPr>
          <w:p w14:paraId="0818A41E" w14:textId="77777777" w:rsidR="00886A8D" w:rsidRDefault="00000000">
            <w:r>
              <w:rPr>
                <w:sz w:val="20"/>
              </w:rPr>
              <w:t>B20</w:t>
            </w:r>
          </w:p>
        </w:tc>
        <w:tc>
          <w:tcPr>
            <w:tcW w:w="2160" w:type="dxa"/>
          </w:tcPr>
          <w:p w14:paraId="345CC22E" w14:textId="77777777" w:rsidR="00886A8D" w:rsidRDefault="00000000">
            <w:r>
              <w:rPr>
                <w:sz w:val="20"/>
              </w:rPr>
              <w:t>0</w:t>
            </w:r>
          </w:p>
        </w:tc>
        <w:tc>
          <w:tcPr>
            <w:tcW w:w="2160" w:type="dxa"/>
          </w:tcPr>
          <w:p w14:paraId="659229CA" w14:textId="77777777" w:rsidR="00886A8D" w:rsidRDefault="00000000">
            <w:r>
              <w:rPr>
                <w:sz w:val="20"/>
              </w:rPr>
              <w:t>1</w:t>
            </w:r>
          </w:p>
        </w:tc>
        <w:tc>
          <w:tcPr>
            <w:tcW w:w="2160" w:type="dxa"/>
          </w:tcPr>
          <w:p w14:paraId="335A045F" w14:textId="77777777" w:rsidR="00886A8D" w:rsidRDefault="00000000">
            <w:r>
              <w:rPr>
                <w:sz w:val="20"/>
              </w:rPr>
              <w:t>1</w:t>
            </w:r>
          </w:p>
        </w:tc>
      </w:tr>
      <w:tr w:rsidR="00886A8D" w14:paraId="66D2421E" w14:textId="77777777">
        <w:tc>
          <w:tcPr>
            <w:tcW w:w="2160" w:type="dxa"/>
          </w:tcPr>
          <w:p w14:paraId="3CB3C669" w14:textId="77777777" w:rsidR="00886A8D" w:rsidRDefault="00000000">
            <w:r>
              <w:rPr>
                <w:sz w:val="20"/>
              </w:rPr>
              <w:t>C1</w:t>
            </w:r>
          </w:p>
        </w:tc>
        <w:tc>
          <w:tcPr>
            <w:tcW w:w="2160" w:type="dxa"/>
          </w:tcPr>
          <w:p w14:paraId="57CF791E" w14:textId="77777777" w:rsidR="00886A8D" w:rsidRDefault="00000000">
            <w:r>
              <w:rPr>
                <w:sz w:val="20"/>
              </w:rPr>
              <w:t>0</w:t>
            </w:r>
          </w:p>
        </w:tc>
        <w:tc>
          <w:tcPr>
            <w:tcW w:w="2160" w:type="dxa"/>
          </w:tcPr>
          <w:p w14:paraId="4D665EF8" w14:textId="77777777" w:rsidR="00886A8D" w:rsidRDefault="00000000">
            <w:r>
              <w:rPr>
                <w:sz w:val="20"/>
              </w:rPr>
              <w:t>2</w:t>
            </w:r>
          </w:p>
        </w:tc>
        <w:tc>
          <w:tcPr>
            <w:tcW w:w="2160" w:type="dxa"/>
          </w:tcPr>
          <w:p w14:paraId="6B563F96" w14:textId="77777777" w:rsidR="00886A8D" w:rsidRDefault="00000000">
            <w:r>
              <w:rPr>
                <w:sz w:val="20"/>
              </w:rPr>
              <w:t>1</w:t>
            </w:r>
          </w:p>
        </w:tc>
      </w:tr>
      <w:tr w:rsidR="00886A8D" w14:paraId="5F881497" w14:textId="77777777">
        <w:tc>
          <w:tcPr>
            <w:tcW w:w="2160" w:type="dxa"/>
          </w:tcPr>
          <w:p w14:paraId="2B3F7701" w14:textId="77777777" w:rsidR="00886A8D" w:rsidRDefault="00000000">
            <w:r>
              <w:rPr>
                <w:sz w:val="20"/>
              </w:rPr>
              <w:t>C2</w:t>
            </w:r>
          </w:p>
        </w:tc>
        <w:tc>
          <w:tcPr>
            <w:tcW w:w="2160" w:type="dxa"/>
          </w:tcPr>
          <w:p w14:paraId="3CC52FBD" w14:textId="77777777" w:rsidR="00886A8D" w:rsidRDefault="00000000">
            <w:r>
              <w:rPr>
                <w:sz w:val="20"/>
              </w:rPr>
              <w:t>0</w:t>
            </w:r>
          </w:p>
        </w:tc>
        <w:tc>
          <w:tcPr>
            <w:tcW w:w="2160" w:type="dxa"/>
          </w:tcPr>
          <w:p w14:paraId="73C53F59" w14:textId="77777777" w:rsidR="00886A8D" w:rsidRDefault="00000000">
            <w:r>
              <w:rPr>
                <w:sz w:val="20"/>
              </w:rPr>
              <w:t>0</w:t>
            </w:r>
          </w:p>
        </w:tc>
        <w:tc>
          <w:tcPr>
            <w:tcW w:w="2160" w:type="dxa"/>
          </w:tcPr>
          <w:p w14:paraId="711C236E" w14:textId="77777777" w:rsidR="00886A8D" w:rsidRDefault="00000000">
            <w:r>
              <w:rPr>
                <w:sz w:val="20"/>
              </w:rPr>
              <w:t>1</w:t>
            </w:r>
          </w:p>
        </w:tc>
      </w:tr>
      <w:tr w:rsidR="00886A8D" w14:paraId="6BAAD8CC" w14:textId="77777777">
        <w:tc>
          <w:tcPr>
            <w:tcW w:w="2160" w:type="dxa"/>
          </w:tcPr>
          <w:p w14:paraId="028AD8C6" w14:textId="77777777" w:rsidR="00886A8D" w:rsidRDefault="00000000">
            <w:r>
              <w:rPr>
                <w:sz w:val="20"/>
              </w:rPr>
              <w:t>C3</w:t>
            </w:r>
          </w:p>
        </w:tc>
        <w:tc>
          <w:tcPr>
            <w:tcW w:w="2160" w:type="dxa"/>
          </w:tcPr>
          <w:p w14:paraId="23AAD755" w14:textId="77777777" w:rsidR="00886A8D" w:rsidRDefault="00000000">
            <w:r>
              <w:rPr>
                <w:sz w:val="20"/>
              </w:rPr>
              <w:t>0</w:t>
            </w:r>
          </w:p>
        </w:tc>
        <w:tc>
          <w:tcPr>
            <w:tcW w:w="2160" w:type="dxa"/>
          </w:tcPr>
          <w:p w14:paraId="6C13A295" w14:textId="77777777" w:rsidR="00886A8D" w:rsidRDefault="00000000">
            <w:r>
              <w:rPr>
                <w:sz w:val="20"/>
              </w:rPr>
              <w:t>1</w:t>
            </w:r>
          </w:p>
        </w:tc>
        <w:tc>
          <w:tcPr>
            <w:tcW w:w="2160" w:type="dxa"/>
          </w:tcPr>
          <w:p w14:paraId="485122A4" w14:textId="77777777" w:rsidR="00886A8D" w:rsidRDefault="00000000">
            <w:r>
              <w:rPr>
                <w:sz w:val="20"/>
              </w:rPr>
              <w:t>1</w:t>
            </w:r>
          </w:p>
        </w:tc>
      </w:tr>
      <w:tr w:rsidR="00886A8D" w14:paraId="474FC95B" w14:textId="77777777">
        <w:tc>
          <w:tcPr>
            <w:tcW w:w="2160" w:type="dxa"/>
          </w:tcPr>
          <w:p w14:paraId="144C078B" w14:textId="77777777" w:rsidR="00886A8D" w:rsidRDefault="00000000">
            <w:r>
              <w:rPr>
                <w:sz w:val="20"/>
              </w:rPr>
              <w:t>C4</w:t>
            </w:r>
          </w:p>
        </w:tc>
        <w:tc>
          <w:tcPr>
            <w:tcW w:w="2160" w:type="dxa"/>
          </w:tcPr>
          <w:p w14:paraId="43CA1585" w14:textId="77777777" w:rsidR="00886A8D" w:rsidRDefault="00000000">
            <w:r>
              <w:rPr>
                <w:sz w:val="20"/>
              </w:rPr>
              <w:t>0</w:t>
            </w:r>
          </w:p>
        </w:tc>
        <w:tc>
          <w:tcPr>
            <w:tcW w:w="2160" w:type="dxa"/>
          </w:tcPr>
          <w:p w14:paraId="3AA867BC" w14:textId="77777777" w:rsidR="00886A8D" w:rsidRDefault="00000000">
            <w:r>
              <w:rPr>
                <w:sz w:val="20"/>
              </w:rPr>
              <w:t>1</w:t>
            </w:r>
          </w:p>
        </w:tc>
        <w:tc>
          <w:tcPr>
            <w:tcW w:w="2160" w:type="dxa"/>
          </w:tcPr>
          <w:p w14:paraId="69A057A8" w14:textId="77777777" w:rsidR="00886A8D" w:rsidRDefault="00000000">
            <w:r>
              <w:rPr>
                <w:sz w:val="20"/>
              </w:rPr>
              <w:t>1</w:t>
            </w:r>
          </w:p>
        </w:tc>
      </w:tr>
      <w:tr w:rsidR="00886A8D" w14:paraId="0C0A5027" w14:textId="77777777">
        <w:tc>
          <w:tcPr>
            <w:tcW w:w="2160" w:type="dxa"/>
          </w:tcPr>
          <w:p w14:paraId="5AEC9587" w14:textId="77777777" w:rsidR="00886A8D" w:rsidRDefault="00000000">
            <w:r>
              <w:rPr>
                <w:sz w:val="20"/>
              </w:rPr>
              <w:t>C5</w:t>
            </w:r>
          </w:p>
        </w:tc>
        <w:tc>
          <w:tcPr>
            <w:tcW w:w="2160" w:type="dxa"/>
          </w:tcPr>
          <w:p w14:paraId="41314458" w14:textId="77777777" w:rsidR="00886A8D" w:rsidRDefault="00000000">
            <w:r>
              <w:rPr>
                <w:sz w:val="20"/>
              </w:rPr>
              <w:t>0</w:t>
            </w:r>
          </w:p>
        </w:tc>
        <w:tc>
          <w:tcPr>
            <w:tcW w:w="2160" w:type="dxa"/>
          </w:tcPr>
          <w:p w14:paraId="1A17B7D1" w14:textId="77777777" w:rsidR="00886A8D" w:rsidRDefault="00000000">
            <w:r>
              <w:rPr>
                <w:sz w:val="20"/>
              </w:rPr>
              <w:t>1</w:t>
            </w:r>
          </w:p>
        </w:tc>
        <w:tc>
          <w:tcPr>
            <w:tcW w:w="2160" w:type="dxa"/>
          </w:tcPr>
          <w:p w14:paraId="1AF38A38" w14:textId="77777777" w:rsidR="00886A8D" w:rsidRDefault="00000000">
            <w:r>
              <w:rPr>
                <w:sz w:val="20"/>
              </w:rPr>
              <w:t>1</w:t>
            </w:r>
          </w:p>
        </w:tc>
      </w:tr>
      <w:tr w:rsidR="00886A8D" w14:paraId="6E7F2EF6" w14:textId="77777777">
        <w:tc>
          <w:tcPr>
            <w:tcW w:w="2160" w:type="dxa"/>
          </w:tcPr>
          <w:p w14:paraId="02B1986D" w14:textId="77777777" w:rsidR="00886A8D" w:rsidRDefault="00000000">
            <w:r>
              <w:rPr>
                <w:sz w:val="20"/>
              </w:rPr>
              <w:t>C6</w:t>
            </w:r>
          </w:p>
        </w:tc>
        <w:tc>
          <w:tcPr>
            <w:tcW w:w="2160" w:type="dxa"/>
          </w:tcPr>
          <w:p w14:paraId="7231402C" w14:textId="77777777" w:rsidR="00886A8D" w:rsidRDefault="00000000">
            <w:r>
              <w:rPr>
                <w:sz w:val="20"/>
              </w:rPr>
              <w:t>0</w:t>
            </w:r>
          </w:p>
        </w:tc>
        <w:tc>
          <w:tcPr>
            <w:tcW w:w="2160" w:type="dxa"/>
          </w:tcPr>
          <w:p w14:paraId="6677C920" w14:textId="77777777" w:rsidR="00886A8D" w:rsidRDefault="00000000">
            <w:r>
              <w:rPr>
                <w:sz w:val="20"/>
              </w:rPr>
              <w:t>1</w:t>
            </w:r>
          </w:p>
        </w:tc>
        <w:tc>
          <w:tcPr>
            <w:tcW w:w="2160" w:type="dxa"/>
          </w:tcPr>
          <w:p w14:paraId="1C6BCC09" w14:textId="77777777" w:rsidR="00886A8D" w:rsidRDefault="00000000">
            <w:r>
              <w:rPr>
                <w:sz w:val="20"/>
              </w:rPr>
              <w:t>1</w:t>
            </w:r>
          </w:p>
        </w:tc>
      </w:tr>
      <w:tr w:rsidR="00886A8D" w14:paraId="3846F358" w14:textId="77777777">
        <w:tc>
          <w:tcPr>
            <w:tcW w:w="2160" w:type="dxa"/>
          </w:tcPr>
          <w:p w14:paraId="20398E54" w14:textId="77777777" w:rsidR="00886A8D" w:rsidRDefault="00000000">
            <w:r>
              <w:rPr>
                <w:sz w:val="20"/>
              </w:rPr>
              <w:t>C7</w:t>
            </w:r>
          </w:p>
        </w:tc>
        <w:tc>
          <w:tcPr>
            <w:tcW w:w="2160" w:type="dxa"/>
          </w:tcPr>
          <w:p w14:paraId="5B15E2D6" w14:textId="77777777" w:rsidR="00886A8D" w:rsidRDefault="00000000">
            <w:r>
              <w:rPr>
                <w:sz w:val="20"/>
              </w:rPr>
              <w:t>0</w:t>
            </w:r>
          </w:p>
        </w:tc>
        <w:tc>
          <w:tcPr>
            <w:tcW w:w="2160" w:type="dxa"/>
          </w:tcPr>
          <w:p w14:paraId="71AC2007" w14:textId="77777777" w:rsidR="00886A8D" w:rsidRDefault="00000000">
            <w:r>
              <w:rPr>
                <w:sz w:val="20"/>
              </w:rPr>
              <w:t>1</w:t>
            </w:r>
          </w:p>
        </w:tc>
        <w:tc>
          <w:tcPr>
            <w:tcW w:w="2160" w:type="dxa"/>
          </w:tcPr>
          <w:p w14:paraId="7355A925" w14:textId="77777777" w:rsidR="00886A8D" w:rsidRDefault="00000000">
            <w:r>
              <w:rPr>
                <w:sz w:val="20"/>
              </w:rPr>
              <w:t>1</w:t>
            </w:r>
          </w:p>
        </w:tc>
      </w:tr>
      <w:tr w:rsidR="00886A8D" w14:paraId="39EA29C3" w14:textId="77777777">
        <w:tc>
          <w:tcPr>
            <w:tcW w:w="2160" w:type="dxa"/>
          </w:tcPr>
          <w:p w14:paraId="14F23709" w14:textId="77777777" w:rsidR="00886A8D" w:rsidRDefault="00000000">
            <w:r>
              <w:rPr>
                <w:sz w:val="20"/>
              </w:rPr>
              <w:t>C8</w:t>
            </w:r>
          </w:p>
        </w:tc>
        <w:tc>
          <w:tcPr>
            <w:tcW w:w="2160" w:type="dxa"/>
          </w:tcPr>
          <w:p w14:paraId="2B36135C" w14:textId="77777777" w:rsidR="00886A8D" w:rsidRDefault="00000000">
            <w:r>
              <w:rPr>
                <w:sz w:val="20"/>
              </w:rPr>
              <w:t>0</w:t>
            </w:r>
          </w:p>
        </w:tc>
        <w:tc>
          <w:tcPr>
            <w:tcW w:w="2160" w:type="dxa"/>
          </w:tcPr>
          <w:p w14:paraId="54918803" w14:textId="77777777" w:rsidR="00886A8D" w:rsidRDefault="00000000">
            <w:r>
              <w:rPr>
                <w:sz w:val="20"/>
              </w:rPr>
              <w:t>1</w:t>
            </w:r>
          </w:p>
        </w:tc>
        <w:tc>
          <w:tcPr>
            <w:tcW w:w="2160" w:type="dxa"/>
          </w:tcPr>
          <w:p w14:paraId="6E1BC1E4" w14:textId="77777777" w:rsidR="00886A8D" w:rsidRDefault="00000000">
            <w:r>
              <w:rPr>
                <w:sz w:val="20"/>
              </w:rPr>
              <w:t>1</w:t>
            </w:r>
          </w:p>
        </w:tc>
      </w:tr>
      <w:tr w:rsidR="00886A8D" w14:paraId="4AD5C594" w14:textId="77777777">
        <w:tc>
          <w:tcPr>
            <w:tcW w:w="2160" w:type="dxa"/>
          </w:tcPr>
          <w:p w14:paraId="6750E0E6" w14:textId="77777777" w:rsidR="00886A8D" w:rsidRDefault="00000000">
            <w:r>
              <w:rPr>
                <w:sz w:val="20"/>
              </w:rPr>
              <w:t>C9</w:t>
            </w:r>
          </w:p>
        </w:tc>
        <w:tc>
          <w:tcPr>
            <w:tcW w:w="2160" w:type="dxa"/>
          </w:tcPr>
          <w:p w14:paraId="24D0C733" w14:textId="77777777" w:rsidR="00886A8D" w:rsidRDefault="00000000">
            <w:r>
              <w:rPr>
                <w:sz w:val="20"/>
              </w:rPr>
              <w:t>0</w:t>
            </w:r>
          </w:p>
        </w:tc>
        <w:tc>
          <w:tcPr>
            <w:tcW w:w="2160" w:type="dxa"/>
          </w:tcPr>
          <w:p w14:paraId="7876BBBA" w14:textId="77777777" w:rsidR="00886A8D" w:rsidRDefault="00000000">
            <w:r>
              <w:rPr>
                <w:sz w:val="20"/>
              </w:rPr>
              <w:t>1</w:t>
            </w:r>
          </w:p>
        </w:tc>
        <w:tc>
          <w:tcPr>
            <w:tcW w:w="2160" w:type="dxa"/>
          </w:tcPr>
          <w:p w14:paraId="7E0CC45B" w14:textId="77777777" w:rsidR="00886A8D" w:rsidRDefault="00000000">
            <w:r>
              <w:rPr>
                <w:sz w:val="20"/>
              </w:rPr>
              <w:t>1</w:t>
            </w:r>
          </w:p>
        </w:tc>
      </w:tr>
      <w:tr w:rsidR="00886A8D" w14:paraId="4A4E9B7B" w14:textId="77777777">
        <w:tc>
          <w:tcPr>
            <w:tcW w:w="2160" w:type="dxa"/>
          </w:tcPr>
          <w:p w14:paraId="0609959D" w14:textId="77777777" w:rsidR="00886A8D" w:rsidRDefault="00000000">
            <w:r>
              <w:rPr>
                <w:sz w:val="20"/>
              </w:rPr>
              <w:t>C10</w:t>
            </w:r>
          </w:p>
        </w:tc>
        <w:tc>
          <w:tcPr>
            <w:tcW w:w="2160" w:type="dxa"/>
          </w:tcPr>
          <w:p w14:paraId="38BD4927" w14:textId="77777777" w:rsidR="00886A8D" w:rsidRDefault="00000000">
            <w:r>
              <w:rPr>
                <w:sz w:val="20"/>
              </w:rPr>
              <w:t>0</w:t>
            </w:r>
          </w:p>
        </w:tc>
        <w:tc>
          <w:tcPr>
            <w:tcW w:w="2160" w:type="dxa"/>
          </w:tcPr>
          <w:p w14:paraId="50AC41F2" w14:textId="77777777" w:rsidR="00886A8D" w:rsidRDefault="00000000">
            <w:r>
              <w:rPr>
                <w:sz w:val="20"/>
              </w:rPr>
              <w:t>1</w:t>
            </w:r>
          </w:p>
        </w:tc>
        <w:tc>
          <w:tcPr>
            <w:tcW w:w="2160" w:type="dxa"/>
          </w:tcPr>
          <w:p w14:paraId="7B6AC683" w14:textId="77777777" w:rsidR="00886A8D" w:rsidRDefault="00000000">
            <w:r>
              <w:rPr>
                <w:sz w:val="20"/>
              </w:rPr>
              <w:t>1</w:t>
            </w:r>
          </w:p>
        </w:tc>
      </w:tr>
      <w:tr w:rsidR="00886A8D" w14:paraId="459BC4B6" w14:textId="77777777">
        <w:tc>
          <w:tcPr>
            <w:tcW w:w="2160" w:type="dxa"/>
          </w:tcPr>
          <w:p w14:paraId="44AF9C51" w14:textId="77777777" w:rsidR="00886A8D" w:rsidRDefault="00000000">
            <w:r>
              <w:rPr>
                <w:sz w:val="20"/>
              </w:rPr>
              <w:t>C11</w:t>
            </w:r>
          </w:p>
        </w:tc>
        <w:tc>
          <w:tcPr>
            <w:tcW w:w="2160" w:type="dxa"/>
          </w:tcPr>
          <w:p w14:paraId="200CB914" w14:textId="77777777" w:rsidR="00886A8D" w:rsidRDefault="00000000">
            <w:r>
              <w:rPr>
                <w:sz w:val="20"/>
              </w:rPr>
              <w:t>0</w:t>
            </w:r>
          </w:p>
        </w:tc>
        <w:tc>
          <w:tcPr>
            <w:tcW w:w="2160" w:type="dxa"/>
          </w:tcPr>
          <w:p w14:paraId="2324EC17" w14:textId="77777777" w:rsidR="00886A8D" w:rsidRDefault="00000000">
            <w:r>
              <w:rPr>
                <w:sz w:val="20"/>
              </w:rPr>
              <w:t>2</w:t>
            </w:r>
          </w:p>
        </w:tc>
        <w:tc>
          <w:tcPr>
            <w:tcW w:w="2160" w:type="dxa"/>
          </w:tcPr>
          <w:p w14:paraId="5A81EE31" w14:textId="77777777" w:rsidR="00886A8D" w:rsidRDefault="00000000">
            <w:r>
              <w:rPr>
                <w:sz w:val="20"/>
              </w:rPr>
              <w:t>3</w:t>
            </w:r>
          </w:p>
        </w:tc>
      </w:tr>
      <w:tr w:rsidR="00886A8D" w14:paraId="6E07FF87" w14:textId="77777777">
        <w:tc>
          <w:tcPr>
            <w:tcW w:w="2160" w:type="dxa"/>
          </w:tcPr>
          <w:p w14:paraId="03D65E13" w14:textId="77777777" w:rsidR="00886A8D" w:rsidRDefault="00000000">
            <w:r>
              <w:rPr>
                <w:sz w:val="20"/>
              </w:rPr>
              <w:t>C12</w:t>
            </w:r>
          </w:p>
        </w:tc>
        <w:tc>
          <w:tcPr>
            <w:tcW w:w="2160" w:type="dxa"/>
          </w:tcPr>
          <w:p w14:paraId="51E3BE37" w14:textId="77777777" w:rsidR="00886A8D" w:rsidRDefault="00000000">
            <w:r>
              <w:rPr>
                <w:sz w:val="20"/>
              </w:rPr>
              <w:t>0</w:t>
            </w:r>
          </w:p>
        </w:tc>
        <w:tc>
          <w:tcPr>
            <w:tcW w:w="2160" w:type="dxa"/>
          </w:tcPr>
          <w:p w14:paraId="2905307A" w14:textId="77777777" w:rsidR="00886A8D" w:rsidRDefault="00000000">
            <w:r>
              <w:rPr>
                <w:sz w:val="20"/>
              </w:rPr>
              <w:t>1</w:t>
            </w:r>
          </w:p>
        </w:tc>
        <w:tc>
          <w:tcPr>
            <w:tcW w:w="2160" w:type="dxa"/>
          </w:tcPr>
          <w:p w14:paraId="472192C2" w14:textId="77777777" w:rsidR="00886A8D" w:rsidRDefault="00000000">
            <w:r>
              <w:rPr>
                <w:sz w:val="20"/>
              </w:rPr>
              <w:t>1</w:t>
            </w:r>
          </w:p>
        </w:tc>
      </w:tr>
      <w:tr w:rsidR="00886A8D" w14:paraId="5C1AEFB0" w14:textId="77777777">
        <w:tc>
          <w:tcPr>
            <w:tcW w:w="2160" w:type="dxa"/>
          </w:tcPr>
          <w:p w14:paraId="43E2E331" w14:textId="77777777" w:rsidR="00886A8D" w:rsidRDefault="00000000">
            <w:r>
              <w:rPr>
                <w:sz w:val="20"/>
              </w:rPr>
              <w:t>C13</w:t>
            </w:r>
          </w:p>
        </w:tc>
        <w:tc>
          <w:tcPr>
            <w:tcW w:w="2160" w:type="dxa"/>
          </w:tcPr>
          <w:p w14:paraId="7232A018" w14:textId="77777777" w:rsidR="00886A8D" w:rsidRDefault="00000000">
            <w:r>
              <w:rPr>
                <w:sz w:val="20"/>
              </w:rPr>
              <w:t>0</w:t>
            </w:r>
          </w:p>
        </w:tc>
        <w:tc>
          <w:tcPr>
            <w:tcW w:w="2160" w:type="dxa"/>
          </w:tcPr>
          <w:p w14:paraId="1B34BBFF" w14:textId="77777777" w:rsidR="00886A8D" w:rsidRDefault="00000000">
            <w:r>
              <w:rPr>
                <w:sz w:val="20"/>
              </w:rPr>
              <w:t>1</w:t>
            </w:r>
          </w:p>
        </w:tc>
        <w:tc>
          <w:tcPr>
            <w:tcW w:w="2160" w:type="dxa"/>
          </w:tcPr>
          <w:p w14:paraId="511CE21A" w14:textId="77777777" w:rsidR="00886A8D" w:rsidRDefault="00000000">
            <w:r>
              <w:rPr>
                <w:sz w:val="20"/>
              </w:rPr>
              <w:t>1</w:t>
            </w:r>
          </w:p>
        </w:tc>
      </w:tr>
      <w:tr w:rsidR="00886A8D" w14:paraId="21D6DE9D" w14:textId="77777777">
        <w:tc>
          <w:tcPr>
            <w:tcW w:w="2160" w:type="dxa"/>
          </w:tcPr>
          <w:p w14:paraId="106A1087" w14:textId="77777777" w:rsidR="00886A8D" w:rsidRDefault="00000000">
            <w:r>
              <w:rPr>
                <w:sz w:val="20"/>
              </w:rPr>
              <w:t>C14</w:t>
            </w:r>
          </w:p>
        </w:tc>
        <w:tc>
          <w:tcPr>
            <w:tcW w:w="2160" w:type="dxa"/>
          </w:tcPr>
          <w:p w14:paraId="5008B97F" w14:textId="77777777" w:rsidR="00886A8D" w:rsidRDefault="00000000">
            <w:r>
              <w:rPr>
                <w:sz w:val="20"/>
              </w:rPr>
              <w:t>0</w:t>
            </w:r>
          </w:p>
        </w:tc>
        <w:tc>
          <w:tcPr>
            <w:tcW w:w="2160" w:type="dxa"/>
          </w:tcPr>
          <w:p w14:paraId="79C12EA6" w14:textId="77777777" w:rsidR="00886A8D" w:rsidRDefault="00000000">
            <w:r>
              <w:rPr>
                <w:sz w:val="20"/>
              </w:rPr>
              <w:t>2</w:t>
            </w:r>
          </w:p>
        </w:tc>
        <w:tc>
          <w:tcPr>
            <w:tcW w:w="2160" w:type="dxa"/>
          </w:tcPr>
          <w:p w14:paraId="03279DA1" w14:textId="77777777" w:rsidR="00886A8D" w:rsidRDefault="00000000">
            <w:r>
              <w:rPr>
                <w:sz w:val="20"/>
              </w:rPr>
              <w:t>1</w:t>
            </w:r>
          </w:p>
        </w:tc>
      </w:tr>
      <w:tr w:rsidR="00886A8D" w14:paraId="0FBBD7DE" w14:textId="77777777">
        <w:tc>
          <w:tcPr>
            <w:tcW w:w="2160" w:type="dxa"/>
          </w:tcPr>
          <w:p w14:paraId="4B26FE8F" w14:textId="77777777" w:rsidR="00886A8D" w:rsidRDefault="00000000">
            <w:r>
              <w:rPr>
                <w:sz w:val="20"/>
              </w:rPr>
              <w:t>C15</w:t>
            </w:r>
          </w:p>
        </w:tc>
        <w:tc>
          <w:tcPr>
            <w:tcW w:w="2160" w:type="dxa"/>
          </w:tcPr>
          <w:p w14:paraId="32009668" w14:textId="77777777" w:rsidR="00886A8D" w:rsidRDefault="00000000">
            <w:r>
              <w:rPr>
                <w:sz w:val="20"/>
              </w:rPr>
              <w:t>0</w:t>
            </w:r>
          </w:p>
        </w:tc>
        <w:tc>
          <w:tcPr>
            <w:tcW w:w="2160" w:type="dxa"/>
          </w:tcPr>
          <w:p w14:paraId="5B96E12E" w14:textId="77777777" w:rsidR="00886A8D" w:rsidRDefault="00000000">
            <w:r>
              <w:rPr>
                <w:sz w:val="20"/>
              </w:rPr>
              <w:t>1</w:t>
            </w:r>
          </w:p>
        </w:tc>
        <w:tc>
          <w:tcPr>
            <w:tcW w:w="2160" w:type="dxa"/>
          </w:tcPr>
          <w:p w14:paraId="464993E7" w14:textId="77777777" w:rsidR="00886A8D" w:rsidRDefault="00000000">
            <w:r>
              <w:rPr>
                <w:sz w:val="20"/>
              </w:rPr>
              <w:t>1</w:t>
            </w:r>
          </w:p>
        </w:tc>
      </w:tr>
      <w:tr w:rsidR="00886A8D" w14:paraId="0AFB9B4B" w14:textId="77777777">
        <w:tc>
          <w:tcPr>
            <w:tcW w:w="2160" w:type="dxa"/>
          </w:tcPr>
          <w:p w14:paraId="3455160C" w14:textId="77777777" w:rsidR="00886A8D" w:rsidRDefault="00000000">
            <w:r>
              <w:rPr>
                <w:sz w:val="20"/>
              </w:rPr>
              <w:t>C16</w:t>
            </w:r>
          </w:p>
        </w:tc>
        <w:tc>
          <w:tcPr>
            <w:tcW w:w="2160" w:type="dxa"/>
          </w:tcPr>
          <w:p w14:paraId="3F3B9F41" w14:textId="77777777" w:rsidR="00886A8D" w:rsidRDefault="00000000">
            <w:r>
              <w:rPr>
                <w:sz w:val="20"/>
              </w:rPr>
              <w:t>0</w:t>
            </w:r>
          </w:p>
        </w:tc>
        <w:tc>
          <w:tcPr>
            <w:tcW w:w="2160" w:type="dxa"/>
          </w:tcPr>
          <w:p w14:paraId="6D5952BB" w14:textId="77777777" w:rsidR="00886A8D" w:rsidRDefault="00000000">
            <w:r>
              <w:rPr>
                <w:sz w:val="20"/>
              </w:rPr>
              <w:t>1</w:t>
            </w:r>
          </w:p>
        </w:tc>
        <w:tc>
          <w:tcPr>
            <w:tcW w:w="2160" w:type="dxa"/>
          </w:tcPr>
          <w:p w14:paraId="16C7D323" w14:textId="77777777" w:rsidR="00886A8D" w:rsidRDefault="00000000">
            <w:r>
              <w:rPr>
                <w:sz w:val="20"/>
              </w:rPr>
              <w:t>1</w:t>
            </w:r>
          </w:p>
        </w:tc>
      </w:tr>
      <w:tr w:rsidR="00886A8D" w14:paraId="368C7EA4" w14:textId="77777777">
        <w:tc>
          <w:tcPr>
            <w:tcW w:w="2160" w:type="dxa"/>
          </w:tcPr>
          <w:p w14:paraId="71813AD9" w14:textId="77777777" w:rsidR="00886A8D" w:rsidRDefault="00000000">
            <w:r>
              <w:rPr>
                <w:sz w:val="20"/>
              </w:rPr>
              <w:t>C17</w:t>
            </w:r>
          </w:p>
        </w:tc>
        <w:tc>
          <w:tcPr>
            <w:tcW w:w="2160" w:type="dxa"/>
          </w:tcPr>
          <w:p w14:paraId="05BB964A" w14:textId="77777777" w:rsidR="00886A8D" w:rsidRDefault="00000000">
            <w:r>
              <w:rPr>
                <w:sz w:val="20"/>
              </w:rPr>
              <w:t>0</w:t>
            </w:r>
          </w:p>
        </w:tc>
        <w:tc>
          <w:tcPr>
            <w:tcW w:w="2160" w:type="dxa"/>
          </w:tcPr>
          <w:p w14:paraId="08814750" w14:textId="77777777" w:rsidR="00886A8D" w:rsidRDefault="00000000">
            <w:r>
              <w:rPr>
                <w:sz w:val="20"/>
              </w:rPr>
              <w:t>1</w:t>
            </w:r>
          </w:p>
        </w:tc>
        <w:tc>
          <w:tcPr>
            <w:tcW w:w="2160" w:type="dxa"/>
          </w:tcPr>
          <w:p w14:paraId="629984E7" w14:textId="77777777" w:rsidR="00886A8D" w:rsidRDefault="00000000">
            <w:r>
              <w:rPr>
                <w:sz w:val="20"/>
              </w:rPr>
              <w:t>1</w:t>
            </w:r>
          </w:p>
        </w:tc>
      </w:tr>
      <w:tr w:rsidR="00886A8D" w14:paraId="41040C08" w14:textId="77777777">
        <w:tc>
          <w:tcPr>
            <w:tcW w:w="2160" w:type="dxa"/>
          </w:tcPr>
          <w:p w14:paraId="46E3228F" w14:textId="77777777" w:rsidR="00886A8D" w:rsidRDefault="00000000">
            <w:r>
              <w:rPr>
                <w:sz w:val="20"/>
              </w:rPr>
              <w:t>C18</w:t>
            </w:r>
          </w:p>
        </w:tc>
        <w:tc>
          <w:tcPr>
            <w:tcW w:w="2160" w:type="dxa"/>
          </w:tcPr>
          <w:p w14:paraId="12B19EA5" w14:textId="77777777" w:rsidR="00886A8D" w:rsidRDefault="00000000">
            <w:r>
              <w:rPr>
                <w:sz w:val="20"/>
              </w:rPr>
              <w:t>0</w:t>
            </w:r>
          </w:p>
        </w:tc>
        <w:tc>
          <w:tcPr>
            <w:tcW w:w="2160" w:type="dxa"/>
          </w:tcPr>
          <w:p w14:paraId="431FD97D" w14:textId="77777777" w:rsidR="00886A8D" w:rsidRDefault="00000000">
            <w:r>
              <w:rPr>
                <w:sz w:val="20"/>
              </w:rPr>
              <w:t>1</w:t>
            </w:r>
          </w:p>
        </w:tc>
        <w:tc>
          <w:tcPr>
            <w:tcW w:w="2160" w:type="dxa"/>
          </w:tcPr>
          <w:p w14:paraId="37E75711" w14:textId="77777777" w:rsidR="00886A8D" w:rsidRDefault="00000000">
            <w:r>
              <w:rPr>
                <w:sz w:val="20"/>
              </w:rPr>
              <w:t>1</w:t>
            </w:r>
          </w:p>
        </w:tc>
      </w:tr>
      <w:tr w:rsidR="00886A8D" w14:paraId="464320D3" w14:textId="77777777">
        <w:tc>
          <w:tcPr>
            <w:tcW w:w="2160" w:type="dxa"/>
          </w:tcPr>
          <w:p w14:paraId="534E551D" w14:textId="77777777" w:rsidR="00886A8D" w:rsidRDefault="00000000">
            <w:r>
              <w:rPr>
                <w:sz w:val="20"/>
              </w:rPr>
              <w:t>C19</w:t>
            </w:r>
          </w:p>
        </w:tc>
        <w:tc>
          <w:tcPr>
            <w:tcW w:w="2160" w:type="dxa"/>
          </w:tcPr>
          <w:p w14:paraId="7F241AF0" w14:textId="77777777" w:rsidR="00886A8D" w:rsidRDefault="00000000">
            <w:r>
              <w:rPr>
                <w:sz w:val="20"/>
              </w:rPr>
              <w:t>0</w:t>
            </w:r>
          </w:p>
        </w:tc>
        <w:tc>
          <w:tcPr>
            <w:tcW w:w="2160" w:type="dxa"/>
          </w:tcPr>
          <w:p w14:paraId="272A6E7D" w14:textId="77777777" w:rsidR="00886A8D" w:rsidRDefault="00000000">
            <w:r>
              <w:rPr>
                <w:sz w:val="20"/>
              </w:rPr>
              <w:t>1</w:t>
            </w:r>
          </w:p>
        </w:tc>
        <w:tc>
          <w:tcPr>
            <w:tcW w:w="2160" w:type="dxa"/>
          </w:tcPr>
          <w:p w14:paraId="21DD6A48" w14:textId="77777777" w:rsidR="00886A8D" w:rsidRDefault="00000000">
            <w:r>
              <w:rPr>
                <w:sz w:val="20"/>
              </w:rPr>
              <w:t>1</w:t>
            </w:r>
          </w:p>
        </w:tc>
      </w:tr>
      <w:tr w:rsidR="00886A8D" w14:paraId="482F5D89" w14:textId="77777777">
        <w:tc>
          <w:tcPr>
            <w:tcW w:w="2160" w:type="dxa"/>
          </w:tcPr>
          <w:p w14:paraId="184F223C" w14:textId="77777777" w:rsidR="00886A8D" w:rsidRDefault="00000000">
            <w:r>
              <w:rPr>
                <w:sz w:val="20"/>
              </w:rPr>
              <w:t>C20</w:t>
            </w:r>
          </w:p>
        </w:tc>
        <w:tc>
          <w:tcPr>
            <w:tcW w:w="2160" w:type="dxa"/>
          </w:tcPr>
          <w:p w14:paraId="2EE11AA2" w14:textId="77777777" w:rsidR="00886A8D" w:rsidRDefault="00000000">
            <w:r>
              <w:rPr>
                <w:sz w:val="20"/>
              </w:rPr>
              <w:t>0</w:t>
            </w:r>
          </w:p>
        </w:tc>
        <w:tc>
          <w:tcPr>
            <w:tcW w:w="2160" w:type="dxa"/>
          </w:tcPr>
          <w:p w14:paraId="0CC79398" w14:textId="77777777" w:rsidR="00886A8D" w:rsidRDefault="00000000">
            <w:r>
              <w:rPr>
                <w:sz w:val="20"/>
              </w:rPr>
              <w:t>1</w:t>
            </w:r>
          </w:p>
        </w:tc>
        <w:tc>
          <w:tcPr>
            <w:tcW w:w="2160" w:type="dxa"/>
          </w:tcPr>
          <w:p w14:paraId="5F75E06B" w14:textId="77777777" w:rsidR="00886A8D" w:rsidRDefault="00000000">
            <w:r>
              <w:rPr>
                <w:sz w:val="20"/>
              </w:rPr>
              <w:t>1</w:t>
            </w:r>
          </w:p>
        </w:tc>
      </w:tr>
      <w:tr w:rsidR="00886A8D" w14:paraId="32CFF001" w14:textId="77777777">
        <w:tc>
          <w:tcPr>
            <w:tcW w:w="2160" w:type="dxa"/>
          </w:tcPr>
          <w:p w14:paraId="5C24237D" w14:textId="77777777" w:rsidR="00886A8D" w:rsidRDefault="00000000">
            <w:r>
              <w:rPr>
                <w:sz w:val="20"/>
              </w:rPr>
              <w:t>D1</w:t>
            </w:r>
          </w:p>
        </w:tc>
        <w:tc>
          <w:tcPr>
            <w:tcW w:w="2160" w:type="dxa"/>
          </w:tcPr>
          <w:p w14:paraId="717260A1" w14:textId="77777777" w:rsidR="00886A8D" w:rsidRDefault="00000000">
            <w:r>
              <w:rPr>
                <w:sz w:val="20"/>
              </w:rPr>
              <w:t>0</w:t>
            </w:r>
          </w:p>
        </w:tc>
        <w:tc>
          <w:tcPr>
            <w:tcW w:w="2160" w:type="dxa"/>
          </w:tcPr>
          <w:p w14:paraId="4BF1E1BF" w14:textId="77777777" w:rsidR="00886A8D" w:rsidRDefault="00000000">
            <w:r>
              <w:rPr>
                <w:sz w:val="20"/>
              </w:rPr>
              <w:t>3</w:t>
            </w:r>
          </w:p>
        </w:tc>
        <w:tc>
          <w:tcPr>
            <w:tcW w:w="2160" w:type="dxa"/>
          </w:tcPr>
          <w:p w14:paraId="196E2D63" w14:textId="77777777" w:rsidR="00886A8D" w:rsidRDefault="00000000">
            <w:r>
              <w:rPr>
                <w:sz w:val="20"/>
              </w:rPr>
              <w:t>3</w:t>
            </w:r>
          </w:p>
        </w:tc>
      </w:tr>
      <w:tr w:rsidR="00886A8D" w14:paraId="5C36E1AF" w14:textId="77777777">
        <w:tc>
          <w:tcPr>
            <w:tcW w:w="2160" w:type="dxa"/>
          </w:tcPr>
          <w:p w14:paraId="6E372350" w14:textId="77777777" w:rsidR="00886A8D" w:rsidRDefault="00000000">
            <w:r>
              <w:rPr>
                <w:sz w:val="20"/>
              </w:rPr>
              <w:t>D2</w:t>
            </w:r>
          </w:p>
        </w:tc>
        <w:tc>
          <w:tcPr>
            <w:tcW w:w="2160" w:type="dxa"/>
          </w:tcPr>
          <w:p w14:paraId="5452A2CE" w14:textId="77777777" w:rsidR="00886A8D" w:rsidRDefault="00000000">
            <w:r>
              <w:rPr>
                <w:sz w:val="20"/>
              </w:rPr>
              <w:t>3</w:t>
            </w:r>
          </w:p>
        </w:tc>
        <w:tc>
          <w:tcPr>
            <w:tcW w:w="2160" w:type="dxa"/>
          </w:tcPr>
          <w:p w14:paraId="013CA483" w14:textId="77777777" w:rsidR="00886A8D" w:rsidRDefault="00000000">
            <w:r>
              <w:rPr>
                <w:sz w:val="20"/>
              </w:rPr>
              <w:t>3</w:t>
            </w:r>
          </w:p>
        </w:tc>
        <w:tc>
          <w:tcPr>
            <w:tcW w:w="2160" w:type="dxa"/>
          </w:tcPr>
          <w:p w14:paraId="0E7FE9BE" w14:textId="77777777" w:rsidR="00886A8D" w:rsidRDefault="00000000">
            <w:r>
              <w:rPr>
                <w:sz w:val="20"/>
              </w:rPr>
              <w:t>3</w:t>
            </w:r>
          </w:p>
        </w:tc>
      </w:tr>
      <w:tr w:rsidR="00886A8D" w14:paraId="3455A78A" w14:textId="77777777">
        <w:tc>
          <w:tcPr>
            <w:tcW w:w="2160" w:type="dxa"/>
          </w:tcPr>
          <w:p w14:paraId="407CDCBD" w14:textId="77777777" w:rsidR="00886A8D" w:rsidRDefault="00000000">
            <w:r>
              <w:rPr>
                <w:sz w:val="20"/>
              </w:rPr>
              <w:t>D3</w:t>
            </w:r>
          </w:p>
        </w:tc>
        <w:tc>
          <w:tcPr>
            <w:tcW w:w="2160" w:type="dxa"/>
          </w:tcPr>
          <w:p w14:paraId="112D1EF2" w14:textId="77777777" w:rsidR="00886A8D" w:rsidRDefault="00000000">
            <w:r>
              <w:rPr>
                <w:sz w:val="20"/>
              </w:rPr>
              <w:t>0</w:t>
            </w:r>
          </w:p>
        </w:tc>
        <w:tc>
          <w:tcPr>
            <w:tcW w:w="2160" w:type="dxa"/>
          </w:tcPr>
          <w:p w14:paraId="0B08ED0E" w14:textId="77777777" w:rsidR="00886A8D" w:rsidRDefault="00000000">
            <w:r>
              <w:rPr>
                <w:sz w:val="20"/>
              </w:rPr>
              <w:t>3</w:t>
            </w:r>
          </w:p>
        </w:tc>
        <w:tc>
          <w:tcPr>
            <w:tcW w:w="2160" w:type="dxa"/>
          </w:tcPr>
          <w:p w14:paraId="707ADBF8" w14:textId="77777777" w:rsidR="00886A8D" w:rsidRDefault="00000000">
            <w:r>
              <w:rPr>
                <w:sz w:val="20"/>
              </w:rPr>
              <w:t>3</w:t>
            </w:r>
          </w:p>
        </w:tc>
      </w:tr>
      <w:tr w:rsidR="00886A8D" w14:paraId="7BC85F89" w14:textId="77777777">
        <w:tc>
          <w:tcPr>
            <w:tcW w:w="2160" w:type="dxa"/>
          </w:tcPr>
          <w:p w14:paraId="550928EE" w14:textId="77777777" w:rsidR="00886A8D" w:rsidRDefault="00000000">
            <w:r>
              <w:rPr>
                <w:sz w:val="20"/>
              </w:rPr>
              <w:t>D4</w:t>
            </w:r>
          </w:p>
        </w:tc>
        <w:tc>
          <w:tcPr>
            <w:tcW w:w="2160" w:type="dxa"/>
          </w:tcPr>
          <w:p w14:paraId="5B741D75" w14:textId="77777777" w:rsidR="00886A8D" w:rsidRDefault="00000000">
            <w:r>
              <w:rPr>
                <w:sz w:val="20"/>
              </w:rPr>
              <w:t>0</w:t>
            </w:r>
          </w:p>
        </w:tc>
        <w:tc>
          <w:tcPr>
            <w:tcW w:w="2160" w:type="dxa"/>
          </w:tcPr>
          <w:p w14:paraId="109AFA08" w14:textId="77777777" w:rsidR="00886A8D" w:rsidRDefault="00000000">
            <w:r>
              <w:rPr>
                <w:sz w:val="20"/>
              </w:rPr>
              <w:t>3</w:t>
            </w:r>
          </w:p>
        </w:tc>
        <w:tc>
          <w:tcPr>
            <w:tcW w:w="2160" w:type="dxa"/>
          </w:tcPr>
          <w:p w14:paraId="2476C74B" w14:textId="77777777" w:rsidR="00886A8D" w:rsidRDefault="00000000">
            <w:r>
              <w:rPr>
                <w:sz w:val="20"/>
              </w:rPr>
              <w:t>3</w:t>
            </w:r>
          </w:p>
        </w:tc>
      </w:tr>
      <w:tr w:rsidR="00886A8D" w14:paraId="4146088E" w14:textId="77777777">
        <w:tc>
          <w:tcPr>
            <w:tcW w:w="2160" w:type="dxa"/>
          </w:tcPr>
          <w:p w14:paraId="5105FC0F" w14:textId="77777777" w:rsidR="00886A8D" w:rsidRDefault="00000000">
            <w:r>
              <w:rPr>
                <w:sz w:val="20"/>
              </w:rPr>
              <w:t>D5</w:t>
            </w:r>
          </w:p>
        </w:tc>
        <w:tc>
          <w:tcPr>
            <w:tcW w:w="2160" w:type="dxa"/>
          </w:tcPr>
          <w:p w14:paraId="6DA3BDDD" w14:textId="77777777" w:rsidR="00886A8D" w:rsidRDefault="00000000">
            <w:r>
              <w:rPr>
                <w:sz w:val="20"/>
              </w:rPr>
              <w:t>0</w:t>
            </w:r>
          </w:p>
        </w:tc>
        <w:tc>
          <w:tcPr>
            <w:tcW w:w="2160" w:type="dxa"/>
          </w:tcPr>
          <w:p w14:paraId="3DB7AF23" w14:textId="77777777" w:rsidR="00886A8D" w:rsidRDefault="00000000">
            <w:r>
              <w:rPr>
                <w:sz w:val="20"/>
              </w:rPr>
              <w:t>3</w:t>
            </w:r>
          </w:p>
        </w:tc>
        <w:tc>
          <w:tcPr>
            <w:tcW w:w="2160" w:type="dxa"/>
          </w:tcPr>
          <w:p w14:paraId="4AC6A21D" w14:textId="77777777" w:rsidR="00886A8D" w:rsidRDefault="00000000">
            <w:r>
              <w:rPr>
                <w:sz w:val="20"/>
              </w:rPr>
              <w:t>3</w:t>
            </w:r>
          </w:p>
        </w:tc>
      </w:tr>
      <w:tr w:rsidR="00886A8D" w14:paraId="192F7586" w14:textId="77777777">
        <w:tc>
          <w:tcPr>
            <w:tcW w:w="2160" w:type="dxa"/>
          </w:tcPr>
          <w:p w14:paraId="36C2F725" w14:textId="77777777" w:rsidR="00886A8D" w:rsidRDefault="00000000">
            <w:r>
              <w:rPr>
                <w:sz w:val="20"/>
              </w:rPr>
              <w:t>D6</w:t>
            </w:r>
          </w:p>
        </w:tc>
        <w:tc>
          <w:tcPr>
            <w:tcW w:w="2160" w:type="dxa"/>
          </w:tcPr>
          <w:p w14:paraId="70900BD3" w14:textId="77777777" w:rsidR="00886A8D" w:rsidRDefault="00000000">
            <w:r>
              <w:rPr>
                <w:sz w:val="20"/>
              </w:rPr>
              <w:t>3</w:t>
            </w:r>
          </w:p>
        </w:tc>
        <w:tc>
          <w:tcPr>
            <w:tcW w:w="2160" w:type="dxa"/>
          </w:tcPr>
          <w:p w14:paraId="61227F22" w14:textId="77777777" w:rsidR="00886A8D" w:rsidRDefault="00000000">
            <w:r>
              <w:rPr>
                <w:sz w:val="20"/>
              </w:rPr>
              <w:t>3</w:t>
            </w:r>
          </w:p>
        </w:tc>
        <w:tc>
          <w:tcPr>
            <w:tcW w:w="2160" w:type="dxa"/>
          </w:tcPr>
          <w:p w14:paraId="03742155" w14:textId="77777777" w:rsidR="00886A8D" w:rsidRDefault="00000000">
            <w:r>
              <w:rPr>
                <w:sz w:val="20"/>
              </w:rPr>
              <w:t>3</w:t>
            </w:r>
          </w:p>
        </w:tc>
      </w:tr>
      <w:tr w:rsidR="00886A8D" w14:paraId="44FA62EC" w14:textId="77777777">
        <w:tc>
          <w:tcPr>
            <w:tcW w:w="2160" w:type="dxa"/>
          </w:tcPr>
          <w:p w14:paraId="4CBC5FA2" w14:textId="77777777" w:rsidR="00886A8D" w:rsidRDefault="00000000">
            <w:r>
              <w:rPr>
                <w:sz w:val="20"/>
              </w:rPr>
              <w:t>D7</w:t>
            </w:r>
          </w:p>
        </w:tc>
        <w:tc>
          <w:tcPr>
            <w:tcW w:w="2160" w:type="dxa"/>
          </w:tcPr>
          <w:p w14:paraId="71ADAE67" w14:textId="77777777" w:rsidR="00886A8D" w:rsidRDefault="00000000">
            <w:r>
              <w:rPr>
                <w:sz w:val="20"/>
              </w:rPr>
              <w:t>0</w:t>
            </w:r>
          </w:p>
        </w:tc>
        <w:tc>
          <w:tcPr>
            <w:tcW w:w="2160" w:type="dxa"/>
          </w:tcPr>
          <w:p w14:paraId="2F089C7B" w14:textId="77777777" w:rsidR="00886A8D" w:rsidRDefault="00000000">
            <w:r>
              <w:rPr>
                <w:sz w:val="20"/>
              </w:rPr>
              <w:t>3</w:t>
            </w:r>
          </w:p>
        </w:tc>
        <w:tc>
          <w:tcPr>
            <w:tcW w:w="2160" w:type="dxa"/>
          </w:tcPr>
          <w:p w14:paraId="7867E648" w14:textId="77777777" w:rsidR="00886A8D" w:rsidRDefault="00000000">
            <w:r>
              <w:rPr>
                <w:sz w:val="20"/>
              </w:rPr>
              <w:t>3</w:t>
            </w:r>
          </w:p>
        </w:tc>
      </w:tr>
      <w:tr w:rsidR="00886A8D" w14:paraId="5CDE2BFC" w14:textId="77777777">
        <w:tc>
          <w:tcPr>
            <w:tcW w:w="2160" w:type="dxa"/>
          </w:tcPr>
          <w:p w14:paraId="54B1E0DC" w14:textId="77777777" w:rsidR="00886A8D" w:rsidRDefault="00000000">
            <w:r>
              <w:rPr>
                <w:sz w:val="20"/>
              </w:rPr>
              <w:t>D8</w:t>
            </w:r>
          </w:p>
        </w:tc>
        <w:tc>
          <w:tcPr>
            <w:tcW w:w="2160" w:type="dxa"/>
          </w:tcPr>
          <w:p w14:paraId="470C2BB1" w14:textId="77777777" w:rsidR="00886A8D" w:rsidRDefault="00000000">
            <w:r>
              <w:rPr>
                <w:sz w:val="20"/>
              </w:rPr>
              <w:t>0</w:t>
            </w:r>
          </w:p>
        </w:tc>
        <w:tc>
          <w:tcPr>
            <w:tcW w:w="2160" w:type="dxa"/>
          </w:tcPr>
          <w:p w14:paraId="38F501FD" w14:textId="77777777" w:rsidR="00886A8D" w:rsidRDefault="00000000">
            <w:r>
              <w:rPr>
                <w:sz w:val="20"/>
              </w:rPr>
              <w:t>3</w:t>
            </w:r>
          </w:p>
        </w:tc>
        <w:tc>
          <w:tcPr>
            <w:tcW w:w="2160" w:type="dxa"/>
          </w:tcPr>
          <w:p w14:paraId="2A5A14D6" w14:textId="77777777" w:rsidR="00886A8D" w:rsidRDefault="00000000">
            <w:r>
              <w:rPr>
                <w:sz w:val="20"/>
              </w:rPr>
              <w:t>3</w:t>
            </w:r>
          </w:p>
        </w:tc>
      </w:tr>
      <w:tr w:rsidR="00886A8D" w14:paraId="1B18E271" w14:textId="77777777">
        <w:tc>
          <w:tcPr>
            <w:tcW w:w="2160" w:type="dxa"/>
          </w:tcPr>
          <w:p w14:paraId="524A3F02" w14:textId="77777777" w:rsidR="00886A8D" w:rsidRDefault="00000000">
            <w:r>
              <w:rPr>
                <w:sz w:val="20"/>
              </w:rPr>
              <w:t>D9</w:t>
            </w:r>
          </w:p>
        </w:tc>
        <w:tc>
          <w:tcPr>
            <w:tcW w:w="2160" w:type="dxa"/>
          </w:tcPr>
          <w:p w14:paraId="05600F1D" w14:textId="77777777" w:rsidR="00886A8D" w:rsidRDefault="00000000">
            <w:r>
              <w:rPr>
                <w:sz w:val="20"/>
              </w:rPr>
              <w:t>0</w:t>
            </w:r>
          </w:p>
        </w:tc>
        <w:tc>
          <w:tcPr>
            <w:tcW w:w="2160" w:type="dxa"/>
          </w:tcPr>
          <w:p w14:paraId="513087C7" w14:textId="77777777" w:rsidR="00886A8D" w:rsidRDefault="00000000">
            <w:r>
              <w:rPr>
                <w:sz w:val="20"/>
              </w:rPr>
              <w:t>3</w:t>
            </w:r>
          </w:p>
        </w:tc>
        <w:tc>
          <w:tcPr>
            <w:tcW w:w="2160" w:type="dxa"/>
          </w:tcPr>
          <w:p w14:paraId="4DD5B8A1" w14:textId="77777777" w:rsidR="00886A8D" w:rsidRDefault="00000000">
            <w:r>
              <w:rPr>
                <w:sz w:val="20"/>
              </w:rPr>
              <w:t>3</w:t>
            </w:r>
          </w:p>
        </w:tc>
      </w:tr>
      <w:tr w:rsidR="00886A8D" w14:paraId="44C68DA8" w14:textId="77777777">
        <w:tc>
          <w:tcPr>
            <w:tcW w:w="2160" w:type="dxa"/>
          </w:tcPr>
          <w:p w14:paraId="24B3B662" w14:textId="77777777" w:rsidR="00886A8D" w:rsidRDefault="00000000">
            <w:r>
              <w:rPr>
                <w:sz w:val="20"/>
              </w:rPr>
              <w:t>D10</w:t>
            </w:r>
          </w:p>
        </w:tc>
        <w:tc>
          <w:tcPr>
            <w:tcW w:w="2160" w:type="dxa"/>
          </w:tcPr>
          <w:p w14:paraId="1D68A352" w14:textId="77777777" w:rsidR="00886A8D" w:rsidRDefault="00000000">
            <w:r>
              <w:rPr>
                <w:sz w:val="20"/>
              </w:rPr>
              <w:t>3</w:t>
            </w:r>
          </w:p>
        </w:tc>
        <w:tc>
          <w:tcPr>
            <w:tcW w:w="2160" w:type="dxa"/>
          </w:tcPr>
          <w:p w14:paraId="524E52D6" w14:textId="77777777" w:rsidR="00886A8D" w:rsidRDefault="00000000">
            <w:r>
              <w:rPr>
                <w:sz w:val="20"/>
              </w:rPr>
              <w:t>3</w:t>
            </w:r>
          </w:p>
        </w:tc>
        <w:tc>
          <w:tcPr>
            <w:tcW w:w="2160" w:type="dxa"/>
          </w:tcPr>
          <w:p w14:paraId="21CCB19D" w14:textId="77777777" w:rsidR="00886A8D" w:rsidRDefault="00000000">
            <w:r>
              <w:rPr>
                <w:sz w:val="20"/>
              </w:rPr>
              <w:t>3</w:t>
            </w:r>
          </w:p>
        </w:tc>
      </w:tr>
      <w:tr w:rsidR="00886A8D" w14:paraId="63770B9C" w14:textId="77777777">
        <w:tc>
          <w:tcPr>
            <w:tcW w:w="2160" w:type="dxa"/>
          </w:tcPr>
          <w:p w14:paraId="103533A9" w14:textId="77777777" w:rsidR="00886A8D" w:rsidRDefault="00000000">
            <w:r>
              <w:rPr>
                <w:sz w:val="20"/>
              </w:rPr>
              <w:t>D11</w:t>
            </w:r>
          </w:p>
        </w:tc>
        <w:tc>
          <w:tcPr>
            <w:tcW w:w="2160" w:type="dxa"/>
          </w:tcPr>
          <w:p w14:paraId="640B94C3" w14:textId="77777777" w:rsidR="00886A8D" w:rsidRDefault="00000000">
            <w:r>
              <w:rPr>
                <w:sz w:val="20"/>
              </w:rPr>
              <w:t>0</w:t>
            </w:r>
          </w:p>
        </w:tc>
        <w:tc>
          <w:tcPr>
            <w:tcW w:w="2160" w:type="dxa"/>
          </w:tcPr>
          <w:p w14:paraId="2B56E9CA" w14:textId="77777777" w:rsidR="00886A8D" w:rsidRDefault="00000000">
            <w:r>
              <w:rPr>
                <w:sz w:val="20"/>
              </w:rPr>
              <w:t>3</w:t>
            </w:r>
          </w:p>
        </w:tc>
        <w:tc>
          <w:tcPr>
            <w:tcW w:w="2160" w:type="dxa"/>
          </w:tcPr>
          <w:p w14:paraId="4053A1E8" w14:textId="77777777" w:rsidR="00886A8D" w:rsidRDefault="00000000">
            <w:r>
              <w:rPr>
                <w:sz w:val="20"/>
              </w:rPr>
              <w:t>3</w:t>
            </w:r>
          </w:p>
        </w:tc>
      </w:tr>
      <w:tr w:rsidR="00886A8D" w14:paraId="2DECBB12" w14:textId="77777777">
        <w:tc>
          <w:tcPr>
            <w:tcW w:w="2160" w:type="dxa"/>
          </w:tcPr>
          <w:p w14:paraId="690540B4" w14:textId="77777777" w:rsidR="00886A8D" w:rsidRDefault="00000000">
            <w:r>
              <w:rPr>
                <w:sz w:val="20"/>
              </w:rPr>
              <w:t>D12</w:t>
            </w:r>
          </w:p>
        </w:tc>
        <w:tc>
          <w:tcPr>
            <w:tcW w:w="2160" w:type="dxa"/>
          </w:tcPr>
          <w:p w14:paraId="09901BDA" w14:textId="77777777" w:rsidR="00886A8D" w:rsidRDefault="00000000">
            <w:r>
              <w:rPr>
                <w:sz w:val="20"/>
              </w:rPr>
              <w:t>1</w:t>
            </w:r>
          </w:p>
        </w:tc>
        <w:tc>
          <w:tcPr>
            <w:tcW w:w="2160" w:type="dxa"/>
          </w:tcPr>
          <w:p w14:paraId="7889213B" w14:textId="77777777" w:rsidR="00886A8D" w:rsidRDefault="00000000">
            <w:r>
              <w:rPr>
                <w:sz w:val="20"/>
              </w:rPr>
              <w:t>3</w:t>
            </w:r>
          </w:p>
        </w:tc>
        <w:tc>
          <w:tcPr>
            <w:tcW w:w="2160" w:type="dxa"/>
          </w:tcPr>
          <w:p w14:paraId="3FCCC6A0" w14:textId="77777777" w:rsidR="00886A8D" w:rsidRDefault="00000000">
            <w:r>
              <w:rPr>
                <w:sz w:val="20"/>
              </w:rPr>
              <w:t>3</w:t>
            </w:r>
          </w:p>
        </w:tc>
      </w:tr>
      <w:tr w:rsidR="00886A8D" w14:paraId="3665492C" w14:textId="77777777">
        <w:tc>
          <w:tcPr>
            <w:tcW w:w="2160" w:type="dxa"/>
          </w:tcPr>
          <w:p w14:paraId="6DD17E4C" w14:textId="77777777" w:rsidR="00886A8D" w:rsidRDefault="00000000">
            <w:r>
              <w:rPr>
                <w:sz w:val="20"/>
              </w:rPr>
              <w:t>D13</w:t>
            </w:r>
          </w:p>
        </w:tc>
        <w:tc>
          <w:tcPr>
            <w:tcW w:w="2160" w:type="dxa"/>
          </w:tcPr>
          <w:p w14:paraId="18E724DE" w14:textId="77777777" w:rsidR="00886A8D" w:rsidRDefault="00000000">
            <w:r>
              <w:rPr>
                <w:sz w:val="20"/>
              </w:rPr>
              <w:t>0</w:t>
            </w:r>
          </w:p>
        </w:tc>
        <w:tc>
          <w:tcPr>
            <w:tcW w:w="2160" w:type="dxa"/>
          </w:tcPr>
          <w:p w14:paraId="767E2AD7" w14:textId="77777777" w:rsidR="00886A8D" w:rsidRDefault="00000000">
            <w:r>
              <w:rPr>
                <w:sz w:val="20"/>
              </w:rPr>
              <w:t>1</w:t>
            </w:r>
          </w:p>
        </w:tc>
        <w:tc>
          <w:tcPr>
            <w:tcW w:w="2160" w:type="dxa"/>
          </w:tcPr>
          <w:p w14:paraId="613E8446" w14:textId="77777777" w:rsidR="00886A8D" w:rsidRDefault="00000000">
            <w:r>
              <w:rPr>
                <w:sz w:val="20"/>
              </w:rPr>
              <w:t>3</w:t>
            </w:r>
          </w:p>
        </w:tc>
      </w:tr>
      <w:tr w:rsidR="00886A8D" w14:paraId="5F1FFE94" w14:textId="77777777">
        <w:tc>
          <w:tcPr>
            <w:tcW w:w="2160" w:type="dxa"/>
          </w:tcPr>
          <w:p w14:paraId="66B4EB5B" w14:textId="77777777" w:rsidR="00886A8D" w:rsidRDefault="00000000">
            <w:r>
              <w:rPr>
                <w:sz w:val="20"/>
              </w:rPr>
              <w:lastRenderedPageBreak/>
              <w:t>D14</w:t>
            </w:r>
          </w:p>
        </w:tc>
        <w:tc>
          <w:tcPr>
            <w:tcW w:w="2160" w:type="dxa"/>
          </w:tcPr>
          <w:p w14:paraId="45B6021C" w14:textId="77777777" w:rsidR="00886A8D" w:rsidRDefault="00000000">
            <w:r>
              <w:rPr>
                <w:sz w:val="20"/>
              </w:rPr>
              <w:t>0</w:t>
            </w:r>
          </w:p>
        </w:tc>
        <w:tc>
          <w:tcPr>
            <w:tcW w:w="2160" w:type="dxa"/>
          </w:tcPr>
          <w:p w14:paraId="727BD645" w14:textId="77777777" w:rsidR="00886A8D" w:rsidRDefault="00000000">
            <w:r>
              <w:rPr>
                <w:sz w:val="20"/>
              </w:rPr>
              <w:t>3</w:t>
            </w:r>
          </w:p>
        </w:tc>
        <w:tc>
          <w:tcPr>
            <w:tcW w:w="2160" w:type="dxa"/>
          </w:tcPr>
          <w:p w14:paraId="13D7F6B3" w14:textId="77777777" w:rsidR="00886A8D" w:rsidRDefault="00000000">
            <w:r>
              <w:rPr>
                <w:sz w:val="20"/>
              </w:rPr>
              <w:t>3</w:t>
            </w:r>
          </w:p>
        </w:tc>
      </w:tr>
      <w:tr w:rsidR="00886A8D" w14:paraId="55622FF2" w14:textId="77777777">
        <w:tc>
          <w:tcPr>
            <w:tcW w:w="2160" w:type="dxa"/>
          </w:tcPr>
          <w:p w14:paraId="69764D87" w14:textId="77777777" w:rsidR="00886A8D" w:rsidRDefault="00000000">
            <w:r>
              <w:rPr>
                <w:sz w:val="20"/>
              </w:rPr>
              <w:t>D15</w:t>
            </w:r>
          </w:p>
        </w:tc>
        <w:tc>
          <w:tcPr>
            <w:tcW w:w="2160" w:type="dxa"/>
          </w:tcPr>
          <w:p w14:paraId="7A89251B" w14:textId="77777777" w:rsidR="00886A8D" w:rsidRDefault="00000000">
            <w:r>
              <w:rPr>
                <w:sz w:val="20"/>
              </w:rPr>
              <w:t>3</w:t>
            </w:r>
          </w:p>
        </w:tc>
        <w:tc>
          <w:tcPr>
            <w:tcW w:w="2160" w:type="dxa"/>
          </w:tcPr>
          <w:p w14:paraId="7A6180AE" w14:textId="77777777" w:rsidR="00886A8D" w:rsidRDefault="00000000">
            <w:r>
              <w:rPr>
                <w:sz w:val="20"/>
              </w:rPr>
              <w:t>3</w:t>
            </w:r>
          </w:p>
        </w:tc>
        <w:tc>
          <w:tcPr>
            <w:tcW w:w="2160" w:type="dxa"/>
          </w:tcPr>
          <w:p w14:paraId="0992876E" w14:textId="77777777" w:rsidR="00886A8D" w:rsidRDefault="00000000">
            <w:r>
              <w:rPr>
                <w:sz w:val="20"/>
              </w:rPr>
              <w:t>3</w:t>
            </w:r>
          </w:p>
        </w:tc>
      </w:tr>
      <w:tr w:rsidR="00886A8D" w14:paraId="1C69B7CB" w14:textId="77777777">
        <w:tc>
          <w:tcPr>
            <w:tcW w:w="2160" w:type="dxa"/>
          </w:tcPr>
          <w:p w14:paraId="32D63E77" w14:textId="77777777" w:rsidR="00886A8D" w:rsidRDefault="00000000">
            <w:r>
              <w:rPr>
                <w:sz w:val="20"/>
              </w:rPr>
              <w:t>D16</w:t>
            </w:r>
          </w:p>
        </w:tc>
        <w:tc>
          <w:tcPr>
            <w:tcW w:w="2160" w:type="dxa"/>
          </w:tcPr>
          <w:p w14:paraId="6027361E" w14:textId="77777777" w:rsidR="00886A8D" w:rsidRDefault="00000000">
            <w:r>
              <w:rPr>
                <w:sz w:val="20"/>
              </w:rPr>
              <w:t>3</w:t>
            </w:r>
          </w:p>
        </w:tc>
        <w:tc>
          <w:tcPr>
            <w:tcW w:w="2160" w:type="dxa"/>
          </w:tcPr>
          <w:p w14:paraId="5B540366" w14:textId="77777777" w:rsidR="00886A8D" w:rsidRDefault="00000000">
            <w:r>
              <w:rPr>
                <w:sz w:val="20"/>
              </w:rPr>
              <w:t>3</w:t>
            </w:r>
          </w:p>
        </w:tc>
        <w:tc>
          <w:tcPr>
            <w:tcW w:w="2160" w:type="dxa"/>
          </w:tcPr>
          <w:p w14:paraId="41134C7A" w14:textId="77777777" w:rsidR="00886A8D" w:rsidRDefault="00000000">
            <w:r>
              <w:rPr>
                <w:sz w:val="20"/>
              </w:rPr>
              <w:t>3</w:t>
            </w:r>
          </w:p>
        </w:tc>
      </w:tr>
      <w:tr w:rsidR="00886A8D" w14:paraId="71D0E5E9" w14:textId="77777777">
        <w:tc>
          <w:tcPr>
            <w:tcW w:w="2160" w:type="dxa"/>
          </w:tcPr>
          <w:p w14:paraId="1EBCA790" w14:textId="77777777" w:rsidR="00886A8D" w:rsidRDefault="00000000">
            <w:r>
              <w:rPr>
                <w:sz w:val="20"/>
              </w:rPr>
              <w:t>D17</w:t>
            </w:r>
          </w:p>
        </w:tc>
        <w:tc>
          <w:tcPr>
            <w:tcW w:w="2160" w:type="dxa"/>
          </w:tcPr>
          <w:p w14:paraId="4674F75C" w14:textId="77777777" w:rsidR="00886A8D" w:rsidRDefault="00000000">
            <w:r>
              <w:rPr>
                <w:sz w:val="20"/>
              </w:rPr>
              <w:t>0</w:t>
            </w:r>
          </w:p>
        </w:tc>
        <w:tc>
          <w:tcPr>
            <w:tcW w:w="2160" w:type="dxa"/>
          </w:tcPr>
          <w:p w14:paraId="1042592B" w14:textId="77777777" w:rsidR="00886A8D" w:rsidRDefault="00000000">
            <w:r>
              <w:rPr>
                <w:sz w:val="20"/>
              </w:rPr>
              <w:t>3</w:t>
            </w:r>
          </w:p>
        </w:tc>
        <w:tc>
          <w:tcPr>
            <w:tcW w:w="2160" w:type="dxa"/>
          </w:tcPr>
          <w:p w14:paraId="5C638ACE" w14:textId="77777777" w:rsidR="00886A8D" w:rsidRDefault="00000000">
            <w:r>
              <w:rPr>
                <w:sz w:val="20"/>
              </w:rPr>
              <w:t>3</w:t>
            </w:r>
          </w:p>
        </w:tc>
      </w:tr>
      <w:tr w:rsidR="00886A8D" w14:paraId="05151107" w14:textId="77777777">
        <w:tc>
          <w:tcPr>
            <w:tcW w:w="2160" w:type="dxa"/>
          </w:tcPr>
          <w:p w14:paraId="76111D1E" w14:textId="77777777" w:rsidR="00886A8D" w:rsidRDefault="00000000">
            <w:r>
              <w:rPr>
                <w:sz w:val="20"/>
              </w:rPr>
              <w:t>D18</w:t>
            </w:r>
          </w:p>
        </w:tc>
        <w:tc>
          <w:tcPr>
            <w:tcW w:w="2160" w:type="dxa"/>
          </w:tcPr>
          <w:p w14:paraId="0997034F" w14:textId="77777777" w:rsidR="00886A8D" w:rsidRDefault="00000000">
            <w:r>
              <w:rPr>
                <w:sz w:val="20"/>
              </w:rPr>
              <w:t>3</w:t>
            </w:r>
          </w:p>
        </w:tc>
        <w:tc>
          <w:tcPr>
            <w:tcW w:w="2160" w:type="dxa"/>
          </w:tcPr>
          <w:p w14:paraId="0166A779" w14:textId="77777777" w:rsidR="00886A8D" w:rsidRDefault="00000000">
            <w:r>
              <w:rPr>
                <w:sz w:val="20"/>
              </w:rPr>
              <w:t>3</w:t>
            </w:r>
          </w:p>
        </w:tc>
        <w:tc>
          <w:tcPr>
            <w:tcW w:w="2160" w:type="dxa"/>
          </w:tcPr>
          <w:p w14:paraId="5A338228" w14:textId="77777777" w:rsidR="00886A8D" w:rsidRDefault="00000000">
            <w:r>
              <w:rPr>
                <w:sz w:val="20"/>
              </w:rPr>
              <w:t>3</w:t>
            </w:r>
          </w:p>
        </w:tc>
      </w:tr>
      <w:tr w:rsidR="00886A8D" w14:paraId="05DDBE19" w14:textId="77777777">
        <w:tc>
          <w:tcPr>
            <w:tcW w:w="2160" w:type="dxa"/>
          </w:tcPr>
          <w:p w14:paraId="143AE5FA" w14:textId="77777777" w:rsidR="00886A8D" w:rsidRDefault="00000000">
            <w:r>
              <w:rPr>
                <w:sz w:val="20"/>
              </w:rPr>
              <w:t>D19</w:t>
            </w:r>
          </w:p>
        </w:tc>
        <w:tc>
          <w:tcPr>
            <w:tcW w:w="2160" w:type="dxa"/>
          </w:tcPr>
          <w:p w14:paraId="329576A5" w14:textId="77777777" w:rsidR="00886A8D" w:rsidRDefault="00000000">
            <w:r>
              <w:rPr>
                <w:sz w:val="20"/>
              </w:rPr>
              <w:t>1</w:t>
            </w:r>
          </w:p>
        </w:tc>
        <w:tc>
          <w:tcPr>
            <w:tcW w:w="2160" w:type="dxa"/>
          </w:tcPr>
          <w:p w14:paraId="2AF57514" w14:textId="77777777" w:rsidR="00886A8D" w:rsidRDefault="00000000">
            <w:r>
              <w:rPr>
                <w:sz w:val="20"/>
              </w:rPr>
              <w:t>0</w:t>
            </w:r>
          </w:p>
        </w:tc>
        <w:tc>
          <w:tcPr>
            <w:tcW w:w="2160" w:type="dxa"/>
          </w:tcPr>
          <w:p w14:paraId="259951A4" w14:textId="77777777" w:rsidR="00886A8D" w:rsidRDefault="00000000">
            <w:r>
              <w:rPr>
                <w:sz w:val="20"/>
              </w:rPr>
              <w:t>3</w:t>
            </w:r>
          </w:p>
        </w:tc>
      </w:tr>
      <w:tr w:rsidR="00886A8D" w14:paraId="70E0F380" w14:textId="77777777">
        <w:tc>
          <w:tcPr>
            <w:tcW w:w="2160" w:type="dxa"/>
          </w:tcPr>
          <w:p w14:paraId="26D27D6E" w14:textId="77777777" w:rsidR="00886A8D" w:rsidRDefault="00000000">
            <w:r>
              <w:rPr>
                <w:sz w:val="20"/>
              </w:rPr>
              <w:t>D20</w:t>
            </w:r>
          </w:p>
        </w:tc>
        <w:tc>
          <w:tcPr>
            <w:tcW w:w="2160" w:type="dxa"/>
          </w:tcPr>
          <w:p w14:paraId="7422AF36" w14:textId="77777777" w:rsidR="00886A8D" w:rsidRDefault="00000000">
            <w:r>
              <w:rPr>
                <w:sz w:val="20"/>
              </w:rPr>
              <w:t>0</w:t>
            </w:r>
          </w:p>
        </w:tc>
        <w:tc>
          <w:tcPr>
            <w:tcW w:w="2160" w:type="dxa"/>
          </w:tcPr>
          <w:p w14:paraId="71A8AB0B" w14:textId="77777777" w:rsidR="00886A8D" w:rsidRDefault="00000000">
            <w:r>
              <w:rPr>
                <w:sz w:val="20"/>
              </w:rPr>
              <w:t>3</w:t>
            </w:r>
          </w:p>
        </w:tc>
        <w:tc>
          <w:tcPr>
            <w:tcW w:w="2160" w:type="dxa"/>
          </w:tcPr>
          <w:p w14:paraId="6EB6AB92" w14:textId="77777777" w:rsidR="00886A8D" w:rsidRDefault="00000000">
            <w:r>
              <w:rPr>
                <w:sz w:val="20"/>
              </w:rPr>
              <w:t>3</w:t>
            </w:r>
          </w:p>
        </w:tc>
      </w:tr>
      <w:tr w:rsidR="00886A8D" w14:paraId="79B73C17" w14:textId="77777777">
        <w:tc>
          <w:tcPr>
            <w:tcW w:w="2160" w:type="dxa"/>
          </w:tcPr>
          <w:p w14:paraId="00EA7243" w14:textId="77777777" w:rsidR="00886A8D" w:rsidRDefault="00000000">
            <w:r>
              <w:rPr>
                <w:sz w:val="20"/>
              </w:rPr>
              <w:t>E1</w:t>
            </w:r>
          </w:p>
        </w:tc>
        <w:tc>
          <w:tcPr>
            <w:tcW w:w="2160" w:type="dxa"/>
          </w:tcPr>
          <w:p w14:paraId="3D2E1216" w14:textId="77777777" w:rsidR="00886A8D" w:rsidRDefault="00000000">
            <w:r>
              <w:rPr>
                <w:sz w:val="20"/>
              </w:rPr>
              <w:t>0</w:t>
            </w:r>
          </w:p>
        </w:tc>
        <w:tc>
          <w:tcPr>
            <w:tcW w:w="2160" w:type="dxa"/>
          </w:tcPr>
          <w:p w14:paraId="2B78B41B" w14:textId="77777777" w:rsidR="00886A8D" w:rsidRDefault="00000000">
            <w:r>
              <w:rPr>
                <w:sz w:val="20"/>
              </w:rPr>
              <w:t>2</w:t>
            </w:r>
          </w:p>
        </w:tc>
        <w:tc>
          <w:tcPr>
            <w:tcW w:w="2160" w:type="dxa"/>
          </w:tcPr>
          <w:p w14:paraId="50A23424" w14:textId="77777777" w:rsidR="00886A8D" w:rsidRDefault="00000000">
            <w:r>
              <w:rPr>
                <w:sz w:val="20"/>
              </w:rPr>
              <w:t>1</w:t>
            </w:r>
          </w:p>
        </w:tc>
      </w:tr>
      <w:tr w:rsidR="00886A8D" w14:paraId="767DAD20" w14:textId="77777777">
        <w:tc>
          <w:tcPr>
            <w:tcW w:w="2160" w:type="dxa"/>
          </w:tcPr>
          <w:p w14:paraId="05893798" w14:textId="77777777" w:rsidR="00886A8D" w:rsidRDefault="00000000">
            <w:r>
              <w:rPr>
                <w:sz w:val="20"/>
              </w:rPr>
              <w:t>E2</w:t>
            </w:r>
          </w:p>
        </w:tc>
        <w:tc>
          <w:tcPr>
            <w:tcW w:w="2160" w:type="dxa"/>
          </w:tcPr>
          <w:p w14:paraId="7C2671A5" w14:textId="77777777" w:rsidR="00886A8D" w:rsidRDefault="00000000">
            <w:r>
              <w:rPr>
                <w:sz w:val="20"/>
              </w:rPr>
              <w:t>0</w:t>
            </w:r>
          </w:p>
        </w:tc>
        <w:tc>
          <w:tcPr>
            <w:tcW w:w="2160" w:type="dxa"/>
          </w:tcPr>
          <w:p w14:paraId="69E2C651" w14:textId="77777777" w:rsidR="00886A8D" w:rsidRDefault="00000000">
            <w:r>
              <w:rPr>
                <w:sz w:val="20"/>
              </w:rPr>
              <w:t>1</w:t>
            </w:r>
          </w:p>
        </w:tc>
        <w:tc>
          <w:tcPr>
            <w:tcW w:w="2160" w:type="dxa"/>
          </w:tcPr>
          <w:p w14:paraId="3BDF0989" w14:textId="77777777" w:rsidR="00886A8D" w:rsidRDefault="00000000">
            <w:r>
              <w:rPr>
                <w:sz w:val="20"/>
              </w:rPr>
              <w:t>1</w:t>
            </w:r>
          </w:p>
        </w:tc>
      </w:tr>
      <w:tr w:rsidR="00886A8D" w14:paraId="4E1ED07D" w14:textId="77777777">
        <w:tc>
          <w:tcPr>
            <w:tcW w:w="2160" w:type="dxa"/>
          </w:tcPr>
          <w:p w14:paraId="4E679518" w14:textId="77777777" w:rsidR="00886A8D" w:rsidRDefault="00000000">
            <w:r>
              <w:rPr>
                <w:sz w:val="20"/>
              </w:rPr>
              <w:t>E3</w:t>
            </w:r>
          </w:p>
        </w:tc>
        <w:tc>
          <w:tcPr>
            <w:tcW w:w="2160" w:type="dxa"/>
          </w:tcPr>
          <w:p w14:paraId="76CF85EB" w14:textId="77777777" w:rsidR="00886A8D" w:rsidRDefault="00000000">
            <w:r>
              <w:rPr>
                <w:sz w:val="20"/>
              </w:rPr>
              <w:t>0</w:t>
            </w:r>
          </w:p>
        </w:tc>
        <w:tc>
          <w:tcPr>
            <w:tcW w:w="2160" w:type="dxa"/>
          </w:tcPr>
          <w:p w14:paraId="12517E29" w14:textId="77777777" w:rsidR="00886A8D" w:rsidRDefault="00000000">
            <w:r>
              <w:rPr>
                <w:sz w:val="20"/>
              </w:rPr>
              <w:t>1</w:t>
            </w:r>
          </w:p>
        </w:tc>
        <w:tc>
          <w:tcPr>
            <w:tcW w:w="2160" w:type="dxa"/>
          </w:tcPr>
          <w:p w14:paraId="5B61B30D" w14:textId="77777777" w:rsidR="00886A8D" w:rsidRDefault="00000000">
            <w:r>
              <w:rPr>
                <w:sz w:val="20"/>
              </w:rPr>
              <w:t>1</w:t>
            </w:r>
          </w:p>
        </w:tc>
      </w:tr>
      <w:tr w:rsidR="00886A8D" w14:paraId="16C5BA07" w14:textId="77777777">
        <w:tc>
          <w:tcPr>
            <w:tcW w:w="2160" w:type="dxa"/>
          </w:tcPr>
          <w:p w14:paraId="0F31324A" w14:textId="77777777" w:rsidR="00886A8D" w:rsidRDefault="00000000">
            <w:r>
              <w:rPr>
                <w:sz w:val="20"/>
              </w:rPr>
              <w:t>E4</w:t>
            </w:r>
          </w:p>
        </w:tc>
        <w:tc>
          <w:tcPr>
            <w:tcW w:w="2160" w:type="dxa"/>
          </w:tcPr>
          <w:p w14:paraId="6D63036B" w14:textId="77777777" w:rsidR="00886A8D" w:rsidRDefault="00000000">
            <w:r>
              <w:rPr>
                <w:sz w:val="20"/>
              </w:rPr>
              <w:t>0</w:t>
            </w:r>
          </w:p>
        </w:tc>
        <w:tc>
          <w:tcPr>
            <w:tcW w:w="2160" w:type="dxa"/>
          </w:tcPr>
          <w:p w14:paraId="0A87051A" w14:textId="77777777" w:rsidR="00886A8D" w:rsidRDefault="00000000">
            <w:r>
              <w:rPr>
                <w:sz w:val="20"/>
              </w:rPr>
              <w:t>2</w:t>
            </w:r>
          </w:p>
        </w:tc>
        <w:tc>
          <w:tcPr>
            <w:tcW w:w="2160" w:type="dxa"/>
          </w:tcPr>
          <w:p w14:paraId="78DB7934" w14:textId="77777777" w:rsidR="00886A8D" w:rsidRDefault="00000000">
            <w:r>
              <w:rPr>
                <w:sz w:val="20"/>
              </w:rPr>
              <w:t>1</w:t>
            </w:r>
          </w:p>
        </w:tc>
      </w:tr>
      <w:tr w:rsidR="00886A8D" w14:paraId="6B753FCD" w14:textId="77777777">
        <w:tc>
          <w:tcPr>
            <w:tcW w:w="2160" w:type="dxa"/>
          </w:tcPr>
          <w:p w14:paraId="3A7E54DE" w14:textId="77777777" w:rsidR="00886A8D" w:rsidRDefault="00000000">
            <w:r>
              <w:rPr>
                <w:sz w:val="20"/>
              </w:rPr>
              <w:t>E5</w:t>
            </w:r>
          </w:p>
        </w:tc>
        <w:tc>
          <w:tcPr>
            <w:tcW w:w="2160" w:type="dxa"/>
          </w:tcPr>
          <w:p w14:paraId="1B8A9694" w14:textId="77777777" w:rsidR="00886A8D" w:rsidRDefault="00000000">
            <w:r>
              <w:rPr>
                <w:sz w:val="20"/>
              </w:rPr>
              <w:t>0</w:t>
            </w:r>
          </w:p>
        </w:tc>
        <w:tc>
          <w:tcPr>
            <w:tcW w:w="2160" w:type="dxa"/>
          </w:tcPr>
          <w:p w14:paraId="2EBF5BA5" w14:textId="77777777" w:rsidR="00886A8D" w:rsidRDefault="00000000">
            <w:r>
              <w:rPr>
                <w:sz w:val="20"/>
              </w:rPr>
              <w:t>1</w:t>
            </w:r>
          </w:p>
        </w:tc>
        <w:tc>
          <w:tcPr>
            <w:tcW w:w="2160" w:type="dxa"/>
          </w:tcPr>
          <w:p w14:paraId="7E2BA566" w14:textId="77777777" w:rsidR="00886A8D" w:rsidRDefault="00000000">
            <w:r>
              <w:rPr>
                <w:sz w:val="20"/>
              </w:rPr>
              <w:t>1</w:t>
            </w:r>
          </w:p>
        </w:tc>
      </w:tr>
      <w:tr w:rsidR="00886A8D" w14:paraId="4203DAC1" w14:textId="77777777">
        <w:tc>
          <w:tcPr>
            <w:tcW w:w="2160" w:type="dxa"/>
          </w:tcPr>
          <w:p w14:paraId="0C1D7E28" w14:textId="77777777" w:rsidR="00886A8D" w:rsidRDefault="00000000">
            <w:r>
              <w:rPr>
                <w:sz w:val="20"/>
              </w:rPr>
              <w:t>E6</w:t>
            </w:r>
          </w:p>
        </w:tc>
        <w:tc>
          <w:tcPr>
            <w:tcW w:w="2160" w:type="dxa"/>
          </w:tcPr>
          <w:p w14:paraId="627D808C" w14:textId="77777777" w:rsidR="00886A8D" w:rsidRDefault="00000000">
            <w:r>
              <w:rPr>
                <w:sz w:val="20"/>
              </w:rPr>
              <w:t>0</w:t>
            </w:r>
          </w:p>
        </w:tc>
        <w:tc>
          <w:tcPr>
            <w:tcW w:w="2160" w:type="dxa"/>
          </w:tcPr>
          <w:p w14:paraId="03B967A9" w14:textId="77777777" w:rsidR="00886A8D" w:rsidRDefault="00000000">
            <w:r>
              <w:rPr>
                <w:sz w:val="20"/>
              </w:rPr>
              <w:t>1</w:t>
            </w:r>
          </w:p>
        </w:tc>
        <w:tc>
          <w:tcPr>
            <w:tcW w:w="2160" w:type="dxa"/>
          </w:tcPr>
          <w:p w14:paraId="7ACA67FA" w14:textId="77777777" w:rsidR="00886A8D" w:rsidRDefault="00000000">
            <w:r>
              <w:rPr>
                <w:sz w:val="20"/>
              </w:rPr>
              <w:t>1</w:t>
            </w:r>
          </w:p>
        </w:tc>
      </w:tr>
      <w:tr w:rsidR="00886A8D" w14:paraId="0C454E2D" w14:textId="77777777">
        <w:tc>
          <w:tcPr>
            <w:tcW w:w="2160" w:type="dxa"/>
          </w:tcPr>
          <w:p w14:paraId="28EBFE66" w14:textId="77777777" w:rsidR="00886A8D" w:rsidRDefault="00000000">
            <w:r>
              <w:rPr>
                <w:sz w:val="20"/>
              </w:rPr>
              <w:t>E7</w:t>
            </w:r>
          </w:p>
        </w:tc>
        <w:tc>
          <w:tcPr>
            <w:tcW w:w="2160" w:type="dxa"/>
          </w:tcPr>
          <w:p w14:paraId="008B5232" w14:textId="77777777" w:rsidR="00886A8D" w:rsidRDefault="00000000">
            <w:r>
              <w:rPr>
                <w:sz w:val="20"/>
              </w:rPr>
              <w:t>1</w:t>
            </w:r>
          </w:p>
        </w:tc>
        <w:tc>
          <w:tcPr>
            <w:tcW w:w="2160" w:type="dxa"/>
          </w:tcPr>
          <w:p w14:paraId="7BDCF20C" w14:textId="77777777" w:rsidR="00886A8D" w:rsidRDefault="00000000">
            <w:r>
              <w:rPr>
                <w:sz w:val="20"/>
              </w:rPr>
              <w:t>1</w:t>
            </w:r>
          </w:p>
        </w:tc>
        <w:tc>
          <w:tcPr>
            <w:tcW w:w="2160" w:type="dxa"/>
          </w:tcPr>
          <w:p w14:paraId="663EA4CE" w14:textId="77777777" w:rsidR="00886A8D" w:rsidRDefault="00000000">
            <w:r>
              <w:rPr>
                <w:sz w:val="20"/>
              </w:rPr>
              <w:t>1</w:t>
            </w:r>
          </w:p>
        </w:tc>
      </w:tr>
      <w:tr w:rsidR="00886A8D" w14:paraId="5066374B" w14:textId="77777777">
        <w:tc>
          <w:tcPr>
            <w:tcW w:w="2160" w:type="dxa"/>
          </w:tcPr>
          <w:p w14:paraId="59D4D7EF" w14:textId="77777777" w:rsidR="00886A8D" w:rsidRDefault="00000000">
            <w:r>
              <w:rPr>
                <w:sz w:val="20"/>
              </w:rPr>
              <w:t>E8</w:t>
            </w:r>
          </w:p>
        </w:tc>
        <w:tc>
          <w:tcPr>
            <w:tcW w:w="2160" w:type="dxa"/>
          </w:tcPr>
          <w:p w14:paraId="556CBF85" w14:textId="77777777" w:rsidR="00886A8D" w:rsidRDefault="00000000">
            <w:r>
              <w:rPr>
                <w:sz w:val="20"/>
              </w:rPr>
              <w:t>0</w:t>
            </w:r>
          </w:p>
        </w:tc>
        <w:tc>
          <w:tcPr>
            <w:tcW w:w="2160" w:type="dxa"/>
          </w:tcPr>
          <w:p w14:paraId="47FC2709" w14:textId="77777777" w:rsidR="00886A8D" w:rsidRDefault="00000000">
            <w:r>
              <w:rPr>
                <w:sz w:val="20"/>
              </w:rPr>
              <w:t>1</w:t>
            </w:r>
          </w:p>
        </w:tc>
        <w:tc>
          <w:tcPr>
            <w:tcW w:w="2160" w:type="dxa"/>
          </w:tcPr>
          <w:p w14:paraId="2F725651" w14:textId="77777777" w:rsidR="00886A8D" w:rsidRDefault="00000000">
            <w:r>
              <w:rPr>
                <w:sz w:val="20"/>
              </w:rPr>
              <w:t>1</w:t>
            </w:r>
          </w:p>
        </w:tc>
      </w:tr>
      <w:tr w:rsidR="00886A8D" w14:paraId="6E92E8EA" w14:textId="77777777">
        <w:tc>
          <w:tcPr>
            <w:tcW w:w="2160" w:type="dxa"/>
          </w:tcPr>
          <w:p w14:paraId="7C64183A" w14:textId="77777777" w:rsidR="00886A8D" w:rsidRDefault="00000000">
            <w:r>
              <w:rPr>
                <w:sz w:val="20"/>
              </w:rPr>
              <w:t>E9</w:t>
            </w:r>
          </w:p>
        </w:tc>
        <w:tc>
          <w:tcPr>
            <w:tcW w:w="2160" w:type="dxa"/>
          </w:tcPr>
          <w:p w14:paraId="27025D10" w14:textId="77777777" w:rsidR="00886A8D" w:rsidRDefault="00000000">
            <w:r>
              <w:rPr>
                <w:sz w:val="20"/>
              </w:rPr>
              <w:t>0</w:t>
            </w:r>
          </w:p>
        </w:tc>
        <w:tc>
          <w:tcPr>
            <w:tcW w:w="2160" w:type="dxa"/>
          </w:tcPr>
          <w:p w14:paraId="20B8E92F" w14:textId="77777777" w:rsidR="00886A8D" w:rsidRDefault="00000000">
            <w:r>
              <w:rPr>
                <w:sz w:val="20"/>
              </w:rPr>
              <w:t>1</w:t>
            </w:r>
          </w:p>
        </w:tc>
        <w:tc>
          <w:tcPr>
            <w:tcW w:w="2160" w:type="dxa"/>
          </w:tcPr>
          <w:p w14:paraId="70D676A7" w14:textId="77777777" w:rsidR="00886A8D" w:rsidRDefault="00000000">
            <w:r>
              <w:rPr>
                <w:sz w:val="20"/>
              </w:rPr>
              <w:t>1</w:t>
            </w:r>
          </w:p>
        </w:tc>
      </w:tr>
      <w:tr w:rsidR="00886A8D" w14:paraId="197EE00D" w14:textId="77777777">
        <w:tc>
          <w:tcPr>
            <w:tcW w:w="2160" w:type="dxa"/>
          </w:tcPr>
          <w:p w14:paraId="14FE49C7" w14:textId="77777777" w:rsidR="00886A8D" w:rsidRDefault="00000000">
            <w:r>
              <w:rPr>
                <w:sz w:val="20"/>
              </w:rPr>
              <w:t>E10</w:t>
            </w:r>
          </w:p>
        </w:tc>
        <w:tc>
          <w:tcPr>
            <w:tcW w:w="2160" w:type="dxa"/>
          </w:tcPr>
          <w:p w14:paraId="7A611900" w14:textId="77777777" w:rsidR="00886A8D" w:rsidRDefault="00000000">
            <w:r>
              <w:rPr>
                <w:sz w:val="20"/>
              </w:rPr>
              <w:t>0</w:t>
            </w:r>
          </w:p>
        </w:tc>
        <w:tc>
          <w:tcPr>
            <w:tcW w:w="2160" w:type="dxa"/>
          </w:tcPr>
          <w:p w14:paraId="7A0920AA" w14:textId="77777777" w:rsidR="00886A8D" w:rsidRDefault="00000000">
            <w:r>
              <w:rPr>
                <w:sz w:val="20"/>
              </w:rPr>
              <w:t>1</w:t>
            </w:r>
          </w:p>
        </w:tc>
        <w:tc>
          <w:tcPr>
            <w:tcW w:w="2160" w:type="dxa"/>
          </w:tcPr>
          <w:p w14:paraId="4B3709C6" w14:textId="77777777" w:rsidR="00886A8D" w:rsidRDefault="00000000">
            <w:r>
              <w:rPr>
                <w:sz w:val="20"/>
              </w:rPr>
              <w:t>1</w:t>
            </w:r>
          </w:p>
        </w:tc>
      </w:tr>
      <w:tr w:rsidR="00886A8D" w14:paraId="3CFE92D0" w14:textId="77777777">
        <w:tc>
          <w:tcPr>
            <w:tcW w:w="2160" w:type="dxa"/>
          </w:tcPr>
          <w:p w14:paraId="33661483" w14:textId="77777777" w:rsidR="00886A8D" w:rsidRDefault="00000000">
            <w:r>
              <w:rPr>
                <w:sz w:val="20"/>
              </w:rPr>
              <w:t>E11</w:t>
            </w:r>
          </w:p>
        </w:tc>
        <w:tc>
          <w:tcPr>
            <w:tcW w:w="2160" w:type="dxa"/>
          </w:tcPr>
          <w:p w14:paraId="6E2DAB7F" w14:textId="77777777" w:rsidR="00886A8D" w:rsidRDefault="00000000">
            <w:r>
              <w:rPr>
                <w:sz w:val="20"/>
              </w:rPr>
              <w:t>0</w:t>
            </w:r>
          </w:p>
        </w:tc>
        <w:tc>
          <w:tcPr>
            <w:tcW w:w="2160" w:type="dxa"/>
          </w:tcPr>
          <w:p w14:paraId="69191308" w14:textId="77777777" w:rsidR="00886A8D" w:rsidRDefault="00000000">
            <w:r>
              <w:rPr>
                <w:sz w:val="20"/>
              </w:rPr>
              <w:t>1</w:t>
            </w:r>
          </w:p>
        </w:tc>
        <w:tc>
          <w:tcPr>
            <w:tcW w:w="2160" w:type="dxa"/>
          </w:tcPr>
          <w:p w14:paraId="01FC0954" w14:textId="77777777" w:rsidR="00886A8D" w:rsidRDefault="00000000">
            <w:r>
              <w:rPr>
                <w:sz w:val="20"/>
              </w:rPr>
              <w:t>1</w:t>
            </w:r>
          </w:p>
        </w:tc>
      </w:tr>
      <w:tr w:rsidR="00886A8D" w14:paraId="559060A1" w14:textId="77777777">
        <w:tc>
          <w:tcPr>
            <w:tcW w:w="2160" w:type="dxa"/>
          </w:tcPr>
          <w:p w14:paraId="0D53115B" w14:textId="77777777" w:rsidR="00886A8D" w:rsidRDefault="00000000">
            <w:r>
              <w:rPr>
                <w:sz w:val="20"/>
              </w:rPr>
              <w:t>E12</w:t>
            </w:r>
          </w:p>
        </w:tc>
        <w:tc>
          <w:tcPr>
            <w:tcW w:w="2160" w:type="dxa"/>
          </w:tcPr>
          <w:p w14:paraId="46CD87BB" w14:textId="77777777" w:rsidR="00886A8D" w:rsidRDefault="00000000">
            <w:r>
              <w:rPr>
                <w:sz w:val="20"/>
              </w:rPr>
              <w:t>0</w:t>
            </w:r>
          </w:p>
        </w:tc>
        <w:tc>
          <w:tcPr>
            <w:tcW w:w="2160" w:type="dxa"/>
          </w:tcPr>
          <w:p w14:paraId="55DCE933" w14:textId="77777777" w:rsidR="00886A8D" w:rsidRDefault="00000000">
            <w:r>
              <w:rPr>
                <w:sz w:val="20"/>
              </w:rPr>
              <w:t>1</w:t>
            </w:r>
          </w:p>
        </w:tc>
        <w:tc>
          <w:tcPr>
            <w:tcW w:w="2160" w:type="dxa"/>
          </w:tcPr>
          <w:p w14:paraId="16EB2252" w14:textId="77777777" w:rsidR="00886A8D" w:rsidRDefault="00000000">
            <w:r>
              <w:rPr>
                <w:sz w:val="20"/>
              </w:rPr>
              <w:t>1</w:t>
            </w:r>
          </w:p>
        </w:tc>
      </w:tr>
      <w:tr w:rsidR="00886A8D" w14:paraId="02395A44" w14:textId="77777777">
        <w:tc>
          <w:tcPr>
            <w:tcW w:w="2160" w:type="dxa"/>
          </w:tcPr>
          <w:p w14:paraId="1ED7ED36" w14:textId="77777777" w:rsidR="00886A8D" w:rsidRDefault="00000000">
            <w:r>
              <w:rPr>
                <w:sz w:val="20"/>
              </w:rPr>
              <w:t>E13</w:t>
            </w:r>
          </w:p>
        </w:tc>
        <w:tc>
          <w:tcPr>
            <w:tcW w:w="2160" w:type="dxa"/>
          </w:tcPr>
          <w:p w14:paraId="5CB3F999" w14:textId="77777777" w:rsidR="00886A8D" w:rsidRDefault="00000000">
            <w:r>
              <w:rPr>
                <w:sz w:val="20"/>
              </w:rPr>
              <w:t>0</w:t>
            </w:r>
          </w:p>
        </w:tc>
        <w:tc>
          <w:tcPr>
            <w:tcW w:w="2160" w:type="dxa"/>
          </w:tcPr>
          <w:p w14:paraId="7F7B3945" w14:textId="77777777" w:rsidR="00886A8D" w:rsidRDefault="00000000">
            <w:r>
              <w:rPr>
                <w:sz w:val="20"/>
              </w:rPr>
              <w:t>1</w:t>
            </w:r>
          </w:p>
        </w:tc>
        <w:tc>
          <w:tcPr>
            <w:tcW w:w="2160" w:type="dxa"/>
          </w:tcPr>
          <w:p w14:paraId="35511257" w14:textId="77777777" w:rsidR="00886A8D" w:rsidRDefault="00000000">
            <w:r>
              <w:rPr>
                <w:sz w:val="20"/>
              </w:rPr>
              <w:t>1</w:t>
            </w:r>
          </w:p>
        </w:tc>
      </w:tr>
      <w:tr w:rsidR="00886A8D" w14:paraId="469013EE" w14:textId="77777777">
        <w:tc>
          <w:tcPr>
            <w:tcW w:w="2160" w:type="dxa"/>
          </w:tcPr>
          <w:p w14:paraId="6D48A131" w14:textId="77777777" w:rsidR="00886A8D" w:rsidRDefault="00000000">
            <w:r>
              <w:rPr>
                <w:sz w:val="20"/>
              </w:rPr>
              <w:t>E14</w:t>
            </w:r>
          </w:p>
        </w:tc>
        <w:tc>
          <w:tcPr>
            <w:tcW w:w="2160" w:type="dxa"/>
          </w:tcPr>
          <w:p w14:paraId="165CC161" w14:textId="77777777" w:rsidR="00886A8D" w:rsidRDefault="00000000">
            <w:r>
              <w:rPr>
                <w:sz w:val="20"/>
              </w:rPr>
              <w:t>1</w:t>
            </w:r>
          </w:p>
        </w:tc>
        <w:tc>
          <w:tcPr>
            <w:tcW w:w="2160" w:type="dxa"/>
          </w:tcPr>
          <w:p w14:paraId="7F7351EB" w14:textId="77777777" w:rsidR="00886A8D" w:rsidRDefault="00000000">
            <w:r>
              <w:rPr>
                <w:sz w:val="20"/>
              </w:rPr>
              <w:t>1</w:t>
            </w:r>
          </w:p>
        </w:tc>
        <w:tc>
          <w:tcPr>
            <w:tcW w:w="2160" w:type="dxa"/>
          </w:tcPr>
          <w:p w14:paraId="061AA09B" w14:textId="77777777" w:rsidR="00886A8D" w:rsidRDefault="00000000">
            <w:r>
              <w:rPr>
                <w:sz w:val="20"/>
              </w:rPr>
              <w:t>1</w:t>
            </w:r>
          </w:p>
        </w:tc>
      </w:tr>
      <w:tr w:rsidR="00886A8D" w14:paraId="1337C26B" w14:textId="77777777">
        <w:tc>
          <w:tcPr>
            <w:tcW w:w="2160" w:type="dxa"/>
          </w:tcPr>
          <w:p w14:paraId="20595F17" w14:textId="77777777" w:rsidR="00886A8D" w:rsidRDefault="00000000">
            <w:r>
              <w:rPr>
                <w:sz w:val="20"/>
              </w:rPr>
              <w:t>E15</w:t>
            </w:r>
          </w:p>
        </w:tc>
        <w:tc>
          <w:tcPr>
            <w:tcW w:w="2160" w:type="dxa"/>
          </w:tcPr>
          <w:p w14:paraId="1FA1AFBA" w14:textId="77777777" w:rsidR="00886A8D" w:rsidRDefault="00000000">
            <w:r>
              <w:rPr>
                <w:sz w:val="20"/>
              </w:rPr>
              <w:t>0</w:t>
            </w:r>
          </w:p>
        </w:tc>
        <w:tc>
          <w:tcPr>
            <w:tcW w:w="2160" w:type="dxa"/>
          </w:tcPr>
          <w:p w14:paraId="18DF3928" w14:textId="77777777" w:rsidR="00886A8D" w:rsidRDefault="00000000">
            <w:r>
              <w:rPr>
                <w:sz w:val="20"/>
              </w:rPr>
              <w:t>0</w:t>
            </w:r>
          </w:p>
        </w:tc>
        <w:tc>
          <w:tcPr>
            <w:tcW w:w="2160" w:type="dxa"/>
          </w:tcPr>
          <w:p w14:paraId="46A06B0E" w14:textId="77777777" w:rsidR="00886A8D" w:rsidRDefault="00000000">
            <w:r>
              <w:rPr>
                <w:sz w:val="20"/>
              </w:rPr>
              <w:t>1</w:t>
            </w:r>
          </w:p>
        </w:tc>
      </w:tr>
      <w:tr w:rsidR="00886A8D" w14:paraId="77993FC7" w14:textId="77777777">
        <w:tc>
          <w:tcPr>
            <w:tcW w:w="2160" w:type="dxa"/>
          </w:tcPr>
          <w:p w14:paraId="5D2A3D8A" w14:textId="77777777" w:rsidR="00886A8D" w:rsidRDefault="00000000">
            <w:r>
              <w:rPr>
                <w:sz w:val="20"/>
              </w:rPr>
              <w:t>E16</w:t>
            </w:r>
          </w:p>
        </w:tc>
        <w:tc>
          <w:tcPr>
            <w:tcW w:w="2160" w:type="dxa"/>
          </w:tcPr>
          <w:p w14:paraId="3887B997" w14:textId="77777777" w:rsidR="00886A8D" w:rsidRDefault="00000000">
            <w:r>
              <w:rPr>
                <w:sz w:val="20"/>
              </w:rPr>
              <w:t>0</w:t>
            </w:r>
          </w:p>
        </w:tc>
        <w:tc>
          <w:tcPr>
            <w:tcW w:w="2160" w:type="dxa"/>
          </w:tcPr>
          <w:p w14:paraId="49E7A342" w14:textId="77777777" w:rsidR="00886A8D" w:rsidRDefault="00000000">
            <w:r>
              <w:rPr>
                <w:sz w:val="20"/>
              </w:rPr>
              <w:t>1</w:t>
            </w:r>
          </w:p>
        </w:tc>
        <w:tc>
          <w:tcPr>
            <w:tcW w:w="2160" w:type="dxa"/>
          </w:tcPr>
          <w:p w14:paraId="566EE6CE" w14:textId="77777777" w:rsidR="00886A8D" w:rsidRDefault="00000000">
            <w:r>
              <w:rPr>
                <w:sz w:val="20"/>
              </w:rPr>
              <w:t>1</w:t>
            </w:r>
          </w:p>
        </w:tc>
      </w:tr>
      <w:tr w:rsidR="00886A8D" w14:paraId="17FF63C6" w14:textId="77777777">
        <w:tc>
          <w:tcPr>
            <w:tcW w:w="2160" w:type="dxa"/>
          </w:tcPr>
          <w:p w14:paraId="4D30B86B" w14:textId="77777777" w:rsidR="00886A8D" w:rsidRDefault="00000000">
            <w:r>
              <w:rPr>
                <w:sz w:val="20"/>
              </w:rPr>
              <w:t>E17</w:t>
            </w:r>
          </w:p>
        </w:tc>
        <w:tc>
          <w:tcPr>
            <w:tcW w:w="2160" w:type="dxa"/>
          </w:tcPr>
          <w:p w14:paraId="611FB5C3" w14:textId="77777777" w:rsidR="00886A8D" w:rsidRDefault="00000000">
            <w:r>
              <w:rPr>
                <w:sz w:val="20"/>
              </w:rPr>
              <w:t>0</w:t>
            </w:r>
          </w:p>
        </w:tc>
        <w:tc>
          <w:tcPr>
            <w:tcW w:w="2160" w:type="dxa"/>
          </w:tcPr>
          <w:p w14:paraId="188CF254" w14:textId="77777777" w:rsidR="00886A8D" w:rsidRDefault="00000000">
            <w:r>
              <w:rPr>
                <w:sz w:val="20"/>
              </w:rPr>
              <w:t>1</w:t>
            </w:r>
          </w:p>
        </w:tc>
        <w:tc>
          <w:tcPr>
            <w:tcW w:w="2160" w:type="dxa"/>
          </w:tcPr>
          <w:p w14:paraId="723936FC" w14:textId="77777777" w:rsidR="00886A8D" w:rsidRDefault="00000000">
            <w:r>
              <w:rPr>
                <w:sz w:val="20"/>
              </w:rPr>
              <w:t>1</w:t>
            </w:r>
          </w:p>
        </w:tc>
      </w:tr>
      <w:tr w:rsidR="00886A8D" w14:paraId="73DB823A" w14:textId="77777777">
        <w:tc>
          <w:tcPr>
            <w:tcW w:w="2160" w:type="dxa"/>
          </w:tcPr>
          <w:p w14:paraId="3BA370EE" w14:textId="77777777" w:rsidR="00886A8D" w:rsidRDefault="00000000">
            <w:r>
              <w:rPr>
                <w:sz w:val="20"/>
              </w:rPr>
              <w:t>E18</w:t>
            </w:r>
          </w:p>
        </w:tc>
        <w:tc>
          <w:tcPr>
            <w:tcW w:w="2160" w:type="dxa"/>
          </w:tcPr>
          <w:p w14:paraId="083037AD" w14:textId="77777777" w:rsidR="00886A8D" w:rsidRDefault="00000000">
            <w:r>
              <w:rPr>
                <w:sz w:val="20"/>
              </w:rPr>
              <w:t>1</w:t>
            </w:r>
          </w:p>
        </w:tc>
        <w:tc>
          <w:tcPr>
            <w:tcW w:w="2160" w:type="dxa"/>
          </w:tcPr>
          <w:p w14:paraId="3CD499D3" w14:textId="77777777" w:rsidR="00886A8D" w:rsidRDefault="00000000">
            <w:r>
              <w:rPr>
                <w:sz w:val="20"/>
              </w:rPr>
              <w:t>1</w:t>
            </w:r>
          </w:p>
        </w:tc>
        <w:tc>
          <w:tcPr>
            <w:tcW w:w="2160" w:type="dxa"/>
          </w:tcPr>
          <w:p w14:paraId="431E1369" w14:textId="77777777" w:rsidR="00886A8D" w:rsidRDefault="00000000">
            <w:r>
              <w:rPr>
                <w:sz w:val="20"/>
              </w:rPr>
              <w:t>1</w:t>
            </w:r>
          </w:p>
        </w:tc>
      </w:tr>
      <w:tr w:rsidR="00886A8D" w14:paraId="0A9605C2" w14:textId="77777777">
        <w:tc>
          <w:tcPr>
            <w:tcW w:w="2160" w:type="dxa"/>
          </w:tcPr>
          <w:p w14:paraId="471FD82A" w14:textId="77777777" w:rsidR="00886A8D" w:rsidRDefault="00000000">
            <w:r>
              <w:rPr>
                <w:sz w:val="20"/>
              </w:rPr>
              <w:t>E19</w:t>
            </w:r>
          </w:p>
        </w:tc>
        <w:tc>
          <w:tcPr>
            <w:tcW w:w="2160" w:type="dxa"/>
          </w:tcPr>
          <w:p w14:paraId="2BB4AF15" w14:textId="77777777" w:rsidR="00886A8D" w:rsidRDefault="00000000">
            <w:r>
              <w:rPr>
                <w:sz w:val="20"/>
              </w:rPr>
              <w:t>0</w:t>
            </w:r>
          </w:p>
        </w:tc>
        <w:tc>
          <w:tcPr>
            <w:tcW w:w="2160" w:type="dxa"/>
          </w:tcPr>
          <w:p w14:paraId="4DAD7AB7" w14:textId="77777777" w:rsidR="00886A8D" w:rsidRDefault="00000000">
            <w:r>
              <w:rPr>
                <w:sz w:val="20"/>
              </w:rPr>
              <w:t>1</w:t>
            </w:r>
          </w:p>
        </w:tc>
        <w:tc>
          <w:tcPr>
            <w:tcW w:w="2160" w:type="dxa"/>
          </w:tcPr>
          <w:p w14:paraId="1349A044" w14:textId="77777777" w:rsidR="00886A8D" w:rsidRDefault="00000000">
            <w:r>
              <w:rPr>
                <w:sz w:val="20"/>
              </w:rPr>
              <w:t>1</w:t>
            </w:r>
          </w:p>
        </w:tc>
      </w:tr>
      <w:tr w:rsidR="00886A8D" w14:paraId="4AF9F87F" w14:textId="77777777">
        <w:tc>
          <w:tcPr>
            <w:tcW w:w="2160" w:type="dxa"/>
          </w:tcPr>
          <w:p w14:paraId="386787AB" w14:textId="77777777" w:rsidR="00886A8D" w:rsidRDefault="00000000">
            <w:r>
              <w:rPr>
                <w:sz w:val="20"/>
              </w:rPr>
              <w:t>E20</w:t>
            </w:r>
          </w:p>
        </w:tc>
        <w:tc>
          <w:tcPr>
            <w:tcW w:w="2160" w:type="dxa"/>
          </w:tcPr>
          <w:p w14:paraId="76CC7AB1" w14:textId="77777777" w:rsidR="00886A8D" w:rsidRDefault="00000000">
            <w:r>
              <w:rPr>
                <w:sz w:val="20"/>
              </w:rPr>
              <w:t>0</w:t>
            </w:r>
          </w:p>
        </w:tc>
        <w:tc>
          <w:tcPr>
            <w:tcW w:w="2160" w:type="dxa"/>
          </w:tcPr>
          <w:p w14:paraId="1D8BD4C2" w14:textId="77777777" w:rsidR="00886A8D" w:rsidRDefault="00000000">
            <w:r>
              <w:rPr>
                <w:sz w:val="20"/>
              </w:rPr>
              <w:t>1</w:t>
            </w:r>
          </w:p>
        </w:tc>
        <w:tc>
          <w:tcPr>
            <w:tcW w:w="2160" w:type="dxa"/>
          </w:tcPr>
          <w:p w14:paraId="186DE514" w14:textId="77777777" w:rsidR="00886A8D" w:rsidRDefault="00000000">
            <w:r>
              <w:rPr>
                <w:sz w:val="20"/>
              </w:rPr>
              <w:t>1</w:t>
            </w:r>
          </w:p>
        </w:tc>
      </w:tr>
    </w:tbl>
    <w:p w14:paraId="72BEFDDF" w14:textId="77777777" w:rsidR="00886A8D" w:rsidRDefault="00886A8D">
      <w:pPr>
        <w:spacing w:after="80"/>
      </w:pPr>
    </w:p>
    <w:p w14:paraId="3627E67A" w14:textId="77777777" w:rsidR="00886A8D" w:rsidRDefault="00000000">
      <w:pPr>
        <w:spacing w:before="320" w:after="160"/>
      </w:pPr>
      <w:r>
        <w:rPr>
          <w:b/>
          <w:sz w:val="26"/>
        </w:rPr>
        <w:t>Table S11. Indexing wall-clock time and graph size for all GraphRAG indexes</w:t>
      </w:r>
    </w:p>
    <w:tbl>
      <w:tblPr>
        <w:tblStyle w:val="TableGrid"/>
        <w:tblW w:w="0" w:type="auto"/>
        <w:tblLook w:val="04A0" w:firstRow="1" w:lastRow="0" w:firstColumn="1" w:lastColumn="0" w:noHBand="0" w:noVBand="1"/>
      </w:tblPr>
      <w:tblGrid>
        <w:gridCol w:w="678"/>
        <w:gridCol w:w="678"/>
        <w:gridCol w:w="709"/>
        <w:gridCol w:w="625"/>
        <w:gridCol w:w="445"/>
        <w:gridCol w:w="571"/>
        <w:gridCol w:w="841"/>
        <w:gridCol w:w="835"/>
        <w:gridCol w:w="679"/>
        <w:gridCol w:w="462"/>
        <w:gridCol w:w="516"/>
        <w:gridCol w:w="553"/>
        <w:gridCol w:w="751"/>
        <w:gridCol w:w="513"/>
      </w:tblGrid>
      <w:tr w:rsidR="00886A8D" w14:paraId="50EA3076" w14:textId="77777777">
        <w:tc>
          <w:tcPr>
            <w:tcW w:w="617" w:type="dxa"/>
          </w:tcPr>
          <w:p w14:paraId="33C1B807" w14:textId="77777777" w:rsidR="00886A8D" w:rsidRDefault="00000000">
            <w:r>
              <w:rPr>
                <w:b/>
                <w:sz w:val="20"/>
              </w:rPr>
              <w:t>Catalog</w:t>
            </w:r>
          </w:p>
        </w:tc>
        <w:tc>
          <w:tcPr>
            <w:tcW w:w="617" w:type="dxa"/>
          </w:tcPr>
          <w:p w14:paraId="29BDB8FD" w14:textId="77777777" w:rsidR="00886A8D" w:rsidRDefault="00000000">
            <w:r>
              <w:rPr>
                <w:b/>
                <w:sz w:val="20"/>
              </w:rPr>
              <w:t>Condition</w:t>
            </w:r>
          </w:p>
        </w:tc>
        <w:tc>
          <w:tcPr>
            <w:tcW w:w="617" w:type="dxa"/>
          </w:tcPr>
          <w:p w14:paraId="6E6E9095" w14:textId="77777777" w:rsidR="00886A8D" w:rsidRDefault="00000000">
            <w:r>
              <w:rPr>
                <w:b/>
                <w:sz w:val="20"/>
              </w:rPr>
              <w:t>Prompts</w:t>
            </w:r>
          </w:p>
        </w:tc>
        <w:tc>
          <w:tcPr>
            <w:tcW w:w="617" w:type="dxa"/>
          </w:tcPr>
          <w:p w14:paraId="22AD99B2" w14:textId="77777777" w:rsidR="00886A8D" w:rsidRDefault="00000000">
            <w:r>
              <w:rPr>
                <w:b/>
                <w:sz w:val="20"/>
              </w:rPr>
              <w:t>Indexing time (min)</w:t>
            </w:r>
          </w:p>
        </w:tc>
        <w:tc>
          <w:tcPr>
            <w:tcW w:w="617" w:type="dxa"/>
          </w:tcPr>
          <w:p w14:paraId="78EDF4FD" w14:textId="77777777" w:rsidR="00886A8D" w:rsidRDefault="00000000">
            <w:r>
              <w:rPr>
                <w:b/>
                <w:sz w:val="20"/>
              </w:rPr>
              <w:t>Text units</w:t>
            </w:r>
          </w:p>
        </w:tc>
        <w:tc>
          <w:tcPr>
            <w:tcW w:w="617" w:type="dxa"/>
          </w:tcPr>
          <w:p w14:paraId="5BDC7802" w14:textId="77777777" w:rsidR="00886A8D" w:rsidRDefault="00000000">
            <w:r>
              <w:rPr>
                <w:b/>
                <w:sz w:val="20"/>
              </w:rPr>
              <w:t>Entities</w:t>
            </w:r>
          </w:p>
        </w:tc>
        <w:tc>
          <w:tcPr>
            <w:tcW w:w="617" w:type="dxa"/>
          </w:tcPr>
          <w:p w14:paraId="33F4C65C" w14:textId="77777777" w:rsidR="00886A8D" w:rsidRDefault="00000000">
            <w:r>
              <w:rPr>
                <w:b/>
                <w:sz w:val="20"/>
              </w:rPr>
              <w:t>Relationships</w:t>
            </w:r>
          </w:p>
        </w:tc>
        <w:tc>
          <w:tcPr>
            <w:tcW w:w="617" w:type="dxa"/>
          </w:tcPr>
          <w:p w14:paraId="506A84E6" w14:textId="77777777" w:rsidR="00886A8D" w:rsidRDefault="00000000">
            <w:r>
              <w:rPr>
                <w:b/>
                <w:sz w:val="20"/>
              </w:rPr>
              <w:t>Communities</w:t>
            </w:r>
          </w:p>
        </w:tc>
        <w:tc>
          <w:tcPr>
            <w:tcW w:w="617" w:type="dxa"/>
          </w:tcPr>
          <w:p w14:paraId="21793E5A" w14:textId="77777777" w:rsidR="00886A8D" w:rsidRDefault="00000000">
            <w:r>
              <w:rPr>
                <w:b/>
                <w:sz w:val="20"/>
              </w:rPr>
              <w:t>Dominant entity type</w:t>
            </w:r>
          </w:p>
        </w:tc>
        <w:tc>
          <w:tcPr>
            <w:tcW w:w="617" w:type="dxa"/>
          </w:tcPr>
          <w:p w14:paraId="4359D185" w14:textId="77777777" w:rsidR="00886A8D" w:rsidRDefault="00000000">
            <w:r>
              <w:rPr>
                <w:b/>
                <w:sz w:val="20"/>
              </w:rPr>
              <w:t>LLM calls</w:t>
            </w:r>
          </w:p>
        </w:tc>
        <w:tc>
          <w:tcPr>
            <w:tcW w:w="617" w:type="dxa"/>
          </w:tcPr>
          <w:p w14:paraId="67C7B873" w14:textId="77777777" w:rsidR="00886A8D" w:rsidRDefault="00000000">
            <w:r>
              <w:rPr>
                <w:b/>
                <w:sz w:val="20"/>
              </w:rPr>
              <w:t>Input tokens (M)</w:t>
            </w:r>
          </w:p>
        </w:tc>
        <w:tc>
          <w:tcPr>
            <w:tcW w:w="617" w:type="dxa"/>
          </w:tcPr>
          <w:p w14:paraId="73FC0B83" w14:textId="77777777" w:rsidR="00886A8D" w:rsidRDefault="00000000">
            <w:r>
              <w:rPr>
                <w:b/>
                <w:sz w:val="20"/>
              </w:rPr>
              <w:t>Output tokens (M)</w:t>
            </w:r>
          </w:p>
        </w:tc>
        <w:tc>
          <w:tcPr>
            <w:tcW w:w="617" w:type="dxa"/>
          </w:tcPr>
          <w:p w14:paraId="27528479" w14:textId="77777777" w:rsidR="00886A8D" w:rsidRDefault="00000000">
            <w:r>
              <w:rPr>
                <w:b/>
                <w:sz w:val="20"/>
              </w:rPr>
              <w:t>Embedding tokens (M)</w:t>
            </w:r>
          </w:p>
        </w:tc>
        <w:tc>
          <w:tcPr>
            <w:tcW w:w="617" w:type="dxa"/>
          </w:tcPr>
          <w:p w14:paraId="23B0CE61" w14:textId="77777777" w:rsidR="00886A8D" w:rsidRDefault="00000000">
            <w:r>
              <w:rPr>
                <w:b/>
                <w:sz w:val="20"/>
              </w:rPr>
              <w:t>API cost (USD)</w:t>
            </w:r>
          </w:p>
        </w:tc>
      </w:tr>
      <w:tr w:rsidR="00886A8D" w14:paraId="04BE359A" w14:textId="77777777">
        <w:tc>
          <w:tcPr>
            <w:tcW w:w="617" w:type="dxa"/>
          </w:tcPr>
          <w:p w14:paraId="4351F4CF" w14:textId="77777777" w:rsidR="00886A8D" w:rsidRDefault="00000000">
            <w:r>
              <w:rPr>
                <w:sz w:val="20"/>
              </w:rPr>
              <w:t>Qiaojia</w:t>
            </w:r>
          </w:p>
        </w:tc>
        <w:tc>
          <w:tcPr>
            <w:tcW w:w="617" w:type="dxa"/>
          </w:tcPr>
          <w:p w14:paraId="3A299027" w14:textId="77777777" w:rsidR="00886A8D" w:rsidRDefault="00000000">
            <w:r>
              <w:rPr>
                <w:sz w:val="20"/>
              </w:rPr>
              <w:t>catalog-only</w:t>
            </w:r>
          </w:p>
        </w:tc>
        <w:tc>
          <w:tcPr>
            <w:tcW w:w="617" w:type="dxa"/>
          </w:tcPr>
          <w:p w14:paraId="678BF1AC" w14:textId="77777777" w:rsidR="00886A8D" w:rsidRDefault="00000000">
            <w:r>
              <w:rPr>
                <w:sz w:val="20"/>
              </w:rPr>
              <w:t>default</w:t>
            </w:r>
          </w:p>
        </w:tc>
        <w:tc>
          <w:tcPr>
            <w:tcW w:w="617" w:type="dxa"/>
          </w:tcPr>
          <w:p w14:paraId="7EC33497" w14:textId="77777777" w:rsidR="00886A8D" w:rsidRDefault="00000000">
            <w:r>
              <w:rPr>
                <w:sz w:val="20"/>
              </w:rPr>
              <w:t>78.2</w:t>
            </w:r>
          </w:p>
        </w:tc>
        <w:tc>
          <w:tcPr>
            <w:tcW w:w="617" w:type="dxa"/>
          </w:tcPr>
          <w:p w14:paraId="21C56E48" w14:textId="77777777" w:rsidR="00886A8D" w:rsidRDefault="00000000">
            <w:r>
              <w:rPr>
                <w:sz w:val="20"/>
              </w:rPr>
              <w:t>398</w:t>
            </w:r>
          </w:p>
        </w:tc>
        <w:tc>
          <w:tcPr>
            <w:tcW w:w="617" w:type="dxa"/>
          </w:tcPr>
          <w:p w14:paraId="2E248983" w14:textId="77777777" w:rsidR="00886A8D" w:rsidRDefault="00000000">
            <w:r>
              <w:rPr>
                <w:sz w:val="20"/>
              </w:rPr>
              <w:t>5247</w:t>
            </w:r>
          </w:p>
        </w:tc>
        <w:tc>
          <w:tcPr>
            <w:tcW w:w="617" w:type="dxa"/>
          </w:tcPr>
          <w:p w14:paraId="4ABC39C3" w14:textId="77777777" w:rsidR="00886A8D" w:rsidRDefault="00000000">
            <w:r>
              <w:rPr>
                <w:sz w:val="20"/>
              </w:rPr>
              <w:t>3920</w:t>
            </w:r>
          </w:p>
        </w:tc>
        <w:tc>
          <w:tcPr>
            <w:tcW w:w="617" w:type="dxa"/>
          </w:tcPr>
          <w:p w14:paraId="3200B925" w14:textId="77777777" w:rsidR="00886A8D" w:rsidRDefault="00000000">
            <w:r>
              <w:rPr>
                <w:sz w:val="20"/>
              </w:rPr>
              <w:t>146</w:t>
            </w:r>
          </w:p>
        </w:tc>
        <w:tc>
          <w:tcPr>
            <w:tcW w:w="617" w:type="dxa"/>
          </w:tcPr>
          <w:p w14:paraId="60CB88F8" w14:textId="77777777" w:rsidR="00886A8D" w:rsidRDefault="00000000">
            <w:r>
              <w:rPr>
                <w:sz w:val="20"/>
              </w:rPr>
              <w:t>GEO (71.5%)</w:t>
            </w:r>
          </w:p>
        </w:tc>
        <w:tc>
          <w:tcPr>
            <w:tcW w:w="617" w:type="dxa"/>
          </w:tcPr>
          <w:p w14:paraId="7B528BB3" w14:textId="77777777" w:rsidR="00886A8D" w:rsidRDefault="00000000">
            <w:r>
              <w:rPr>
                <w:sz w:val="20"/>
              </w:rPr>
              <w:t>1,705</w:t>
            </w:r>
          </w:p>
        </w:tc>
        <w:tc>
          <w:tcPr>
            <w:tcW w:w="617" w:type="dxa"/>
          </w:tcPr>
          <w:p w14:paraId="28C64AAA" w14:textId="77777777" w:rsidR="00886A8D" w:rsidRDefault="00000000">
            <w:r>
              <w:rPr>
                <w:sz w:val="20"/>
              </w:rPr>
              <w:t>3.63</w:t>
            </w:r>
          </w:p>
        </w:tc>
        <w:tc>
          <w:tcPr>
            <w:tcW w:w="617" w:type="dxa"/>
          </w:tcPr>
          <w:p w14:paraId="5A2B202B" w14:textId="77777777" w:rsidR="00886A8D" w:rsidRDefault="00000000">
            <w:r>
              <w:rPr>
                <w:sz w:val="20"/>
              </w:rPr>
              <w:t>1.03</w:t>
            </w:r>
          </w:p>
        </w:tc>
        <w:tc>
          <w:tcPr>
            <w:tcW w:w="617" w:type="dxa"/>
          </w:tcPr>
          <w:p w14:paraId="437DE53E" w14:textId="77777777" w:rsidR="00886A8D" w:rsidRDefault="00000000">
            <w:r>
              <w:rPr>
                <w:sz w:val="20"/>
              </w:rPr>
              <w:t>0.70</w:t>
            </w:r>
          </w:p>
        </w:tc>
        <w:tc>
          <w:tcPr>
            <w:tcW w:w="617" w:type="dxa"/>
          </w:tcPr>
          <w:p w14:paraId="4FD04A46" w14:textId="77777777" w:rsidR="00886A8D" w:rsidRDefault="00000000">
            <w:r>
              <w:rPr>
                <w:sz w:val="20"/>
              </w:rPr>
              <w:t>1.06</w:t>
            </w:r>
          </w:p>
        </w:tc>
      </w:tr>
      <w:tr w:rsidR="00886A8D" w14:paraId="16EFBD54" w14:textId="77777777">
        <w:tc>
          <w:tcPr>
            <w:tcW w:w="617" w:type="dxa"/>
          </w:tcPr>
          <w:p w14:paraId="101B0414" w14:textId="77777777" w:rsidR="00886A8D" w:rsidRDefault="00000000">
            <w:r>
              <w:rPr>
                <w:sz w:val="20"/>
              </w:rPr>
              <w:t>Qiaojia</w:t>
            </w:r>
          </w:p>
        </w:tc>
        <w:tc>
          <w:tcPr>
            <w:tcW w:w="617" w:type="dxa"/>
          </w:tcPr>
          <w:p w14:paraId="77783067" w14:textId="77777777" w:rsidR="00886A8D" w:rsidRDefault="00000000">
            <w:r>
              <w:rPr>
                <w:sz w:val="20"/>
              </w:rPr>
              <w:t>+narrative</w:t>
            </w:r>
          </w:p>
        </w:tc>
        <w:tc>
          <w:tcPr>
            <w:tcW w:w="617" w:type="dxa"/>
          </w:tcPr>
          <w:p w14:paraId="58E5E803" w14:textId="77777777" w:rsidR="00886A8D" w:rsidRDefault="00000000">
            <w:r>
              <w:rPr>
                <w:sz w:val="20"/>
              </w:rPr>
              <w:t>default</w:t>
            </w:r>
          </w:p>
        </w:tc>
        <w:tc>
          <w:tcPr>
            <w:tcW w:w="617" w:type="dxa"/>
          </w:tcPr>
          <w:p w14:paraId="07029A07" w14:textId="77777777" w:rsidR="00886A8D" w:rsidRDefault="00000000">
            <w:r>
              <w:rPr>
                <w:sz w:val="20"/>
              </w:rPr>
              <w:t>54.2</w:t>
            </w:r>
          </w:p>
        </w:tc>
        <w:tc>
          <w:tcPr>
            <w:tcW w:w="617" w:type="dxa"/>
          </w:tcPr>
          <w:p w14:paraId="09DBB758" w14:textId="77777777" w:rsidR="00886A8D" w:rsidRDefault="00000000">
            <w:r>
              <w:rPr>
                <w:sz w:val="20"/>
              </w:rPr>
              <w:t>404</w:t>
            </w:r>
          </w:p>
        </w:tc>
        <w:tc>
          <w:tcPr>
            <w:tcW w:w="617" w:type="dxa"/>
          </w:tcPr>
          <w:p w14:paraId="4D15524E" w14:textId="77777777" w:rsidR="00886A8D" w:rsidRDefault="00000000">
            <w:r>
              <w:rPr>
                <w:sz w:val="20"/>
              </w:rPr>
              <w:t>5161</w:t>
            </w:r>
          </w:p>
        </w:tc>
        <w:tc>
          <w:tcPr>
            <w:tcW w:w="617" w:type="dxa"/>
          </w:tcPr>
          <w:p w14:paraId="46036209" w14:textId="77777777" w:rsidR="00886A8D" w:rsidRDefault="00000000">
            <w:r>
              <w:rPr>
                <w:sz w:val="20"/>
              </w:rPr>
              <w:t>4102</w:t>
            </w:r>
          </w:p>
        </w:tc>
        <w:tc>
          <w:tcPr>
            <w:tcW w:w="617" w:type="dxa"/>
          </w:tcPr>
          <w:p w14:paraId="0AD4DC19" w14:textId="77777777" w:rsidR="00886A8D" w:rsidRDefault="00000000">
            <w:r>
              <w:rPr>
                <w:sz w:val="20"/>
              </w:rPr>
              <w:t>136</w:t>
            </w:r>
          </w:p>
        </w:tc>
        <w:tc>
          <w:tcPr>
            <w:tcW w:w="617" w:type="dxa"/>
          </w:tcPr>
          <w:p w14:paraId="230C62FB" w14:textId="77777777" w:rsidR="00886A8D" w:rsidRDefault="00000000">
            <w:r>
              <w:rPr>
                <w:sz w:val="20"/>
              </w:rPr>
              <w:t>GEO (69.4%)</w:t>
            </w:r>
          </w:p>
        </w:tc>
        <w:tc>
          <w:tcPr>
            <w:tcW w:w="617" w:type="dxa"/>
          </w:tcPr>
          <w:p w14:paraId="2D3DFDFE" w14:textId="77777777" w:rsidR="00886A8D" w:rsidRDefault="00000000">
            <w:r>
              <w:rPr>
                <w:sz w:val="20"/>
              </w:rPr>
              <w:t>1,756</w:t>
            </w:r>
          </w:p>
        </w:tc>
        <w:tc>
          <w:tcPr>
            <w:tcW w:w="617" w:type="dxa"/>
          </w:tcPr>
          <w:p w14:paraId="3E45C5B3" w14:textId="77777777" w:rsidR="00886A8D" w:rsidRDefault="00000000">
            <w:r>
              <w:rPr>
                <w:sz w:val="20"/>
              </w:rPr>
              <w:t>3.70</w:t>
            </w:r>
          </w:p>
        </w:tc>
        <w:tc>
          <w:tcPr>
            <w:tcW w:w="617" w:type="dxa"/>
          </w:tcPr>
          <w:p w14:paraId="15BE485C" w14:textId="77777777" w:rsidR="00886A8D" w:rsidRDefault="00000000">
            <w:r>
              <w:rPr>
                <w:sz w:val="20"/>
              </w:rPr>
              <w:t>1.14</w:t>
            </w:r>
          </w:p>
        </w:tc>
        <w:tc>
          <w:tcPr>
            <w:tcW w:w="617" w:type="dxa"/>
          </w:tcPr>
          <w:p w14:paraId="3FEAAD37" w14:textId="77777777" w:rsidR="00886A8D" w:rsidRDefault="00000000">
            <w:r>
              <w:rPr>
                <w:sz w:val="20"/>
              </w:rPr>
              <w:t>0.70</w:t>
            </w:r>
          </w:p>
        </w:tc>
        <w:tc>
          <w:tcPr>
            <w:tcW w:w="617" w:type="dxa"/>
          </w:tcPr>
          <w:p w14:paraId="2903EEE0" w14:textId="77777777" w:rsidR="00886A8D" w:rsidRDefault="00000000">
            <w:r>
              <w:rPr>
                <w:sz w:val="20"/>
              </w:rPr>
              <w:t>1.10</w:t>
            </w:r>
          </w:p>
        </w:tc>
      </w:tr>
      <w:tr w:rsidR="00886A8D" w14:paraId="49C91942" w14:textId="77777777">
        <w:tc>
          <w:tcPr>
            <w:tcW w:w="617" w:type="dxa"/>
          </w:tcPr>
          <w:p w14:paraId="063EEA9A" w14:textId="77777777" w:rsidR="00886A8D" w:rsidRDefault="00000000">
            <w:r>
              <w:rPr>
                <w:sz w:val="20"/>
              </w:rPr>
              <w:t>Ridgecrest</w:t>
            </w:r>
          </w:p>
        </w:tc>
        <w:tc>
          <w:tcPr>
            <w:tcW w:w="617" w:type="dxa"/>
          </w:tcPr>
          <w:p w14:paraId="36BADA6E" w14:textId="77777777" w:rsidR="00886A8D" w:rsidRDefault="00000000">
            <w:r>
              <w:rPr>
                <w:sz w:val="20"/>
              </w:rPr>
              <w:t>catalog-only</w:t>
            </w:r>
          </w:p>
        </w:tc>
        <w:tc>
          <w:tcPr>
            <w:tcW w:w="617" w:type="dxa"/>
          </w:tcPr>
          <w:p w14:paraId="395A888D" w14:textId="77777777" w:rsidR="00886A8D" w:rsidRDefault="00000000">
            <w:r>
              <w:rPr>
                <w:sz w:val="20"/>
              </w:rPr>
              <w:t>default</w:t>
            </w:r>
          </w:p>
        </w:tc>
        <w:tc>
          <w:tcPr>
            <w:tcW w:w="617" w:type="dxa"/>
          </w:tcPr>
          <w:p w14:paraId="613553D9" w14:textId="77777777" w:rsidR="00886A8D" w:rsidRDefault="00000000">
            <w:r>
              <w:rPr>
                <w:sz w:val="20"/>
              </w:rPr>
              <w:t>31.7</w:t>
            </w:r>
          </w:p>
        </w:tc>
        <w:tc>
          <w:tcPr>
            <w:tcW w:w="617" w:type="dxa"/>
          </w:tcPr>
          <w:p w14:paraId="55DEA8BD" w14:textId="77777777" w:rsidR="00886A8D" w:rsidRDefault="00000000">
            <w:r>
              <w:rPr>
                <w:sz w:val="20"/>
              </w:rPr>
              <w:t>316</w:t>
            </w:r>
          </w:p>
        </w:tc>
        <w:tc>
          <w:tcPr>
            <w:tcW w:w="617" w:type="dxa"/>
          </w:tcPr>
          <w:p w14:paraId="59FC2CA1" w14:textId="77777777" w:rsidR="00886A8D" w:rsidRDefault="00000000">
            <w:r>
              <w:rPr>
                <w:sz w:val="20"/>
              </w:rPr>
              <w:t>1985</w:t>
            </w:r>
          </w:p>
        </w:tc>
        <w:tc>
          <w:tcPr>
            <w:tcW w:w="617" w:type="dxa"/>
          </w:tcPr>
          <w:p w14:paraId="3A4911C0" w14:textId="77777777" w:rsidR="00886A8D" w:rsidRDefault="00000000">
            <w:r>
              <w:rPr>
                <w:sz w:val="20"/>
              </w:rPr>
              <w:t>2449</w:t>
            </w:r>
          </w:p>
        </w:tc>
        <w:tc>
          <w:tcPr>
            <w:tcW w:w="617" w:type="dxa"/>
          </w:tcPr>
          <w:p w14:paraId="203AD6DB" w14:textId="77777777" w:rsidR="00886A8D" w:rsidRDefault="00000000">
            <w:r>
              <w:rPr>
                <w:sz w:val="20"/>
              </w:rPr>
              <w:t>83</w:t>
            </w:r>
          </w:p>
        </w:tc>
        <w:tc>
          <w:tcPr>
            <w:tcW w:w="617" w:type="dxa"/>
          </w:tcPr>
          <w:p w14:paraId="0C515CD0" w14:textId="77777777" w:rsidR="00886A8D" w:rsidRDefault="00000000">
            <w:r>
              <w:rPr>
                <w:sz w:val="20"/>
              </w:rPr>
              <w:t>GEO (82.8%)</w:t>
            </w:r>
          </w:p>
        </w:tc>
        <w:tc>
          <w:tcPr>
            <w:tcW w:w="617" w:type="dxa"/>
          </w:tcPr>
          <w:p w14:paraId="28625574" w14:textId="77777777" w:rsidR="00886A8D" w:rsidRDefault="00000000">
            <w:r>
              <w:rPr>
                <w:sz w:val="20"/>
              </w:rPr>
              <w:t>1,295</w:t>
            </w:r>
          </w:p>
        </w:tc>
        <w:tc>
          <w:tcPr>
            <w:tcW w:w="617" w:type="dxa"/>
          </w:tcPr>
          <w:p w14:paraId="5F751E54" w14:textId="77777777" w:rsidR="00886A8D" w:rsidRDefault="00000000">
            <w:r>
              <w:rPr>
                <w:sz w:val="20"/>
              </w:rPr>
              <w:t>2.64</w:t>
            </w:r>
          </w:p>
        </w:tc>
        <w:tc>
          <w:tcPr>
            <w:tcW w:w="617" w:type="dxa"/>
          </w:tcPr>
          <w:p w14:paraId="2B195887" w14:textId="77777777" w:rsidR="00886A8D" w:rsidRDefault="00000000">
            <w:r>
              <w:rPr>
                <w:sz w:val="20"/>
              </w:rPr>
              <w:t>0.66</w:t>
            </w:r>
          </w:p>
        </w:tc>
        <w:tc>
          <w:tcPr>
            <w:tcW w:w="617" w:type="dxa"/>
          </w:tcPr>
          <w:p w14:paraId="06660EFC" w14:textId="77777777" w:rsidR="00886A8D" w:rsidRDefault="00000000">
            <w:r>
              <w:rPr>
                <w:sz w:val="20"/>
              </w:rPr>
              <w:t>0.49</w:t>
            </w:r>
          </w:p>
        </w:tc>
        <w:tc>
          <w:tcPr>
            <w:tcW w:w="617" w:type="dxa"/>
          </w:tcPr>
          <w:p w14:paraId="14598828" w14:textId="77777777" w:rsidR="00886A8D" w:rsidRDefault="00000000">
            <w:r>
              <w:rPr>
                <w:sz w:val="20"/>
              </w:rPr>
              <w:t>0.70</w:t>
            </w:r>
          </w:p>
        </w:tc>
      </w:tr>
      <w:tr w:rsidR="00886A8D" w14:paraId="18FEDFD5" w14:textId="77777777">
        <w:tc>
          <w:tcPr>
            <w:tcW w:w="617" w:type="dxa"/>
          </w:tcPr>
          <w:p w14:paraId="42DAD1B1" w14:textId="77777777" w:rsidR="00886A8D" w:rsidRDefault="00000000">
            <w:r>
              <w:rPr>
                <w:sz w:val="20"/>
              </w:rPr>
              <w:t>Ridgecrest</w:t>
            </w:r>
          </w:p>
        </w:tc>
        <w:tc>
          <w:tcPr>
            <w:tcW w:w="617" w:type="dxa"/>
          </w:tcPr>
          <w:p w14:paraId="5FAB4F89" w14:textId="77777777" w:rsidR="00886A8D" w:rsidRDefault="00000000">
            <w:r>
              <w:rPr>
                <w:sz w:val="20"/>
              </w:rPr>
              <w:t>+narrative</w:t>
            </w:r>
          </w:p>
        </w:tc>
        <w:tc>
          <w:tcPr>
            <w:tcW w:w="617" w:type="dxa"/>
          </w:tcPr>
          <w:p w14:paraId="4A172B9C" w14:textId="77777777" w:rsidR="00886A8D" w:rsidRDefault="00000000">
            <w:r>
              <w:rPr>
                <w:sz w:val="20"/>
              </w:rPr>
              <w:t>default</w:t>
            </w:r>
          </w:p>
        </w:tc>
        <w:tc>
          <w:tcPr>
            <w:tcW w:w="617" w:type="dxa"/>
          </w:tcPr>
          <w:p w14:paraId="75F0EEA3" w14:textId="77777777" w:rsidR="00886A8D" w:rsidRDefault="00000000">
            <w:r>
              <w:rPr>
                <w:sz w:val="20"/>
              </w:rPr>
              <w:t>44.8</w:t>
            </w:r>
          </w:p>
        </w:tc>
        <w:tc>
          <w:tcPr>
            <w:tcW w:w="617" w:type="dxa"/>
          </w:tcPr>
          <w:p w14:paraId="36FFE3CB" w14:textId="77777777" w:rsidR="00886A8D" w:rsidRDefault="00000000">
            <w:r>
              <w:rPr>
                <w:sz w:val="20"/>
              </w:rPr>
              <w:t>322</w:t>
            </w:r>
          </w:p>
        </w:tc>
        <w:tc>
          <w:tcPr>
            <w:tcW w:w="617" w:type="dxa"/>
          </w:tcPr>
          <w:p w14:paraId="11D2B0E6" w14:textId="77777777" w:rsidR="00886A8D" w:rsidRDefault="00000000">
            <w:r>
              <w:rPr>
                <w:sz w:val="20"/>
              </w:rPr>
              <w:t>2072</w:t>
            </w:r>
          </w:p>
        </w:tc>
        <w:tc>
          <w:tcPr>
            <w:tcW w:w="617" w:type="dxa"/>
          </w:tcPr>
          <w:p w14:paraId="5AD92C56" w14:textId="77777777" w:rsidR="00886A8D" w:rsidRDefault="00000000">
            <w:r>
              <w:rPr>
                <w:sz w:val="20"/>
              </w:rPr>
              <w:t>2540</w:t>
            </w:r>
          </w:p>
        </w:tc>
        <w:tc>
          <w:tcPr>
            <w:tcW w:w="617" w:type="dxa"/>
          </w:tcPr>
          <w:p w14:paraId="5886D5B4" w14:textId="77777777" w:rsidR="00886A8D" w:rsidRDefault="00000000">
            <w:r>
              <w:rPr>
                <w:sz w:val="20"/>
              </w:rPr>
              <w:t>90</w:t>
            </w:r>
          </w:p>
        </w:tc>
        <w:tc>
          <w:tcPr>
            <w:tcW w:w="617" w:type="dxa"/>
          </w:tcPr>
          <w:p w14:paraId="47C13AE6" w14:textId="77777777" w:rsidR="00886A8D" w:rsidRDefault="00000000">
            <w:r>
              <w:rPr>
                <w:sz w:val="20"/>
              </w:rPr>
              <w:t>GEO (77.9%)</w:t>
            </w:r>
          </w:p>
        </w:tc>
        <w:tc>
          <w:tcPr>
            <w:tcW w:w="617" w:type="dxa"/>
          </w:tcPr>
          <w:p w14:paraId="5AFD6198" w14:textId="77777777" w:rsidR="00886A8D" w:rsidRDefault="00000000">
            <w:r>
              <w:rPr>
                <w:sz w:val="20"/>
              </w:rPr>
              <w:t>1,345</w:t>
            </w:r>
          </w:p>
        </w:tc>
        <w:tc>
          <w:tcPr>
            <w:tcW w:w="617" w:type="dxa"/>
          </w:tcPr>
          <w:p w14:paraId="4595EE78" w14:textId="77777777" w:rsidR="00886A8D" w:rsidRDefault="00000000">
            <w:r>
              <w:rPr>
                <w:sz w:val="20"/>
              </w:rPr>
              <w:t>2.72</w:t>
            </w:r>
          </w:p>
        </w:tc>
        <w:tc>
          <w:tcPr>
            <w:tcW w:w="617" w:type="dxa"/>
          </w:tcPr>
          <w:p w14:paraId="23EA3ACD" w14:textId="77777777" w:rsidR="00886A8D" w:rsidRDefault="00000000">
            <w:r>
              <w:rPr>
                <w:sz w:val="20"/>
              </w:rPr>
              <w:t>0.72</w:t>
            </w:r>
          </w:p>
        </w:tc>
        <w:tc>
          <w:tcPr>
            <w:tcW w:w="617" w:type="dxa"/>
          </w:tcPr>
          <w:p w14:paraId="6BDE8FB4" w14:textId="77777777" w:rsidR="00886A8D" w:rsidRDefault="00000000">
            <w:r>
              <w:rPr>
                <w:sz w:val="20"/>
              </w:rPr>
              <w:t>0.51</w:t>
            </w:r>
          </w:p>
        </w:tc>
        <w:tc>
          <w:tcPr>
            <w:tcW w:w="617" w:type="dxa"/>
          </w:tcPr>
          <w:p w14:paraId="543BE64C" w14:textId="77777777" w:rsidR="00886A8D" w:rsidRDefault="00000000">
            <w:r>
              <w:rPr>
                <w:sz w:val="20"/>
              </w:rPr>
              <w:t>0.75</w:t>
            </w:r>
          </w:p>
        </w:tc>
      </w:tr>
      <w:tr w:rsidR="00886A8D" w14:paraId="76E48EDC" w14:textId="77777777">
        <w:tc>
          <w:tcPr>
            <w:tcW w:w="617" w:type="dxa"/>
          </w:tcPr>
          <w:p w14:paraId="04DDA947" w14:textId="77777777" w:rsidR="00886A8D" w:rsidRDefault="00000000">
            <w:r>
              <w:rPr>
                <w:sz w:val="20"/>
              </w:rPr>
              <w:t>Maduo</w:t>
            </w:r>
          </w:p>
        </w:tc>
        <w:tc>
          <w:tcPr>
            <w:tcW w:w="617" w:type="dxa"/>
          </w:tcPr>
          <w:p w14:paraId="46B3B36D" w14:textId="77777777" w:rsidR="00886A8D" w:rsidRDefault="00000000">
            <w:r>
              <w:rPr>
                <w:sz w:val="20"/>
              </w:rPr>
              <w:t>catalog-</w:t>
            </w:r>
            <w:r>
              <w:rPr>
                <w:sz w:val="20"/>
              </w:rPr>
              <w:lastRenderedPageBreak/>
              <w:t>only</w:t>
            </w:r>
          </w:p>
        </w:tc>
        <w:tc>
          <w:tcPr>
            <w:tcW w:w="617" w:type="dxa"/>
          </w:tcPr>
          <w:p w14:paraId="76F743FF" w14:textId="77777777" w:rsidR="00886A8D" w:rsidRDefault="00000000">
            <w:r>
              <w:rPr>
                <w:sz w:val="20"/>
              </w:rPr>
              <w:lastRenderedPageBreak/>
              <w:t>default</w:t>
            </w:r>
          </w:p>
        </w:tc>
        <w:tc>
          <w:tcPr>
            <w:tcW w:w="617" w:type="dxa"/>
          </w:tcPr>
          <w:p w14:paraId="06F880F5" w14:textId="77777777" w:rsidR="00886A8D" w:rsidRDefault="00000000">
            <w:r>
              <w:rPr>
                <w:sz w:val="20"/>
              </w:rPr>
              <w:t>101.4</w:t>
            </w:r>
          </w:p>
        </w:tc>
        <w:tc>
          <w:tcPr>
            <w:tcW w:w="617" w:type="dxa"/>
          </w:tcPr>
          <w:p w14:paraId="0677D91A" w14:textId="77777777" w:rsidR="00886A8D" w:rsidRDefault="00000000">
            <w:r>
              <w:rPr>
                <w:sz w:val="20"/>
              </w:rPr>
              <w:t>801</w:t>
            </w:r>
          </w:p>
        </w:tc>
        <w:tc>
          <w:tcPr>
            <w:tcW w:w="617" w:type="dxa"/>
          </w:tcPr>
          <w:p w14:paraId="3ED0605C" w14:textId="77777777" w:rsidR="00886A8D" w:rsidRDefault="00000000">
            <w:r>
              <w:rPr>
                <w:sz w:val="20"/>
              </w:rPr>
              <w:t>15402</w:t>
            </w:r>
          </w:p>
        </w:tc>
        <w:tc>
          <w:tcPr>
            <w:tcW w:w="617" w:type="dxa"/>
          </w:tcPr>
          <w:p w14:paraId="5B0D7FD0" w14:textId="77777777" w:rsidR="00886A8D" w:rsidRDefault="00000000">
            <w:r>
              <w:rPr>
                <w:sz w:val="20"/>
              </w:rPr>
              <w:t>11784</w:t>
            </w:r>
          </w:p>
        </w:tc>
        <w:tc>
          <w:tcPr>
            <w:tcW w:w="617" w:type="dxa"/>
          </w:tcPr>
          <w:p w14:paraId="2FED38F6" w14:textId="77777777" w:rsidR="00886A8D" w:rsidRDefault="00000000">
            <w:r>
              <w:rPr>
                <w:sz w:val="20"/>
              </w:rPr>
              <w:t>600</w:t>
            </w:r>
          </w:p>
        </w:tc>
        <w:tc>
          <w:tcPr>
            <w:tcW w:w="617" w:type="dxa"/>
          </w:tcPr>
          <w:p w14:paraId="3AAF0C82" w14:textId="77777777" w:rsidR="00886A8D" w:rsidRDefault="00000000">
            <w:r>
              <w:rPr>
                <w:sz w:val="20"/>
              </w:rPr>
              <w:t>GEO (79.4</w:t>
            </w:r>
            <w:r>
              <w:rPr>
                <w:sz w:val="20"/>
              </w:rPr>
              <w:lastRenderedPageBreak/>
              <w:t>%)</w:t>
            </w:r>
          </w:p>
        </w:tc>
        <w:tc>
          <w:tcPr>
            <w:tcW w:w="617" w:type="dxa"/>
          </w:tcPr>
          <w:p w14:paraId="687FBA94" w14:textId="77777777" w:rsidR="00886A8D" w:rsidRDefault="00000000">
            <w:r>
              <w:rPr>
                <w:sz w:val="20"/>
              </w:rPr>
              <w:lastRenderedPageBreak/>
              <w:t>3,80</w:t>
            </w:r>
            <w:r>
              <w:rPr>
                <w:sz w:val="20"/>
              </w:rPr>
              <w:lastRenderedPageBreak/>
              <w:t>9</w:t>
            </w:r>
          </w:p>
        </w:tc>
        <w:tc>
          <w:tcPr>
            <w:tcW w:w="617" w:type="dxa"/>
          </w:tcPr>
          <w:p w14:paraId="0725BA6D" w14:textId="77777777" w:rsidR="00886A8D" w:rsidRDefault="00000000">
            <w:r>
              <w:rPr>
                <w:sz w:val="20"/>
              </w:rPr>
              <w:lastRenderedPageBreak/>
              <w:t>8.24</w:t>
            </w:r>
          </w:p>
        </w:tc>
        <w:tc>
          <w:tcPr>
            <w:tcW w:w="617" w:type="dxa"/>
          </w:tcPr>
          <w:p w14:paraId="4D6DA856" w14:textId="77777777" w:rsidR="00886A8D" w:rsidRDefault="00000000">
            <w:r>
              <w:rPr>
                <w:sz w:val="20"/>
              </w:rPr>
              <w:t>2.30</w:t>
            </w:r>
          </w:p>
        </w:tc>
        <w:tc>
          <w:tcPr>
            <w:tcW w:w="617" w:type="dxa"/>
          </w:tcPr>
          <w:p w14:paraId="02DFC2B0" w14:textId="77777777" w:rsidR="00886A8D" w:rsidRDefault="00000000">
            <w:r>
              <w:rPr>
                <w:sz w:val="20"/>
              </w:rPr>
              <w:t>1.72</w:t>
            </w:r>
          </w:p>
        </w:tc>
        <w:tc>
          <w:tcPr>
            <w:tcW w:w="617" w:type="dxa"/>
          </w:tcPr>
          <w:p w14:paraId="5D3C8C70" w14:textId="77777777" w:rsidR="00886A8D" w:rsidRDefault="00000000">
            <w:r>
              <w:rPr>
                <w:sz w:val="20"/>
              </w:rPr>
              <w:t>2.32</w:t>
            </w:r>
          </w:p>
        </w:tc>
      </w:tr>
      <w:tr w:rsidR="00886A8D" w14:paraId="2C38316B" w14:textId="77777777">
        <w:tc>
          <w:tcPr>
            <w:tcW w:w="617" w:type="dxa"/>
          </w:tcPr>
          <w:p w14:paraId="39498D87" w14:textId="77777777" w:rsidR="00886A8D" w:rsidRDefault="00000000">
            <w:r>
              <w:rPr>
                <w:sz w:val="20"/>
              </w:rPr>
              <w:t>Maduo</w:t>
            </w:r>
          </w:p>
        </w:tc>
        <w:tc>
          <w:tcPr>
            <w:tcW w:w="617" w:type="dxa"/>
          </w:tcPr>
          <w:p w14:paraId="55C73468" w14:textId="77777777" w:rsidR="00886A8D" w:rsidRDefault="00000000">
            <w:r>
              <w:rPr>
                <w:sz w:val="20"/>
              </w:rPr>
              <w:t>+narrative</w:t>
            </w:r>
          </w:p>
        </w:tc>
        <w:tc>
          <w:tcPr>
            <w:tcW w:w="617" w:type="dxa"/>
          </w:tcPr>
          <w:p w14:paraId="563254BE" w14:textId="77777777" w:rsidR="00886A8D" w:rsidRDefault="00000000">
            <w:r>
              <w:rPr>
                <w:sz w:val="20"/>
              </w:rPr>
              <w:t>default</w:t>
            </w:r>
          </w:p>
        </w:tc>
        <w:tc>
          <w:tcPr>
            <w:tcW w:w="617" w:type="dxa"/>
          </w:tcPr>
          <w:p w14:paraId="63E9EA7E" w14:textId="77777777" w:rsidR="00886A8D" w:rsidRDefault="00000000">
            <w:r>
              <w:rPr>
                <w:sz w:val="20"/>
              </w:rPr>
              <w:t>104.6</w:t>
            </w:r>
          </w:p>
        </w:tc>
        <w:tc>
          <w:tcPr>
            <w:tcW w:w="617" w:type="dxa"/>
          </w:tcPr>
          <w:p w14:paraId="1FD5CC13" w14:textId="77777777" w:rsidR="00886A8D" w:rsidRDefault="00000000">
            <w:r>
              <w:rPr>
                <w:sz w:val="20"/>
              </w:rPr>
              <w:t>810</w:t>
            </w:r>
          </w:p>
        </w:tc>
        <w:tc>
          <w:tcPr>
            <w:tcW w:w="617" w:type="dxa"/>
          </w:tcPr>
          <w:p w14:paraId="6802C8BF" w14:textId="77777777" w:rsidR="00886A8D" w:rsidRDefault="00000000">
            <w:r>
              <w:rPr>
                <w:sz w:val="20"/>
              </w:rPr>
              <w:t>15658</w:t>
            </w:r>
          </w:p>
        </w:tc>
        <w:tc>
          <w:tcPr>
            <w:tcW w:w="617" w:type="dxa"/>
          </w:tcPr>
          <w:p w14:paraId="4DDC2B0A" w14:textId="77777777" w:rsidR="00886A8D" w:rsidRDefault="00000000">
            <w:r>
              <w:rPr>
                <w:sz w:val="20"/>
              </w:rPr>
              <w:t>11815</w:t>
            </w:r>
          </w:p>
        </w:tc>
        <w:tc>
          <w:tcPr>
            <w:tcW w:w="617" w:type="dxa"/>
          </w:tcPr>
          <w:p w14:paraId="126C0ECE" w14:textId="77777777" w:rsidR="00886A8D" w:rsidRDefault="00000000">
            <w:r>
              <w:rPr>
                <w:sz w:val="20"/>
              </w:rPr>
              <w:t>641</w:t>
            </w:r>
          </w:p>
        </w:tc>
        <w:tc>
          <w:tcPr>
            <w:tcW w:w="617" w:type="dxa"/>
          </w:tcPr>
          <w:p w14:paraId="5680A517" w14:textId="77777777" w:rsidR="00886A8D" w:rsidRDefault="00000000">
            <w:r>
              <w:rPr>
                <w:sz w:val="20"/>
              </w:rPr>
              <w:t>GEO (77.7%)</w:t>
            </w:r>
          </w:p>
        </w:tc>
        <w:tc>
          <w:tcPr>
            <w:tcW w:w="617" w:type="dxa"/>
          </w:tcPr>
          <w:p w14:paraId="204A3C4C" w14:textId="77777777" w:rsidR="00886A8D" w:rsidRDefault="00000000">
            <w:r>
              <w:rPr>
                <w:sz w:val="20"/>
              </w:rPr>
              <w:t>3,832</w:t>
            </w:r>
          </w:p>
        </w:tc>
        <w:tc>
          <w:tcPr>
            <w:tcW w:w="617" w:type="dxa"/>
          </w:tcPr>
          <w:p w14:paraId="5AF7FA63" w14:textId="77777777" w:rsidR="00886A8D" w:rsidRDefault="00000000">
            <w:r>
              <w:rPr>
                <w:sz w:val="20"/>
              </w:rPr>
              <w:t>8.42</w:t>
            </w:r>
          </w:p>
        </w:tc>
        <w:tc>
          <w:tcPr>
            <w:tcW w:w="617" w:type="dxa"/>
          </w:tcPr>
          <w:p w14:paraId="764D8C71" w14:textId="77777777" w:rsidR="00886A8D" w:rsidRDefault="00000000">
            <w:r>
              <w:rPr>
                <w:sz w:val="20"/>
              </w:rPr>
              <w:t>2.33</w:t>
            </w:r>
          </w:p>
        </w:tc>
        <w:tc>
          <w:tcPr>
            <w:tcW w:w="617" w:type="dxa"/>
          </w:tcPr>
          <w:p w14:paraId="1811BB25" w14:textId="77777777" w:rsidR="00886A8D" w:rsidRDefault="00000000">
            <w:r>
              <w:rPr>
                <w:sz w:val="20"/>
              </w:rPr>
              <w:t>1.76</w:t>
            </w:r>
          </w:p>
        </w:tc>
        <w:tc>
          <w:tcPr>
            <w:tcW w:w="617" w:type="dxa"/>
          </w:tcPr>
          <w:p w14:paraId="7B454A16" w14:textId="77777777" w:rsidR="00886A8D" w:rsidRDefault="00000000">
            <w:r>
              <w:rPr>
                <w:sz w:val="20"/>
              </w:rPr>
              <w:t>2.32</w:t>
            </w:r>
          </w:p>
        </w:tc>
      </w:tr>
      <w:tr w:rsidR="00886A8D" w14:paraId="6B31C05C" w14:textId="77777777">
        <w:tc>
          <w:tcPr>
            <w:tcW w:w="617" w:type="dxa"/>
          </w:tcPr>
          <w:p w14:paraId="02CCA047" w14:textId="77777777" w:rsidR="00886A8D" w:rsidRDefault="00000000">
            <w:r>
              <w:rPr>
                <w:sz w:val="20"/>
              </w:rPr>
              <w:t>Qiaojia</w:t>
            </w:r>
          </w:p>
        </w:tc>
        <w:tc>
          <w:tcPr>
            <w:tcW w:w="617" w:type="dxa"/>
          </w:tcPr>
          <w:p w14:paraId="7F2D856D" w14:textId="77777777" w:rsidR="00886A8D" w:rsidRDefault="00000000">
            <w:r>
              <w:rPr>
                <w:sz w:val="20"/>
              </w:rPr>
              <w:t>catalog-only</w:t>
            </w:r>
          </w:p>
        </w:tc>
        <w:tc>
          <w:tcPr>
            <w:tcW w:w="617" w:type="dxa"/>
          </w:tcPr>
          <w:p w14:paraId="1064AB4D" w14:textId="77777777" w:rsidR="00886A8D" w:rsidRDefault="00000000">
            <w:r>
              <w:rPr>
                <w:sz w:val="20"/>
              </w:rPr>
              <w:t>seismology (final)</w:t>
            </w:r>
          </w:p>
        </w:tc>
        <w:tc>
          <w:tcPr>
            <w:tcW w:w="617" w:type="dxa"/>
          </w:tcPr>
          <w:p w14:paraId="010C6764" w14:textId="77777777" w:rsidR="00886A8D" w:rsidRDefault="00000000">
            <w:r>
              <w:rPr>
                <w:sz w:val="20"/>
              </w:rPr>
              <w:t>7.9*</w:t>
            </w:r>
          </w:p>
        </w:tc>
        <w:tc>
          <w:tcPr>
            <w:tcW w:w="617" w:type="dxa"/>
          </w:tcPr>
          <w:p w14:paraId="53E72691" w14:textId="77777777" w:rsidR="00886A8D" w:rsidRDefault="00000000">
            <w:r>
              <w:rPr>
                <w:sz w:val="20"/>
              </w:rPr>
              <w:t>398</w:t>
            </w:r>
          </w:p>
        </w:tc>
        <w:tc>
          <w:tcPr>
            <w:tcW w:w="617" w:type="dxa"/>
          </w:tcPr>
          <w:p w14:paraId="65BF6E34" w14:textId="77777777" w:rsidR="00886A8D" w:rsidRDefault="00000000">
            <w:r>
              <w:rPr>
                <w:sz w:val="20"/>
              </w:rPr>
              <w:t>6157</w:t>
            </w:r>
          </w:p>
        </w:tc>
        <w:tc>
          <w:tcPr>
            <w:tcW w:w="617" w:type="dxa"/>
          </w:tcPr>
          <w:p w14:paraId="7BF3AAE9" w14:textId="77777777" w:rsidR="00886A8D" w:rsidRDefault="00000000">
            <w:r>
              <w:rPr>
                <w:sz w:val="20"/>
              </w:rPr>
              <w:t>6354</w:t>
            </w:r>
          </w:p>
        </w:tc>
        <w:tc>
          <w:tcPr>
            <w:tcW w:w="617" w:type="dxa"/>
          </w:tcPr>
          <w:p w14:paraId="4DF0ADAC" w14:textId="77777777" w:rsidR="00886A8D" w:rsidRDefault="00000000">
            <w:r>
              <w:rPr>
                <w:sz w:val="20"/>
              </w:rPr>
              <w:t>1004</w:t>
            </w:r>
          </w:p>
        </w:tc>
        <w:tc>
          <w:tcPr>
            <w:tcW w:w="617" w:type="dxa"/>
          </w:tcPr>
          <w:p w14:paraId="25437115" w14:textId="77777777" w:rsidR="00886A8D" w:rsidRDefault="00000000">
            <w:r>
              <w:rPr>
                <w:sz w:val="20"/>
              </w:rPr>
              <w:t>EVENT (83.3%)</w:t>
            </w:r>
          </w:p>
        </w:tc>
        <w:tc>
          <w:tcPr>
            <w:tcW w:w="617" w:type="dxa"/>
          </w:tcPr>
          <w:p w14:paraId="2756050D" w14:textId="77777777" w:rsidR="00886A8D" w:rsidRDefault="00000000">
            <w:r>
              <w:rPr>
                <w:sz w:val="20"/>
              </w:rPr>
              <w:t>1,794</w:t>
            </w:r>
          </w:p>
        </w:tc>
        <w:tc>
          <w:tcPr>
            <w:tcW w:w="617" w:type="dxa"/>
          </w:tcPr>
          <w:p w14:paraId="2A0C9612" w14:textId="77777777" w:rsidR="00886A8D" w:rsidRDefault="00000000">
            <w:r>
              <w:rPr>
                <w:sz w:val="20"/>
              </w:rPr>
              <w:t>12.10</w:t>
            </w:r>
          </w:p>
        </w:tc>
        <w:tc>
          <w:tcPr>
            <w:tcW w:w="617" w:type="dxa"/>
          </w:tcPr>
          <w:p w14:paraId="3FE5FBEB" w14:textId="77777777" w:rsidR="00886A8D" w:rsidRDefault="00000000">
            <w:r>
              <w:rPr>
                <w:sz w:val="20"/>
              </w:rPr>
              <w:t>2.19</w:t>
            </w:r>
          </w:p>
        </w:tc>
        <w:tc>
          <w:tcPr>
            <w:tcW w:w="617" w:type="dxa"/>
          </w:tcPr>
          <w:p w14:paraId="74FE35DE" w14:textId="77777777" w:rsidR="00886A8D" w:rsidRDefault="00000000">
            <w:r>
              <w:rPr>
                <w:sz w:val="20"/>
              </w:rPr>
              <w:t>1.47</w:t>
            </w:r>
          </w:p>
        </w:tc>
        <w:tc>
          <w:tcPr>
            <w:tcW w:w="617" w:type="dxa"/>
          </w:tcPr>
          <w:p w14:paraId="57657B23" w14:textId="77777777" w:rsidR="00886A8D" w:rsidRDefault="00000000">
            <w:r>
              <w:rPr>
                <w:sz w:val="20"/>
              </w:rPr>
              <w:t>2.53**</w:t>
            </w:r>
          </w:p>
        </w:tc>
      </w:tr>
      <w:tr w:rsidR="00886A8D" w14:paraId="43ABFD10" w14:textId="77777777">
        <w:tc>
          <w:tcPr>
            <w:tcW w:w="617" w:type="dxa"/>
          </w:tcPr>
          <w:p w14:paraId="6EAD70AC" w14:textId="77777777" w:rsidR="00886A8D" w:rsidRDefault="00000000">
            <w:r>
              <w:rPr>
                <w:sz w:val="20"/>
              </w:rPr>
              <w:t>Qiaojia</w:t>
            </w:r>
          </w:p>
        </w:tc>
        <w:tc>
          <w:tcPr>
            <w:tcW w:w="617" w:type="dxa"/>
          </w:tcPr>
          <w:p w14:paraId="0EC85BDE" w14:textId="77777777" w:rsidR="00886A8D" w:rsidRDefault="00000000">
            <w:r>
              <w:rPr>
                <w:sz w:val="20"/>
              </w:rPr>
              <w:t>+narrative</w:t>
            </w:r>
          </w:p>
        </w:tc>
        <w:tc>
          <w:tcPr>
            <w:tcW w:w="617" w:type="dxa"/>
          </w:tcPr>
          <w:p w14:paraId="3778FDFC" w14:textId="77777777" w:rsidR="00886A8D" w:rsidRDefault="00000000">
            <w:r>
              <w:rPr>
                <w:sz w:val="20"/>
              </w:rPr>
              <w:t>seismology (final)</w:t>
            </w:r>
          </w:p>
        </w:tc>
        <w:tc>
          <w:tcPr>
            <w:tcW w:w="617" w:type="dxa"/>
          </w:tcPr>
          <w:p w14:paraId="37B47813" w14:textId="77777777" w:rsidR="00886A8D" w:rsidRDefault="00000000">
            <w:r>
              <w:rPr>
                <w:sz w:val="20"/>
              </w:rPr>
              <w:t>80.2</w:t>
            </w:r>
          </w:p>
        </w:tc>
        <w:tc>
          <w:tcPr>
            <w:tcW w:w="617" w:type="dxa"/>
          </w:tcPr>
          <w:p w14:paraId="216F4E57" w14:textId="77777777" w:rsidR="00886A8D" w:rsidRDefault="00000000">
            <w:r>
              <w:rPr>
                <w:sz w:val="20"/>
              </w:rPr>
              <w:t>404</w:t>
            </w:r>
          </w:p>
        </w:tc>
        <w:tc>
          <w:tcPr>
            <w:tcW w:w="617" w:type="dxa"/>
          </w:tcPr>
          <w:p w14:paraId="461D267D" w14:textId="77777777" w:rsidR="00886A8D" w:rsidRDefault="00000000">
            <w:r>
              <w:rPr>
                <w:sz w:val="20"/>
              </w:rPr>
              <w:t>6206</w:t>
            </w:r>
          </w:p>
        </w:tc>
        <w:tc>
          <w:tcPr>
            <w:tcW w:w="617" w:type="dxa"/>
          </w:tcPr>
          <w:p w14:paraId="675A5CCE" w14:textId="77777777" w:rsidR="00886A8D" w:rsidRDefault="00000000">
            <w:r>
              <w:rPr>
                <w:sz w:val="20"/>
              </w:rPr>
              <w:t>6415</w:t>
            </w:r>
          </w:p>
        </w:tc>
        <w:tc>
          <w:tcPr>
            <w:tcW w:w="617" w:type="dxa"/>
          </w:tcPr>
          <w:p w14:paraId="10A72B0C" w14:textId="77777777" w:rsidR="00886A8D" w:rsidRDefault="00000000">
            <w:r>
              <w:rPr>
                <w:sz w:val="20"/>
              </w:rPr>
              <w:t>1026</w:t>
            </w:r>
          </w:p>
        </w:tc>
        <w:tc>
          <w:tcPr>
            <w:tcW w:w="617" w:type="dxa"/>
          </w:tcPr>
          <w:p w14:paraId="782B2786" w14:textId="77777777" w:rsidR="00886A8D" w:rsidRDefault="00000000">
            <w:r>
              <w:rPr>
                <w:sz w:val="20"/>
              </w:rPr>
              <w:t>EVENT (82.6%)</w:t>
            </w:r>
          </w:p>
        </w:tc>
        <w:tc>
          <w:tcPr>
            <w:tcW w:w="617" w:type="dxa"/>
          </w:tcPr>
          <w:p w14:paraId="2A983A6A" w14:textId="77777777" w:rsidR="00886A8D" w:rsidRDefault="00000000">
            <w:r>
              <w:rPr>
                <w:sz w:val="20"/>
              </w:rPr>
              <w:t>2,179</w:t>
            </w:r>
          </w:p>
        </w:tc>
        <w:tc>
          <w:tcPr>
            <w:tcW w:w="617" w:type="dxa"/>
          </w:tcPr>
          <w:p w14:paraId="2D05BC37" w14:textId="77777777" w:rsidR="00886A8D" w:rsidRDefault="00000000">
            <w:r>
              <w:rPr>
                <w:sz w:val="20"/>
              </w:rPr>
              <w:t>12.49</w:t>
            </w:r>
          </w:p>
        </w:tc>
        <w:tc>
          <w:tcPr>
            <w:tcW w:w="617" w:type="dxa"/>
          </w:tcPr>
          <w:p w14:paraId="50125D4D" w14:textId="77777777" w:rsidR="00886A8D" w:rsidRDefault="00000000">
            <w:r>
              <w:rPr>
                <w:sz w:val="20"/>
              </w:rPr>
              <w:t>2.27</w:t>
            </w:r>
          </w:p>
        </w:tc>
        <w:tc>
          <w:tcPr>
            <w:tcW w:w="617" w:type="dxa"/>
          </w:tcPr>
          <w:p w14:paraId="6B922C36" w14:textId="77777777" w:rsidR="00886A8D" w:rsidRDefault="00000000">
            <w:r>
              <w:rPr>
                <w:sz w:val="20"/>
              </w:rPr>
              <w:t>1.51</w:t>
            </w:r>
          </w:p>
        </w:tc>
        <w:tc>
          <w:tcPr>
            <w:tcW w:w="617" w:type="dxa"/>
          </w:tcPr>
          <w:p w14:paraId="61B6FA44" w14:textId="77777777" w:rsidR="00886A8D" w:rsidRDefault="00000000">
            <w:r>
              <w:rPr>
                <w:sz w:val="20"/>
              </w:rPr>
              <w:t>2.57</w:t>
            </w:r>
          </w:p>
        </w:tc>
      </w:tr>
      <w:tr w:rsidR="00886A8D" w14:paraId="76C7D24F" w14:textId="77777777">
        <w:tc>
          <w:tcPr>
            <w:tcW w:w="617" w:type="dxa"/>
          </w:tcPr>
          <w:p w14:paraId="38181A0B" w14:textId="77777777" w:rsidR="00886A8D" w:rsidRDefault="00000000">
            <w:r>
              <w:rPr>
                <w:sz w:val="20"/>
              </w:rPr>
              <w:t>Ridgecrest</w:t>
            </w:r>
          </w:p>
        </w:tc>
        <w:tc>
          <w:tcPr>
            <w:tcW w:w="617" w:type="dxa"/>
          </w:tcPr>
          <w:p w14:paraId="0FABD990" w14:textId="77777777" w:rsidR="00886A8D" w:rsidRDefault="00000000">
            <w:r>
              <w:rPr>
                <w:sz w:val="20"/>
              </w:rPr>
              <w:t>catalog-only</w:t>
            </w:r>
          </w:p>
        </w:tc>
        <w:tc>
          <w:tcPr>
            <w:tcW w:w="617" w:type="dxa"/>
          </w:tcPr>
          <w:p w14:paraId="4EC61A51" w14:textId="77777777" w:rsidR="00886A8D" w:rsidRDefault="00000000">
            <w:r>
              <w:rPr>
                <w:sz w:val="20"/>
              </w:rPr>
              <w:t>seismology (final)</w:t>
            </w:r>
          </w:p>
        </w:tc>
        <w:tc>
          <w:tcPr>
            <w:tcW w:w="617" w:type="dxa"/>
          </w:tcPr>
          <w:p w14:paraId="20EC6753" w14:textId="77777777" w:rsidR="00886A8D" w:rsidRDefault="00000000">
            <w:r>
              <w:rPr>
                <w:sz w:val="20"/>
              </w:rPr>
              <w:t>140.6</w:t>
            </w:r>
          </w:p>
        </w:tc>
        <w:tc>
          <w:tcPr>
            <w:tcW w:w="617" w:type="dxa"/>
          </w:tcPr>
          <w:p w14:paraId="2844A316" w14:textId="77777777" w:rsidR="00886A8D" w:rsidRDefault="00000000">
            <w:r>
              <w:rPr>
                <w:sz w:val="20"/>
              </w:rPr>
              <w:t>316</w:t>
            </w:r>
          </w:p>
        </w:tc>
        <w:tc>
          <w:tcPr>
            <w:tcW w:w="617" w:type="dxa"/>
          </w:tcPr>
          <w:p w14:paraId="6C3144DA" w14:textId="77777777" w:rsidR="00886A8D" w:rsidRDefault="00000000">
            <w:r>
              <w:rPr>
                <w:sz w:val="20"/>
              </w:rPr>
              <w:t>4588</w:t>
            </w:r>
          </w:p>
        </w:tc>
        <w:tc>
          <w:tcPr>
            <w:tcW w:w="617" w:type="dxa"/>
          </w:tcPr>
          <w:p w14:paraId="392B5270" w14:textId="77777777" w:rsidR="00886A8D" w:rsidRDefault="00000000">
            <w:r>
              <w:rPr>
                <w:sz w:val="20"/>
              </w:rPr>
              <w:t>4985</w:t>
            </w:r>
          </w:p>
        </w:tc>
        <w:tc>
          <w:tcPr>
            <w:tcW w:w="617" w:type="dxa"/>
          </w:tcPr>
          <w:p w14:paraId="4E065419" w14:textId="77777777" w:rsidR="00886A8D" w:rsidRDefault="00000000">
            <w:r>
              <w:rPr>
                <w:sz w:val="20"/>
              </w:rPr>
              <w:t>526</w:t>
            </w:r>
          </w:p>
        </w:tc>
        <w:tc>
          <w:tcPr>
            <w:tcW w:w="617" w:type="dxa"/>
          </w:tcPr>
          <w:p w14:paraId="63D532E0" w14:textId="77777777" w:rsidR="00886A8D" w:rsidRDefault="00000000">
            <w:r>
              <w:rPr>
                <w:sz w:val="20"/>
              </w:rPr>
              <w:t>EVENT (89.3%)</w:t>
            </w:r>
          </w:p>
        </w:tc>
        <w:tc>
          <w:tcPr>
            <w:tcW w:w="617" w:type="dxa"/>
          </w:tcPr>
          <w:p w14:paraId="050D9585" w14:textId="77777777" w:rsidR="00886A8D" w:rsidRDefault="00000000">
            <w:r>
              <w:rPr>
                <w:sz w:val="20"/>
              </w:rPr>
              <w:t>1,405</w:t>
            </w:r>
          </w:p>
        </w:tc>
        <w:tc>
          <w:tcPr>
            <w:tcW w:w="617" w:type="dxa"/>
          </w:tcPr>
          <w:p w14:paraId="752DB022" w14:textId="77777777" w:rsidR="00886A8D" w:rsidRDefault="00000000">
            <w:r>
              <w:rPr>
                <w:sz w:val="20"/>
              </w:rPr>
              <w:t>9.31</w:t>
            </w:r>
          </w:p>
        </w:tc>
        <w:tc>
          <w:tcPr>
            <w:tcW w:w="617" w:type="dxa"/>
          </w:tcPr>
          <w:p w14:paraId="74CAF79E" w14:textId="77777777" w:rsidR="00886A8D" w:rsidRDefault="00000000">
            <w:r>
              <w:rPr>
                <w:sz w:val="20"/>
              </w:rPr>
              <w:t>1.55</w:t>
            </w:r>
          </w:p>
        </w:tc>
        <w:tc>
          <w:tcPr>
            <w:tcW w:w="617" w:type="dxa"/>
          </w:tcPr>
          <w:p w14:paraId="298A5E90" w14:textId="77777777" w:rsidR="00886A8D" w:rsidRDefault="00000000">
            <w:r>
              <w:rPr>
                <w:sz w:val="20"/>
              </w:rPr>
              <w:t>0.97</w:t>
            </w:r>
          </w:p>
        </w:tc>
        <w:tc>
          <w:tcPr>
            <w:tcW w:w="617" w:type="dxa"/>
          </w:tcPr>
          <w:p w14:paraId="3C5A7F06" w14:textId="77777777" w:rsidR="00886A8D" w:rsidRDefault="00000000">
            <w:r>
              <w:rPr>
                <w:sz w:val="20"/>
              </w:rPr>
              <w:t>1.87</w:t>
            </w:r>
          </w:p>
        </w:tc>
      </w:tr>
      <w:tr w:rsidR="00886A8D" w14:paraId="7CB96B9C" w14:textId="77777777">
        <w:tc>
          <w:tcPr>
            <w:tcW w:w="617" w:type="dxa"/>
          </w:tcPr>
          <w:p w14:paraId="6ADC0553" w14:textId="77777777" w:rsidR="00886A8D" w:rsidRDefault="00000000">
            <w:r>
              <w:rPr>
                <w:sz w:val="20"/>
              </w:rPr>
              <w:t>Ridgecrest</w:t>
            </w:r>
          </w:p>
        </w:tc>
        <w:tc>
          <w:tcPr>
            <w:tcW w:w="617" w:type="dxa"/>
          </w:tcPr>
          <w:p w14:paraId="15C53F42" w14:textId="77777777" w:rsidR="00886A8D" w:rsidRDefault="00000000">
            <w:r>
              <w:rPr>
                <w:sz w:val="20"/>
              </w:rPr>
              <w:t>+narrative</w:t>
            </w:r>
          </w:p>
        </w:tc>
        <w:tc>
          <w:tcPr>
            <w:tcW w:w="617" w:type="dxa"/>
          </w:tcPr>
          <w:p w14:paraId="4B18956D" w14:textId="77777777" w:rsidR="00886A8D" w:rsidRDefault="00000000">
            <w:r>
              <w:rPr>
                <w:sz w:val="20"/>
              </w:rPr>
              <w:t>seismology (final)</w:t>
            </w:r>
          </w:p>
        </w:tc>
        <w:tc>
          <w:tcPr>
            <w:tcW w:w="617" w:type="dxa"/>
          </w:tcPr>
          <w:p w14:paraId="09295742" w14:textId="77777777" w:rsidR="00886A8D" w:rsidRDefault="00000000">
            <w:r>
              <w:rPr>
                <w:sz w:val="20"/>
              </w:rPr>
              <w:t>76.9</w:t>
            </w:r>
          </w:p>
        </w:tc>
        <w:tc>
          <w:tcPr>
            <w:tcW w:w="617" w:type="dxa"/>
          </w:tcPr>
          <w:p w14:paraId="12053E98" w14:textId="77777777" w:rsidR="00886A8D" w:rsidRDefault="00000000">
            <w:r>
              <w:rPr>
                <w:sz w:val="20"/>
              </w:rPr>
              <w:t>322</w:t>
            </w:r>
          </w:p>
        </w:tc>
        <w:tc>
          <w:tcPr>
            <w:tcW w:w="617" w:type="dxa"/>
          </w:tcPr>
          <w:p w14:paraId="6E3F08DC" w14:textId="77777777" w:rsidR="00886A8D" w:rsidRDefault="00000000">
            <w:r>
              <w:rPr>
                <w:sz w:val="20"/>
              </w:rPr>
              <w:t>4697</w:t>
            </w:r>
          </w:p>
        </w:tc>
        <w:tc>
          <w:tcPr>
            <w:tcW w:w="617" w:type="dxa"/>
          </w:tcPr>
          <w:p w14:paraId="0343D03E" w14:textId="77777777" w:rsidR="00886A8D" w:rsidRDefault="00000000">
            <w:r>
              <w:rPr>
                <w:sz w:val="20"/>
              </w:rPr>
              <w:t>4996</w:t>
            </w:r>
          </w:p>
        </w:tc>
        <w:tc>
          <w:tcPr>
            <w:tcW w:w="617" w:type="dxa"/>
          </w:tcPr>
          <w:p w14:paraId="5B9898CA" w14:textId="77777777" w:rsidR="00886A8D" w:rsidRDefault="00000000">
            <w:r>
              <w:rPr>
                <w:sz w:val="20"/>
              </w:rPr>
              <w:t>535</w:t>
            </w:r>
          </w:p>
        </w:tc>
        <w:tc>
          <w:tcPr>
            <w:tcW w:w="617" w:type="dxa"/>
          </w:tcPr>
          <w:p w14:paraId="082A550E" w14:textId="77777777" w:rsidR="00886A8D" w:rsidRDefault="00000000">
            <w:r>
              <w:rPr>
                <w:sz w:val="20"/>
              </w:rPr>
              <w:t>EVENT (88.8%)</w:t>
            </w:r>
          </w:p>
        </w:tc>
        <w:tc>
          <w:tcPr>
            <w:tcW w:w="617" w:type="dxa"/>
          </w:tcPr>
          <w:p w14:paraId="5B0DB222" w14:textId="77777777" w:rsidR="00886A8D" w:rsidRDefault="00000000">
            <w:r>
              <w:rPr>
                <w:sz w:val="20"/>
              </w:rPr>
              <w:t>1,443</w:t>
            </w:r>
          </w:p>
        </w:tc>
        <w:tc>
          <w:tcPr>
            <w:tcW w:w="617" w:type="dxa"/>
          </w:tcPr>
          <w:p w14:paraId="37779719" w14:textId="77777777" w:rsidR="00886A8D" w:rsidRDefault="00000000">
            <w:r>
              <w:rPr>
                <w:sz w:val="20"/>
              </w:rPr>
              <w:t>9.46</w:t>
            </w:r>
          </w:p>
        </w:tc>
        <w:tc>
          <w:tcPr>
            <w:tcW w:w="617" w:type="dxa"/>
          </w:tcPr>
          <w:p w14:paraId="01EC5E45" w14:textId="77777777" w:rsidR="00886A8D" w:rsidRDefault="00000000">
            <w:r>
              <w:rPr>
                <w:sz w:val="20"/>
              </w:rPr>
              <w:t>1.57</w:t>
            </w:r>
          </w:p>
        </w:tc>
        <w:tc>
          <w:tcPr>
            <w:tcW w:w="617" w:type="dxa"/>
          </w:tcPr>
          <w:p w14:paraId="63E93BC8" w14:textId="77777777" w:rsidR="00886A8D" w:rsidRDefault="00000000">
            <w:r>
              <w:rPr>
                <w:sz w:val="20"/>
              </w:rPr>
              <w:t>0.99</w:t>
            </w:r>
          </w:p>
        </w:tc>
        <w:tc>
          <w:tcPr>
            <w:tcW w:w="617" w:type="dxa"/>
          </w:tcPr>
          <w:p w14:paraId="05A742C6" w14:textId="77777777" w:rsidR="00886A8D" w:rsidRDefault="00000000">
            <w:r>
              <w:rPr>
                <w:sz w:val="20"/>
              </w:rPr>
              <w:t>1.89</w:t>
            </w:r>
          </w:p>
        </w:tc>
      </w:tr>
      <w:tr w:rsidR="00886A8D" w14:paraId="1DB73F75" w14:textId="77777777">
        <w:tc>
          <w:tcPr>
            <w:tcW w:w="617" w:type="dxa"/>
          </w:tcPr>
          <w:p w14:paraId="70623D06" w14:textId="77777777" w:rsidR="00886A8D" w:rsidRDefault="00000000">
            <w:r>
              <w:rPr>
                <w:sz w:val="20"/>
              </w:rPr>
              <w:t>Maduo</w:t>
            </w:r>
          </w:p>
        </w:tc>
        <w:tc>
          <w:tcPr>
            <w:tcW w:w="617" w:type="dxa"/>
          </w:tcPr>
          <w:p w14:paraId="03CC0B0A" w14:textId="77777777" w:rsidR="00886A8D" w:rsidRDefault="00000000">
            <w:r>
              <w:rPr>
                <w:sz w:val="20"/>
              </w:rPr>
              <w:t>catalog-only</w:t>
            </w:r>
          </w:p>
        </w:tc>
        <w:tc>
          <w:tcPr>
            <w:tcW w:w="617" w:type="dxa"/>
          </w:tcPr>
          <w:p w14:paraId="45D03BD9" w14:textId="77777777" w:rsidR="00886A8D" w:rsidRDefault="00000000">
            <w:r>
              <w:rPr>
                <w:sz w:val="20"/>
              </w:rPr>
              <w:t>seismology (final)</w:t>
            </w:r>
          </w:p>
        </w:tc>
        <w:tc>
          <w:tcPr>
            <w:tcW w:w="617" w:type="dxa"/>
          </w:tcPr>
          <w:p w14:paraId="6094DD08" w14:textId="77777777" w:rsidR="00886A8D" w:rsidRDefault="00000000">
            <w:r>
              <w:rPr>
                <w:sz w:val="20"/>
              </w:rPr>
              <w:t>136.1</w:t>
            </w:r>
          </w:p>
        </w:tc>
        <w:tc>
          <w:tcPr>
            <w:tcW w:w="617" w:type="dxa"/>
          </w:tcPr>
          <w:p w14:paraId="49F056A5" w14:textId="77777777" w:rsidR="00886A8D" w:rsidRDefault="00000000">
            <w:r>
              <w:rPr>
                <w:sz w:val="20"/>
              </w:rPr>
              <w:t>801</w:t>
            </w:r>
          </w:p>
        </w:tc>
        <w:tc>
          <w:tcPr>
            <w:tcW w:w="617" w:type="dxa"/>
          </w:tcPr>
          <w:p w14:paraId="2438D082" w14:textId="77777777" w:rsidR="00886A8D" w:rsidRDefault="00000000">
            <w:r>
              <w:rPr>
                <w:sz w:val="20"/>
              </w:rPr>
              <w:t>12704</w:t>
            </w:r>
          </w:p>
        </w:tc>
        <w:tc>
          <w:tcPr>
            <w:tcW w:w="617" w:type="dxa"/>
          </w:tcPr>
          <w:p w14:paraId="32A3D987" w14:textId="77777777" w:rsidR="00886A8D" w:rsidRDefault="00000000">
            <w:r>
              <w:rPr>
                <w:sz w:val="20"/>
              </w:rPr>
              <w:t>13299</w:t>
            </w:r>
          </w:p>
        </w:tc>
        <w:tc>
          <w:tcPr>
            <w:tcW w:w="617" w:type="dxa"/>
          </w:tcPr>
          <w:p w14:paraId="52DCE2C3" w14:textId="77777777" w:rsidR="00886A8D" w:rsidRDefault="00000000">
            <w:r>
              <w:rPr>
                <w:sz w:val="20"/>
              </w:rPr>
              <w:t>1725</w:t>
            </w:r>
          </w:p>
        </w:tc>
        <w:tc>
          <w:tcPr>
            <w:tcW w:w="617" w:type="dxa"/>
          </w:tcPr>
          <w:p w14:paraId="7EF4410E" w14:textId="77777777" w:rsidR="00886A8D" w:rsidRDefault="00000000">
            <w:r>
              <w:rPr>
                <w:sz w:val="20"/>
              </w:rPr>
              <w:t>EVENT (85.8%)</w:t>
            </w:r>
          </w:p>
        </w:tc>
        <w:tc>
          <w:tcPr>
            <w:tcW w:w="617" w:type="dxa"/>
          </w:tcPr>
          <w:p w14:paraId="7B70BDB4" w14:textId="77777777" w:rsidR="00886A8D" w:rsidRDefault="00000000">
            <w:r>
              <w:rPr>
                <w:sz w:val="20"/>
              </w:rPr>
              <w:t>2,941</w:t>
            </w:r>
          </w:p>
        </w:tc>
        <w:tc>
          <w:tcPr>
            <w:tcW w:w="617" w:type="dxa"/>
          </w:tcPr>
          <w:p w14:paraId="2F2A99C1" w14:textId="77777777" w:rsidR="00886A8D" w:rsidRDefault="00000000">
            <w:r>
              <w:rPr>
                <w:sz w:val="20"/>
              </w:rPr>
              <w:t>16.88</w:t>
            </w:r>
          </w:p>
        </w:tc>
        <w:tc>
          <w:tcPr>
            <w:tcW w:w="617" w:type="dxa"/>
          </w:tcPr>
          <w:p w14:paraId="1059423B" w14:textId="77777777" w:rsidR="00886A8D" w:rsidRDefault="00000000">
            <w:r>
              <w:rPr>
                <w:sz w:val="20"/>
              </w:rPr>
              <w:t>3.01</w:t>
            </w:r>
          </w:p>
        </w:tc>
        <w:tc>
          <w:tcPr>
            <w:tcW w:w="617" w:type="dxa"/>
          </w:tcPr>
          <w:p w14:paraId="4B4E7EFD" w14:textId="77777777" w:rsidR="00886A8D" w:rsidRDefault="00000000">
            <w:r>
              <w:rPr>
                <w:sz w:val="20"/>
              </w:rPr>
              <w:t>2.74</w:t>
            </w:r>
          </w:p>
        </w:tc>
        <w:tc>
          <w:tcPr>
            <w:tcW w:w="617" w:type="dxa"/>
          </w:tcPr>
          <w:p w14:paraId="1D6A9A89" w14:textId="77777777" w:rsidR="00886A8D" w:rsidRDefault="00000000">
            <w:r>
              <w:rPr>
                <w:sz w:val="20"/>
              </w:rPr>
              <w:t>3.61</w:t>
            </w:r>
          </w:p>
        </w:tc>
      </w:tr>
      <w:tr w:rsidR="00886A8D" w14:paraId="338953CF" w14:textId="77777777">
        <w:tc>
          <w:tcPr>
            <w:tcW w:w="617" w:type="dxa"/>
          </w:tcPr>
          <w:p w14:paraId="1A0A1C23" w14:textId="77777777" w:rsidR="00886A8D" w:rsidRDefault="00000000">
            <w:r>
              <w:rPr>
                <w:sz w:val="20"/>
              </w:rPr>
              <w:t>Maduo</w:t>
            </w:r>
          </w:p>
        </w:tc>
        <w:tc>
          <w:tcPr>
            <w:tcW w:w="617" w:type="dxa"/>
          </w:tcPr>
          <w:p w14:paraId="10E619C6" w14:textId="77777777" w:rsidR="00886A8D" w:rsidRDefault="00000000">
            <w:r>
              <w:rPr>
                <w:sz w:val="20"/>
              </w:rPr>
              <w:t>+narrative</w:t>
            </w:r>
          </w:p>
        </w:tc>
        <w:tc>
          <w:tcPr>
            <w:tcW w:w="617" w:type="dxa"/>
          </w:tcPr>
          <w:p w14:paraId="6677771A" w14:textId="77777777" w:rsidR="00886A8D" w:rsidRDefault="00000000">
            <w:r>
              <w:rPr>
                <w:sz w:val="20"/>
              </w:rPr>
              <w:t>seismology (final)</w:t>
            </w:r>
          </w:p>
        </w:tc>
        <w:tc>
          <w:tcPr>
            <w:tcW w:w="617" w:type="dxa"/>
          </w:tcPr>
          <w:p w14:paraId="102106CD" w14:textId="77777777" w:rsidR="00886A8D" w:rsidRDefault="00000000">
            <w:r>
              <w:rPr>
                <w:sz w:val="20"/>
              </w:rPr>
              <w:t>225.9</w:t>
            </w:r>
          </w:p>
        </w:tc>
        <w:tc>
          <w:tcPr>
            <w:tcW w:w="617" w:type="dxa"/>
          </w:tcPr>
          <w:p w14:paraId="5E0E9E98" w14:textId="77777777" w:rsidR="00886A8D" w:rsidRDefault="00000000">
            <w:r>
              <w:rPr>
                <w:sz w:val="20"/>
              </w:rPr>
              <w:t>810</w:t>
            </w:r>
          </w:p>
        </w:tc>
        <w:tc>
          <w:tcPr>
            <w:tcW w:w="617" w:type="dxa"/>
          </w:tcPr>
          <w:p w14:paraId="71E708EE" w14:textId="77777777" w:rsidR="00886A8D" w:rsidRDefault="00000000">
            <w:r>
              <w:rPr>
                <w:sz w:val="20"/>
              </w:rPr>
              <w:t>12672</w:t>
            </w:r>
          </w:p>
        </w:tc>
        <w:tc>
          <w:tcPr>
            <w:tcW w:w="617" w:type="dxa"/>
          </w:tcPr>
          <w:p w14:paraId="474E78E3" w14:textId="77777777" w:rsidR="00886A8D" w:rsidRDefault="00000000">
            <w:r>
              <w:rPr>
                <w:sz w:val="20"/>
              </w:rPr>
              <w:t>13232</w:t>
            </w:r>
          </w:p>
        </w:tc>
        <w:tc>
          <w:tcPr>
            <w:tcW w:w="617" w:type="dxa"/>
          </w:tcPr>
          <w:p w14:paraId="288081FF" w14:textId="77777777" w:rsidR="00886A8D" w:rsidRDefault="00000000">
            <w:r>
              <w:rPr>
                <w:sz w:val="20"/>
              </w:rPr>
              <w:t>1662</w:t>
            </w:r>
          </w:p>
        </w:tc>
        <w:tc>
          <w:tcPr>
            <w:tcW w:w="617" w:type="dxa"/>
          </w:tcPr>
          <w:p w14:paraId="6507CBD5" w14:textId="77777777" w:rsidR="00886A8D" w:rsidRDefault="00000000">
            <w:r>
              <w:rPr>
                <w:sz w:val="20"/>
              </w:rPr>
              <w:t>EVENT (86.1%)</w:t>
            </w:r>
          </w:p>
        </w:tc>
        <w:tc>
          <w:tcPr>
            <w:tcW w:w="617" w:type="dxa"/>
          </w:tcPr>
          <w:p w14:paraId="77238D0E" w14:textId="77777777" w:rsidR="00886A8D" w:rsidRDefault="00000000">
            <w:r>
              <w:rPr>
                <w:sz w:val="20"/>
              </w:rPr>
              <w:t>3,567</w:t>
            </w:r>
          </w:p>
        </w:tc>
        <w:tc>
          <w:tcPr>
            <w:tcW w:w="617" w:type="dxa"/>
          </w:tcPr>
          <w:p w14:paraId="29E75AC2" w14:textId="77777777" w:rsidR="00886A8D" w:rsidRDefault="00000000">
            <w:r>
              <w:rPr>
                <w:sz w:val="20"/>
              </w:rPr>
              <w:t>23.88</w:t>
            </w:r>
          </w:p>
        </w:tc>
        <w:tc>
          <w:tcPr>
            <w:tcW w:w="617" w:type="dxa"/>
          </w:tcPr>
          <w:p w14:paraId="2B9183F1" w14:textId="77777777" w:rsidR="00886A8D" w:rsidRDefault="00000000">
            <w:r>
              <w:rPr>
                <w:sz w:val="20"/>
              </w:rPr>
              <w:t>4.08</w:t>
            </w:r>
          </w:p>
        </w:tc>
        <w:tc>
          <w:tcPr>
            <w:tcW w:w="617" w:type="dxa"/>
          </w:tcPr>
          <w:p w14:paraId="087F88A0" w14:textId="77777777" w:rsidR="00886A8D" w:rsidRDefault="00000000">
            <w:r>
              <w:rPr>
                <w:sz w:val="20"/>
              </w:rPr>
              <w:t>2.70</w:t>
            </w:r>
          </w:p>
        </w:tc>
        <w:tc>
          <w:tcPr>
            <w:tcW w:w="617" w:type="dxa"/>
          </w:tcPr>
          <w:p w14:paraId="1FA90DF6" w14:textId="77777777" w:rsidR="00886A8D" w:rsidRDefault="00000000">
            <w:r>
              <w:rPr>
                <w:sz w:val="20"/>
              </w:rPr>
              <w:t>4.83</w:t>
            </w:r>
          </w:p>
        </w:tc>
      </w:tr>
      <w:tr w:rsidR="00886A8D" w14:paraId="40E20433" w14:textId="77777777">
        <w:tc>
          <w:tcPr>
            <w:tcW w:w="617" w:type="dxa"/>
          </w:tcPr>
          <w:p w14:paraId="366103F1" w14:textId="77777777" w:rsidR="00886A8D" w:rsidRDefault="00000000">
            <w:r>
              <w:rPr>
                <w:sz w:val="20"/>
              </w:rPr>
              <w:t>Luding</w:t>
            </w:r>
          </w:p>
        </w:tc>
        <w:tc>
          <w:tcPr>
            <w:tcW w:w="617" w:type="dxa"/>
          </w:tcPr>
          <w:p w14:paraId="42E102ED" w14:textId="77777777" w:rsidR="00886A8D" w:rsidRDefault="00000000">
            <w:r>
              <w:rPr>
                <w:sz w:val="20"/>
              </w:rPr>
              <w:t>catalog-only</w:t>
            </w:r>
          </w:p>
        </w:tc>
        <w:tc>
          <w:tcPr>
            <w:tcW w:w="617" w:type="dxa"/>
          </w:tcPr>
          <w:p w14:paraId="4D3A17C9" w14:textId="77777777" w:rsidR="00886A8D" w:rsidRDefault="00000000">
            <w:r>
              <w:rPr>
                <w:sz w:val="20"/>
              </w:rPr>
              <w:t>default</w:t>
            </w:r>
          </w:p>
        </w:tc>
        <w:tc>
          <w:tcPr>
            <w:tcW w:w="617" w:type="dxa"/>
          </w:tcPr>
          <w:p w14:paraId="48AF641E" w14:textId="77777777" w:rsidR="00886A8D" w:rsidRDefault="00000000">
            <w:r>
              <w:rPr>
                <w:sz w:val="20"/>
              </w:rPr>
              <w:t>12.8</w:t>
            </w:r>
          </w:p>
        </w:tc>
        <w:tc>
          <w:tcPr>
            <w:tcW w:w="617" w:type="dxa"/>
          </w:tcPr>
          <w:p w14:paraId="0BA0B489" w14:textId="77777777" w:rsidR="00886A8D" w:rsidRDefault="00000000">
            <w:r>
              <w:rPr>
                <w:sz w:val="20"/>
              </w:rPr>
              <w:t>606</w:t>
            </w:r>
          </w:p>
        </w:tc>
        <w:tc>
          <w:tcPr>
            <w:tcW w:w="617" w:type="dxa"/>
          </w:tcPr>
          <w:p w14:paraId="2F3A92E2" w14:textId="77777777" w:rsidR="00886A8D" w:rsidRDefault="00000000">
            <w:r>
              <w:rPr>
                <w:sz w:val="20"/>
              </w:rPr>
              <w:t>8593</w:t>
            </w:r>
          </w:p>
        </w:tc>
        <w:tc>
          <w:tcPr>
            <w:tcW w:w="617" w:type="dxa"/>
          </w:tcPr>
          <w:p w14:paraId="7521BAE5" w14:textId="77777777" w:rsidR="00886A8D" w:rsidRDefault="00000000">
            <w:r>
              <w:rPr>
                <w:sz w:val="20"/>
              </w:rPr>
              <w:t>8300</w:t>
            </w:r>
          </w:p>
        </w:tc>
        <w:tc>
          <w:tcPr>
            <w:tcW w:w="617" w:type="dxa"/>
          </w:tcPr>
          <w:p w14:paraId="2A0BD862" w14:textId="77777777" w:rsidR="00886A8D" w:rsidRDefault="00000000">
            <w:r>
              <w:rPr>
                <w:sz w:val="20"/>
              </w:rPr>
              <w:t>305</w:t>
            </w:r>
          </w:p>
        </w:tc>
        <w:tc>
          <w:tcPr>
            <w:tcW w:w="617" w:type="dxa"/>
          </w:tcPr>
          <w:p w14:paraId="2378DE60" w14:textId="77777777" w:rsidR="00886A8D" w:rsidRDefault="00000000">
            <w:r>
              <w:rPr>
                <w:sz w:val="20"/>
              </w:rPr>
              <w:t>GEO (65.0%)</w:t>
            </w:r>
          </w:p>
        </w:tc>
        <w:tc>
          <w:tcPr>
            <w:tcW w:w="617" w:type="dxa"/>
          </w:tcPr>
          <w:p w14:paraId="6EF7DA3F" w14:textId="77777777" w:rsidR="00886A8D" w:rsidRDefault="00000000">
            <w:r>
              <w:rPr>
                <w:sz w:val="20"/>
              </w:rPr>
              <w:t>n/a</w:t>
            </w:r>
          </w:p>
        </w:tc>
        <w:tc>
          <w:tcPr>
            <w:tcW w:w="617" w:type="dxa"/>
          </w:tcPr>
          <w:p w14:paraId="357C86C4" w14:textId="77777777" w:rsidR="00886A8D" w:rsidRDefault="00000000">
            <w:r>
              <w:rPr>
                <w:sz w:val="20"/>
              </w:rPr>
              <w:t>n/a</w:t>
            </w:r>
          </w:p>
        </w:tc>
        <w:tc>
          <w:tcPr>
            <w:tcW w:w="617" w:type="dxa"/>
          </w:tcPr>
          <w:p w14:paraId="054AEBFE" w14:textId="77777777" w:rsidR="00886A8D" w:rsidRDefault="00000000">
            <w:r>
              <w:rPr>
                <w:sz w:val="20"/>
              </w:rPr>
              <w:t>n/a</w:t>
            </w:r>
          </w:p>
        </w:tc>
        <w:tc>
          <w:tcPr>
            <w:tcW w:w="617" w:type="dxa"/>
          </w:tcPr>
          <w:p w14:paraId="264C1A22" w14:textId="77777777" w:rsidR="00886A8D" w:rsidRDefault="00000000">
            <w:r>
              <w:rPr>
                <w:sz w:val="20"/>
              </w:rPr>
              <w:t>n/a</w:t>
            </w:r>
          </w:p>
        </w:tc>
        <w:tc>
          <w:tcPr>
            <w:tcW w:w="617" w:type="dxa"/>
          </w:tcPr>
          <w:p w14:paraId="5093604B" w14:textId="77777777" w:rsidR="00886A8D" w:rsidRDefault="00000000">
            <w:r>
              <w:rPr>
                <w:sz w:val="20"/>
              </w:rPr>
              <w:t>n/a</w:t>
            </w:r>
          </w:p>
        </w:tc>
      </w:tr>
      <w:tr w:rsidR="00886A8D" w14:paraId="38001593" w14:textId="77777777">
        <w:tc>
          <w:tcPr>
            <w:tcW w:w="617" w:type="dxa"/>
          </w:tcPr>
          <w:p w14:paraId="39C7E208" w14:textId="77777777" w:rsidR="00886A8D" w:rsidRDefault="00000000">
            <w:r>
              <w:rPr>
                <w:sz w:val="20"/>
              </w:rPr>
              <w:t>Luding</w:t>
            </w:r>
          </w:p>
        </w:tc>
        <w:tc>
          <w:tcPr>
            <w:tcW w:w="617" w:type="dxa"/>
          </w:tcPr>
          <w:p w14:paraId="44372E03" w14:textId="77777777" w:rsidR="00886A8D" w:rsidRDefault="00000000">
            <w:r>
              <w:rPr>
                <w:sz w:val="20"/>
              </w:rPr>
              <w:t>catalog-only</w:t>
            </w:r>
          </w:p>
        </w:tc>
        <w:tc>
          <w:tcPr>
            <w:tcW w:w="617" w:type="dxa"/>
          </w:tcPr>
          <w:p w14:paraId="13ED1284" w14:textId="77777777" w:rsidR="00886A8D" w:rsidRDefault="00000000">
            <w:r>
              <w:rPr>
                <w:sz w:val="20"/>
              </w:rPr>
              <w:t>seismology (final)</w:t>
            </w:r>
          </w:p>
        </w:tc>
        <w:tc>
          <w:tcPr>
            <w:tcW w:w="617" w:type="dxa"/>
          </w:tcPr>
          <w:p w14:paraId="08EC1B3D" w14:textId="77777777" w:rsidR="00886A8D" w:rsidRDefault="00000000">
            <w:r>
              <w:rPr>
                <w:sz w:val="20"/>
              </w:rPr>
              <w:t>31.6</w:t>
            </w:r>
          </w:p>
        </w:tc>
        <w:tc>
          <w:tcPr>
            <w:tcW w:w="617" w:type="dxa"/>
          </w:tcPr>
          <w:p w14:paraId="64DD98FF" w14:textId="77777777" w:rsidR="00886A8D" w:rsidRDefault="00000000">
            <w:r>
              <w:rPr>
                <w:sz w:val="20"/>
              </w:rPr>
              <w:t>606</w:t>
            </w:r>
          </w:p>
        </w:tc>
        <w:tc>
          <w:tcPr>
            <w:tcW w:w="617" w:type="dxa"/>
          </w:tcPr>
          <w:p w14:paraId="2443646D" w14:textId="77777777" w:rsidR="00886A8D" w:rsidRDefault="00000000">
            <w:r>
              <w:rPr>
                <w:sz w:val="20"/>
              </w:rPr>
              <w:t>9398</w:t>
            </w:r>
          </w:p>
        </w:tc>
        <w:tc>
          <w:tcPr>
            <w:tcW w:w="617" w:type="dxa"/>
          </w:tcPr>
          <w:p w14:paraId="487071C1" w14:textId="77777777" w:rsidR="00886A8D" w:rsidRDefault="00000000">
            <w:r>
              <w:rPr>
                <w:sz w:val="20"/>
              </w:rPr>
              <w:t>9769</w:t>
            </w:r>
          </w:p>
        </w:tc>
        <w:tc>
          <w:tcPr>
            <w:tcW w:w="617" w:type="dxa"/>
          </w:tcPr>
          <w:p w14:paraId="1CC8CFE2" w14:textId="77777777" w:rsidR="00886A8D" w:rsidRDefault="00000000">
            <w:r>
              <w:rPr>
                <w:sz w:val="20"/>
              </w:rPr>
              <w:t>1066</w:t>
            </w:r>
          </w:p>
        </w:tc>
        <w:tc>
          <w:tcPr>
            <w:tcW w:w="617" w:type="dxa"/>
          </w:tcPr>
          <w:p w14:paraId="5EDBD19D" w14:textId="77777777" w:rsidR="00886A8D" w:rsidRDefault="00000000">
            <w:r>
              <w:rPr>
                <w:sz w:val="20"/>
              </w:rPr>
              <w:t>EVENT (88.2%)</w:t>
            </w:r>
          </w:p>
        </w:tc>
        <w:tc>
          <w:tcPr>
            <w:tcW w:w="617" w:type="dxa"/>
          </w:tcPr>
          <w:p w14:paraId="32055CF0" w14:textId="77777777" w:rsidR="00886A8D" w:rsidRDefault="00000000">
            <w:r>
              <w:rPr>
                <w:sz w:val="20"/>
              </w:rPr>
              <w:t>n/a</w:t>
            </w:r>
          </w:p>
        </w:tc>
        <w:tc>
          <w:tcPr>
            <w:tcW w:w="617" w:type="dxa"/>
          </w:tcPr>
          <w:p w14:paraId="12CB220E" w14:textId="77777777" w:rsidR="00886A8D" w:rsidRDefault="00000000">
            <w:r>
              <w:rPr>
                <w:sz w:val="20"/>
              </w:rPr>
              <w:t>n/a</w:t>
            </w:r>
          </w:p>
        </w:tc>
        <w:tc>
          <w:tcPr>
            <w:tcW w:w="617" w:type="dxa"/>
          </w:tcPr>
          <w:p w14:paraId="15E635C6" w14:textId="77777777" w:rsidR="00886A8D" w:rsidRDefault="00000000">
            <w:r>
              <w:rPr>
                <w:sz w:val="20"/>
              </w:rPr>
              <w:t>n/a</w:t>
            </w:r>
          </w:p>
        </w:tc>
        <w:tc>
          <w:tcPr>
            <w:tcW w:w="617" w:type="dxa"/>
          </w:tcPr>
          <w:p w14:paraId="3BA9B9BB" w14:textId="77777777" w:rsidR="00886A8D" w:rsidRDefault="00000000">
            <w:r>
              <w:rPr>
                <w:sz w:val="20"/>
              </w:rPr>
              <w:t>n/a</w:t>
            </w:r>
          </w:p>
        </w:tc>
        <w:tc>
          <w:tcPr>
            <w:tcW w:w="617" w:type="dxa"/>
          </w:tcPr>
          <w:p w14:paraId="79471BBD" w14:textId="77777777" w:rsidR="00886A8D" w:rsidRDefault="00000000">
            <w:r>
              <w:rPr>
                <w:sz w:val="20"/>
              </w:rPr>
              <w:t>n/a</w:t>
            </w:r>
          </w:p>
        </w:tc>
      </w:tr>
    </w:tbl>
    <w:p w14:paraId="7648823D" w14:textId="77777777" w:rsidR="00886A8D" w:rsidRDefault="00886A8D">
      <w:pPr>
        <w:spacing w:after="80"/>
      </w:pPr>
    </w:p>
    <w:p w14:paraId="0C7236D1" w14:textId="61485316" w:rsidR="00886A8D" w:rsidRDefault="00000000" w:rsidP="00C83BB0">
      <w:pPr>
        <w:spacing w:before="320" w:after="160"/>
      </w:pPr>
      <w:r>
        <w:rPr>
          <w:b/>
          <w:sz w:val="26"/>
        </w:rPr>
        <w:t>Table S12. Category-average scores of every system and condition under both refusal-scoring conventions</w:t>
      </w:r>
    </w:p>
    <w:tbl>
      <w:tblPr>
        <w:tblStyle w:val="TableGrid"/>
        <w:tblW w:w="0" w:type="auto"/>
        <w:tblLook w:val="04A0" w:firstRow="1" w:lastRow="0" w:firstColumn="1" w:lastColumn="0" w:noHBand="0" w:noVBand="1"/>
      </w:tblPr>
      <w:tblGrid>
        <w:gridCol w:w="1139"/>
        <w:gridCol w:w="1080"/>
        <w:gridCol w:w="1080"/>
        <w:gridCol w:w="1080"/>
        <w:gridCol w:w="1080"/>
        <w:gridCol w:w="1080"/>
        <w:gridCol w:w="1080"/>
        <w:gridCol w:w="1080"/>
      </w:tblGrid>
      <w:tr w:rsidR="00886A8D" w14:paraId="57FFFE69" w14:textId="77777777">
        <w:tc>
          <w:tcPr>
            <w:tcW w:w="1080" w:type="dxa"/>
          </w:tcPr>
          <w:p w14:paraId="14AD9551" w14:textId="77777777" w:rsidR="00886A8D" w:rsidRDefault="00000000">
            <w:r>
              <w:rPr>
                <w:b/>
                <w:sz w:val="20"/>
              </w:rPr>
              <w:t>System</w:t>
            </w:r>
          </w:p>
        </w:tc>
        <w:tc>
          <w:tcPr>
            <w:tcW w:w="1080" w:type="dxa"/>
          </w:tcPr>
          <w:p w14:paraId="62461067" w14:textId="77777777" w:rsidR="00886A8D" w:rsidRDefault="00000000">
            <w:r>
              <w:rPr>
                <w:b/>
                <w:sz w:val="20"/>
              </w:rPr>
              <w:t>Condition</w:t>
            </w:r>
          </w:p>
        </w:tc>
        <w:tc>
          <w:tcPr>
            <w:tcW w:w="1080" w:type="dxa"/>
          </w:tcPr>
          <w:p w14:paraId="34F0204D" w14:textId="77777777" w:rsidR="00886A8D" w:rsidRDefault="00000000">
            <w:r>
              <w:rPr>
                <w:b/>
                <w:sz w:val="20"/>
              </w:rPr>
              <w:t>A</w:t>
            </w:r>
          </w:p>
        </w:tc>
        <w:tc>
          <w:tcPr>
            <w:tcW w:w="1080" w:type="dxa"/>
          </w:tcPr>
          <w:p w14:paraId="7B13FE7D" w14:textId="77777777" w:rsidR="00886A8D" w:rsidRDefault="00000000">
            <w:r>
              <w:rPr>
                <w:b/>
                <w:sz w:val="20"/>
              </w:rPr>
              <w:t>B</w:t>
            </w:r>
          </w:p>
        </w:tc>
        <w:tc>
          <w:tcPr>
            <w:tcW w:w="1080" w:type="dxa"/>
          </w:tcPr>
          <w:p w14:paraId="4916FD6B" w14:textId="77777777" w:rsidR="00886A8D" w:rsidRDefault="00000000">
            <w:r>
              <w:rPr>
                <w:b/>
                <w:sz w:val="20"/>
              </w:rPr>
              <w:t>C</w:t>
            </w:r>
          </w:p>
        </w:tc>
        <w:tc>
          <w:tcPr>
            <w:tcW w:w="1080" w:type="dxa"/>
          </w:tcPr>
          <w:p w14:paraId="1204BD07" w14:textId="77777777" w:rsidR="00886A8D" w:rsidRDefault="00000000">
            <w:r>
              <w:rPr>
                <w:b/>
                <w:sz w:val="20"/>
              </w:rPr>
              <w:t>D</w:t>
            </w:r>
          </w:p>
        </w:tc>
        <w:tc>
          <w:tcPr>
            <w:tcW w:w="1080" w:type="dxa"/>
          </w:tcPr>
          <w:p w14:paraId="5AD47023" w14:textId="77777777" w:rsidR="00886A8D" w:rsidRDefault="00000000">
            <w:r>
              <w:rPr>
                <w:b/>
                <w:sz w:val="20"/>
              </w:rPr>
              <w:t>E</w:t>
            </w:r>
          </w:p>
        </w:tc>
        <w:tc>
          <w:tcPr>
            <w:tcW w:w="1080" w:type="dxa"/>
          </w:tcPr>
          <w:p w14:paraId="22DECA34" w14:textId="77777777" w:rsidR="00886A8D" w:rsidRDefault="00000000">
            <w:r>
              <w:rPr>
                <w:b/>
                <w:sz w:val="20"/>
              </w:rPr>
              <w:t>Avg</w:t>
            </w:r>
          </w:p>
        </w:tc>
      </w:tr>
      <w:tr w:rsidR="00886A8D" w14:paraId="171EDD16" w14:textId="77777777">
        <w:tc>
          <w:tcPr>
            <w:tcW w:w="1080" w:type="dxa"/>
          </w:tcPr>
          <w:p w14:paraId="12CFF3F7" w14:textId="77777777" w:rsidR="00886A8D" w:rsidRDefault="00000000">
            <w:r>
              <w:rPr>
                <w:sz w:val="20"/>
              </w:rPr>
              <w:t>GraphRAG default prompts</w:t>
            </w:r>
          </w:p>
        </w:tc>
        <w:tc>
          <w:tcPr>
            <w:tcW w:w="1080" w:type="dxa"/>
          </w:tcPr>
          <w:p w14:paraId="4ECEFAD5" w14:textId="77777777" w:rsidR="00886A8D" w:rsidRDefault="00000000">
            <w:r>
              <w:rPr>
                <w:sz w:val="20"/>
              </w:rPr>
              <w:t>Qiaojia catalog-only</w:t>
            </w:r>
          </w:p>
        </w:tc>
        <w:tc>
          <w:tcPr>
            <w:tcW w:w="1080" w:type="dxa"/>
          </w:tcPr>
          <w:p w14:paraId="7579AEBE" w14:textId="77777777" w:rsidR="00886A8D" w:rsidRDefault="00000000">
            <w:r>
              <w:rPr>
                <w:sz w:val="20"/>
              </w:rPr>
              <w:t>1.70</w:t>
            </w:r>
          </w:p>
        </w:tc>
        <w:tc>
          <w:tcPr>
            <w:tcW w:w="1080" w:type="dxa"/>
          </w:tcPr>
          <w:p w14:paraId="5831A868" w14:textId="77777777" w:rsidR="00886A8D" w:rsidRDefault="00000000">
            <w:r>
              <w:rPr>
                <w:sz w:val="20"/>
              </w:rPr>
              <w:t>0.70</w:t>
            </w:r>
          </w:p>
        </w:tc>
        <w:tc>
          <w:tcPr>
            <w:tcW w:w="1080" w:type="dxa"/>
          </w:tcPr>
          <w:p w14:paraId="04168184" w14:textId="77777777" w:rsidR="00886A8D" w:rsidRDefault="00000000">
            <w:r>
              <w:rPr>
                <w:sz w:val="20"/>
              </w:rPr>
              <w:t>1.30</w:t>
            </w:r>
          </w:p>
        </w:tc>
        <w:tc>
          <w:tcPr>
            <w:tcW w:w="1080" w:type="dxa"/>
          </w:tcPr>
          <w:p w14:paraId="6E734F5C" w14:textId="77777777" w:rsidR="00886A8D" w:rsidRDefault="00000000">
            <w:r>
              <w:rPr>
                <w:sz w:val="20"/>
              </w:rPr>
              <w:t>1.40</w:t>
            </w:r>
          </w:p>
        </w:tc>
        <w:tc>
          <w:tcPr>
            <w:tcW w:w="1080" w:type="dxa"/>
          </w:tcPr>
          <w:p w14:paraId="58B87548" w14:textId="77777777" w:rsidR="00886A8D" w:rsidRDefault="00000000">
            <w:r>
              <w:rPr>
                <w:sz w:val="20"/>
              </w:rPr>
              <w:t>1.65</w:t>
            </w:r>
          </w:p>
        </w:tc>
        <w:tc>
          <w:tcPr>
            <w:tcW w:w="1080" w:type="dxa"/>
          </w:tcPr>
          <w:p w14:paraId="3778248C" w14:textId="77777777" w:rsidR="00886A8D" w:rsidRDefault="00000000">
            <w:r>
              <w:rPr>
                <w:sz w:val="20"/>
              </w:rPr>
              <w:t>1.35</w:t>
            </w:r>
          </w:p>
        </w:tc>
      </w:tr>
      <w:tr w:rsidR="00886A8D" w14:paraId="7D3C6E63" w14:textId="77777777">
        <w:tc>
          <w:tcPr>
            <w:tcW w:w="1080" w:type="dxa"/>
          </w:tcPr>
          <w:p w14:paraId="161460BF" w14:textId="77777777" w:rsidR="00886A8D" w:rsidRDefault="00000000">
            <w:r>
              <w:rPr>
                <w:sz w:val="20"/>
              </w:rPr>
              <w:t>GraphRAG default prompts</w:t>
            </w:r>
          </w:p>
        </w:tc>
        <w:tc>
          <w:tcPr>
            <w:tcW w:w="1080" w:type="dxa"/>
          </w:tcPr>
          <w:p w14:paraId="26D04B5E" w14:textId="77777777" w:rsidR="00886A8D" w:rsidRDefault="00000000">
            <w:r>
              <w:rPr>
                <w:sz w:val="20"/>
              </w:rPr>
              <w:t>Qiaojia +narrative</w:t>
            </w:r>
          </w:p>
        </w:tc>
        <w:tc>
          <w:tcPr>
            <w:tcW w:w="1080" w:type="dxa"/>
          </w:tcPr>
          <w:p w14:paraId="1FE80FAB" w14:textId="77777777" w:rsidR="00886A8D" w:rsidRDefault="00000000">
            <w:r>
              <w:rPr>
                <w:sz w:val="20"/>
              </w:rPr>
              <w:t>1.65</w:t>
            </w:r>
          </w:p>
        </w:tc>
        <w:tc>
          <w:tcPr>
            <w:tcW w:w="1080" w:type="dxa"/>
          </w:tcPr>
          <w:p w14:paraId="24ADE7A4" w14:textId="77777777" w:rsidR="00886A8D" w:rsidRDefault="00000000">
            <w:r>
              <w:rPr>
                <w:sz w:val="20"/>
              </w:rPr>
              <w:t>0.75</w:t>
            </w:r>
          </w:p>
        </w:tc>
        <w:tc>
          <w:tcPr>
            <w:tcW w:w="1080" w:type="dxa"/>
          </w:tcPr>
          <w:p w14:paraId="3E9C5439" w14:textId="77777777" w:rsidR="00886A8D" w:rsidRDefault="00000000">
            <w:r>
              <w:rPr>
                <w:sz w:val="20"/>
              </w:rPr>
              <w:t>1.15</w:t>
            </w:r>
          </w:p>
        </w:tc>
        <w:tc>
          <w:tcPr>
            <w:tcW w:w="1080" w:type="dxa"/>
          </w:tcPr>
          <w:p w14:paraId="0E57D9CA" w14:textId="77777777" w:rsidR="00886A8D" w:rsidRDefault="00000000">
            <w:r>
              <w:rPr>
                <w:sz w:val="20"/>
              </w:rPr>
              <w:t>1.65</w:t>
            </w:r>
          </w:p>
        </w:tc>
        <w:tc>
          <w:tcPr>
            <w:tcW w:w="1080" w:type="dxa"/>
          </w:tcPr>
          <w:p w14:paraId="5B4ACE02" w14:textId="77777777" w:rsidR="00886A8D" w:rsidRDefault="00000000">
            <w:r>
              <w:rPr>
                <w:sz w:val="20"/>
              </w:rPr>
              <w:t>1.65</w:t>
            </w:r>
          </w:p>
        </w:tc>
        <w:tc>
          <w:tcPr>
            <w:tcW w:w="1080" w:type="dxa"/>
          </w:tcPr>
          <w:p w14:paraId="5FCE0255" w14:textId="77777777" w:rsidR="00886A8D" w:rsidRDefault="00000000">
            <w:r>
              <w:rPr>
                <w:sz w:val="20"/>
              </w:rPr>
              <w:t>1.37</w:t>
            </w:r>
          </w:p>
        </w:tc>
      </w:tr>
      <w:tr w:rsidR="00886A8D" w14:paraId="16674AC9" w14:textId="77777777">
        <w:tc>
          <w:tcPr>
            <w:tcW w:w="1080" w:type="dxa"/>
          </w:tcPr>
          <w:p w14:paraId="1263C14E" w14:textId="77777777" w:rsidR="00886A8D" w:rsidRDefault="00000000">
            <w:r>
              <w:rPr>
                <w:sz w:val="20"/>
              </w:rPr>
              <w:t>GraphRAG default prompts</w:t>
            </w:r>
          </w:p>
        </w:tc>
        <w:tc>
          <w:tcPr>
            <w:tcW w:w="1080" w:type="dxa"/>
          </w:tcPr>
          <w:p w14:paraId="17FB920C" w14:textId="77777777" w:rsidR="00886A8D" w:rsidRDefault="00000000">
            <w:r>
              <w:rPr>
                <w:sz w:val="20"/>
              </w:rPr>
              <w:t>Ridgecrest catalog-only</w:t>
            </w:r>
          </w:p>
        </w:tc>
        <w:tc>
          <w:tcPr>
            <w:tcW w:w="1080" w:type="dxa"/>
          </w:tcPr>
          <w:p w14:paraId="291E9F7E" w14:textId="77777777" w:rsidR="00886A8D" w:rsidRDefault="00000000">
            <w:r>
              <w:rPr>
                <w:sz w:val="20"/>
              </w:rPr>
              <w:t>1.50</w:t>
            </w:r>
          </w:p>
        </w:tc>
        <w:tc>
          <w:tcPr>
            <w:tcW w:w="1080" w:type="dxa"/>
          </w:tcPr>
          <w:p w14:paraId="16D9630B" w14:textId="77777777" w:rsidR="00886A8D" w:rsidRDefault="00000000">
            <w:r>
              <w:rPr>
                <w:sz w:val="20"/>
              </w:rPr>
              <w:t>0.70</w:t>
            </w:r>
          </w:p>
        </w:tc>
        <w:tc>
          <w:tcPr>
            <w:tcW w:w="1080" w:type="dxa"/>
          </w:tcPr>
          <w:p w14:paraId="2CB94E4D" w14:textId="77777777" w:rsidR="00886A8D" w:rsidRDefault="00000000">
            <w:r>
              <w:rPr>
                <w:sz w:val="20"/>
              </w:rPr>
              <w:t>1.55</w:t>
            </w:r>
          </w:p>
        </w:tc>
        <w:tc>
          <w:tcPr>
            <w:tcW w:w="1080" w:type="dxa"/>
          </w:tcPr>
          <w:p w14:paraId="5BFDA761" w14:textId="77777777" w:rsidR="00886A8D" w:rsidRDefault="00000000">
            <w:r>
              <w:rPr>
                <w:sz w:val="20"/>
              </w:rPr>
              <w:t>1.60</w:t>
            </w:r>
          </w:p>
        </w:tc>
        <w:tc>
          <w:tcPr>
            <w:tcW w:w="1080" w:type="dxa"/>
          </w:tcPr>
          <w:p w14:paraId="2D0B120D" w14:textId="77777777" w:rsidR="00886A8D" w:rsidRDefault="00000000">
            <w:r>
              <w:rPr>
                <w:sz w:val="20"/>
              </w:rPr>
              <w:t>1.55</w:t>
            </w:r>
          </w:p>
        </w:tc>
        <w:tc>
          <w:tcPr>
            <w:tcW w:w="1080" w:type="dxa"/>
          </w:tcPr>
          <w:p w14:paraId="1CC04016" w14:textId="77777777" w:rsidR="00886A8D" w:rsidRDefault="00000000">
            <w:r>
              <w:rPr>
                <w:sz w:val="20"/>
              </w:rPr>
              <w:t>1.38</w:t>
            </w:r>
          </w:p>
        </w:tc>
      </w:tr>
      <w:tr w:rsidR="00886A8D" w14:paraId="1F080DEE" w14:textId="77777777">
        <w:tc>
          <w:tcPr>
            <w:tcW w:w="1080" w:type="dxa"/>
          </w:tcPr>
          <w:p w14:paraId="13ACBCBE" w14:textId="77777777" w:rsidR="00886A8D" w:rsidRDefault="00000000">
            <w:r>
              <w:rPr>
                <w:sz w:val="20"/>
              </w:rPr>
              <w:t>GraphRAG default prompts</w:t>
            </w:r>
          </w:p>
        </w:tc>
        <w:tc>
          <w:tcPr>
            <w:tcW w:w="1080" w:type="dxa"/>
          </w:tcPr>
          <w:p w14:paraId="64D16F95" w14:textId="77777777" w:rsidR="00886A8D" w:rsidRDefault="00000000">
            <w:r>
              <w:rPr>
                <w:sz w:val="20"/>
              </w:rPr>
              <w:t>Ridgecrest +narrative</w:t>
            </w:r>
          </w:p>
        </w:tc>
        <w:tc>
          <w:tcPr>
            <w:tcW w:w="1080" w:type="dxa"/>
          </w:tcPr>
          <w:p w14:paraId="51B28790" w14:textId="77777777" w:rsidR="00886A8D" w:rsidRDefault="00000000">
            <w:r>
              <w:rPr>
                <w:sz w:val="20"/>
              </w:rPr>
              <w:t>1.75</w:t>
            </w:r>
          </w:p>
        </w:tc>
        <w:tc>
          <w:tcPr>
            <w:tcW w:w="1080" w:type="dxa"/>
          </w:tcPr>
          <w:p w14:paraId="49077062" w14:textId="77777777" w:rsidR="00886A8D" w:rsidRDefault="00000000">
            <w:r>
              <w:rPr>
                <w:sz w:val="20"/>
              </w:rPr>
              <w:t>0.90</w:t>
            </w:r>
          </w:p>
        </w:tc>
        <w:tc>
          <w:tcPr>
            <w:tcW w:w="1080" w:type="dxa"/>
          </w:tcPr>
          <w:p w14:paraId="3D6F4DF9" w14:textId="77777777" w:rsidR="00886A8D" w:rsidRDefault="00000000">
            <w:r>
              <w:rPr>
                <w:sz w:val="20"/>
              </w:rPr>
              <w:t>1.40</w:t>
            </w:r>
          </w:p>
        </w:tc>
        <w:tc>
          <w:tcPr>
            <w:tcW w:w="1080" w:type="dxa"/>
          </w:tcPr>
          <w:p w14:paraId="720F1249" w14:textId="77777777" w:rsidR="00886A8D" w:rsidRDefault="00000000">
            <w:r>
              <w:rPr>
                <w:sz w:val="20"/>
              </w:rPr>
              <w:t>1.45</w:t>
            </w:r>
          </w:p>
        </w:tc>
        <w:tc>
          <w:tcPr>
            <w:tcW w:w="1080" w:type="dxa"/>
          </w:tcPr>
          <w:p w14:paraId="473D69A3" w14:textId="77777777" w:rsidR="00886A8D" w:rsidRDefault="00000000">
            <w:r>
              <w:rPr>
                <w:sz w:val="20"/>
              </w:rPr>
              <w:t>1.60</w:t>
            </w:r>
          </w:p>
        </w:tc>
        <w:tc>
          <w:tcPr>
            <w:tcW w:w="1080" w:type="dxa"/>
          </w:tcPr>
          <w:p w14:paraId="1A0A7A71" w14:textId="77777777" w:rsidR="00886A8D" w:rsidRDefault="00000000">
            <w:r>
              <w:rPr>
                <w:sz w:val="20"/>
              </w:rPr>
              <w:t>1.42</w:t>
            </w:r>
          </w:p>
        </w:tc>
      </w:tr>
      <w:tr w:rsidR="00886A8D" w14:paraId="0399F7F7" w14:textId="77777777">
        <w:tc>
          <w:tcPr>
            <w:tcW w:w="1080" w:type="dxa"/>
          </w:tcPr>
          <w:p w14:paraId="130B24E0" w14:textId="77777777" w:rsidR="00886A8D" w:rsidRDefault="00000000">
            <w:r>
              <w:rPr>
                <w:sz w:val="20"/>
              </w:rPr>
              <w:t xml:space="preserve">GraphRAG </w:t>
            </w:r>
            <w:r>
              <w:rPr>
                <w:sz w:val="20"/>
              </w:rPr>
              <w:lastRenderedPageBreak/>
              <w:t>default prompts</w:t>
            </w:r>
          </w:p>
        </w:tc>
        <w:tc>
          <w:tcPr>
            <w:tcW w:w="1080" w:type="dxa"/>
          </w:tcPr>
          <w:p w14:paraId="2D926ECE" w14:textId="77777777" w:rsidR="00886A8D" w:rsidRDefault="00000000">
            <w:r>
              <w:rPr>
                <w:sz w:val="20"/>
              </w:rPr>
              <w:lastRenderedPageBreak/>
              <w:t xml:space="preserve">Maduo </w:t>
            </w:r>
            <w:r>
              <w:rPr>
                <w:sz w:val="20"/>
              </w:rPr>
              <w:lastRenderedPageBreak/>
              <w:t>catalog-only</w:t>
            </w:r>
          </w:p>
        </w:tc>
        <w:tc>
          <w:tcPr>
            <w:tcW w:w="1080" w:type="dxa"/>
          </w:tcPr>
          <w:p w14:paraId="65B1AEF9" w14:textId="77777777" w:rsidR="00886A8D" w:rsidRDefault="00000000">
            <w:r>
              <w:rPr>
                <w:sz w:val="20"/>
              </w:rPr>
              <w:lastRenderedPageBreak/>
              <w:t>0.65</w:t>
            </w:r>
          </w:p>
        </w:tc>
        <w:tc>
          <w:tcPr>
            <w:tcW w:w="1080" w:type="dxa"/>
          </w:tcPr>
          <w:p w14:paraId="6C927400" w14:textId="77777777" w:rsidR="00886A8D" w:rsidRDefault="00000000">
            <w:r>
              <w:rPr>
                <w:sz w:val="20"/>
              </w:rPr>
              <w:t>0.45</w:t>
            </w:r>
          </w:p>
        </w:tc>
        <w:tc>
          <w:tcPr>
            <w:tcW w:w="1080" w:type="dxa"/>
          </w:tcPr>
          <w:p w14:paraId="49791345" w14:textId="77777777" w:rsidR="00886A8D" w:rsidRDefault="00000000">
            <w:r>
              <w:rPr>
                <w:sz w:val="20"/>
              </w:rPr>
              <w:t>0.75</w:t>
            </w:r>
          </w:p>
        </w:tc>
        <w:tc>
          <w:tcPr>
            <w:tcW w:w="1080" w:type="dxa"/>
          </w:tcPr>
          <w:p w14:paraId="44E50DDD" w14:textId="77777777" w:rsidR="00886A8D" w:rsidRDefault="00000000">
            <w:r>
              <w:rPr>
                <w:sz w:val="20"/>
              </w:rPr>
              <w:t>1.25</w:t>
            </w:r>
          </w:p>
        </w:tc>
        <w:tc>
          <w:tcPr>
            <w:tcW w:w="1080" w:type="dxa"/>
          </w:tcPr>
          <w:p w14:paraId="2251C249" w14:textId="77777777" w:rsidR="00886A8D" w:rsidRDefault="00000000">
            <w:r>
              <w:rPr>
                <w:sz w:val="20"/>
              </w:rPr>
              <w:t>0.80</w:t>
            </w:r>
          </w:p>
        </w:tc>
        <w:tc>
          <w:tcPr>
            <w:tcW w:w="1080" w:type="dxa"/>
          </w:tcPr>
          <w:p w14:paraId="35972CAF" w14:textId="77777777" w:rsidR="00886A8D" w:rsidRDefault="00000000">
            <w:r>
              <w:rPr>
                <w:sz w:val="20"/>
              </w:rPr>
              <w:t>0.78</w:t>
            </w:r>
          </w:p>
        </w:tc>
      </w:tr>
      <w:tr w:rsidR="00886A8D" w14:paraId="64CFCAA1" w14:textId="77777777">
        <w:tc>
          <w:tcPr>
            <w:tcW w:w="1080" w:type="dxa"/>
          </w:tcPr>
          <w:p w14:paraId="44CA6FA9" w14:textId="77777777" w:rsidR="00886A8D" w:rsidRDefault="00000000">
            <w:r>
              <w:rPr>
                <w:sz w:val="20"/>
              </w:rPr>
              <w:t>GraphRAG default prompts</w:t>
            </w:r>
          </w:p>
        </w:tc>
        <w:tc>
          <w:tcPr>
            <w:tcW w:w="1080" w:type="dxa"/>
          </w:tcPr>
          <w:p w14:paraId="252A7153" w14:textId="77777777" w:rsidR="00886A8D" w:rsidRDefault="00000000">
            <w:r>
              <w:rPr>
                <w:sz w:val="20"/>
              </w:rPr>
              <w:t>Maduo +narrative</w:t>
            </w:r>
          </w:p>
        </w:tc>
        <w:tc>
          <w:tcPr>
            <w:tcW w:w="1080" w:type="dxa"/>
          </w:tcPr>
          <w:p w14:paraId="684A4934" w14:textId="77777777" w:rsidR="00886A8D" w:rsidRDefault="00000000">
            <w:r>
              <w:rPr>
                <w:sz w:val="20"/>
              </w:rPr>
              <w:t>0.55</w:t>
            </w:r>
          </w:p>
        </w:tc>
        <w:tc>
          <w:tcPr>
            <w:tcW w:w="1080" w:type="dxa"/>
          </w:tcPr>
          <w:p w14:paraId="04E737BF" w14:textId="77777777" w:rsidR="00886A8D" w:rsidRDefault="00000000">
            <w:r>
              <w:rPr>
                <w:sz w:val="20"/>
              </w:rPr>
              <w:t>0.30</w:t>
            </w:r>
          </w:p>
        </w:tc>
        <w:tc>
          <w:tcPr>
            <w:tcW w:w="1080" w:type="dxa"/>
          </w:tcPr>
          <w:p w14:paraId="3552446C" w14:textId="77777777" w:rsidR="00886A8D" w:rsidRDefault="00000000">
            <w:r>
              <w:rPr>
                <w:sz w:val="20"/>
              </w:rPr>
              <w:t>0.80</w:t>
            </w:r>
          </w:p>
        </w:tc>
        <w:tc>
          <w:tcPr>
            <w:tcW w:w="1080" w:type="dxa"/>
          </w:tcPr>
          <w:p w14:paraId="3017B941" w14:textId="77777777" w:rsidR="00886A8D" w:rsidRDefault="00000000">
            <w:r>
              <w:rPr>
                <w:sz w:val="20"/>
              </w:rPr>
              <w:t>1.35</w:t>
            </w:r>
          </w:p>
        </w:tc>
        <w:tc>
          <w:tcPr>
            <w:tcW w:w="1080" w:type="dxa"/>
          </w:tcPr>
          <w:p w14:paraId="192ABA2C" w14:textId="77777777" w:rsidR="00886A8D" w:rsidRDefault="00000000">
            <w:r>
              <w:rPr>
                <w:sz w:val="20"/>
              </w:rPr>
              <w:t>0.65</w:t>
            </w:r>
          </w:p>
        </w:tc>
        <w:tc>
          <w:tcPr>
            <w:tcW w:w="1080" w:type="dxa"/>
          </w:tcPr>
          <w:p w14:paraId="1734EF5F" w14:textId="77777777" w:rsidR="00886A8D" w:rsidRDefault="00000000">
            <w:r>
              <w:rPr>
                <w:sz w:val="20"/>
              </w:rPr>
              <w:t>0.73</w:t>
            </w:r>
          </w:p>
        </w:tc>
      </w:tr>
      <w:tr w:rsidR="00886A8D" w14:paraId="792529B9" w14:textId="77777777">
        <w:tc>
          <w:tcPr>
            <w:tcW w:w="1080" w:type="dxa"/>
          </w:tcPr>
          <w:p w14:paraId="129D6865" w14:textId="77777777" w:rsidR="00886A8D" w:rsidRDefault="00000000">
            <w:r>
              <w:rPr>
                <w:sz w:val="20"/>
              </w:rPr>
              <w:t>GraphRAG seismology prompts (Texts S1-S4)</w:t>
            </w:r>
          </w:p>
        </w:tc>
        <w:tc>
          <w:tcPr>
            <w:tcW w:w="1080" w:type="dxa"/>
          </w:tcPr>
          <w:p w14:paraId="3BBA9F5E" w14:textId="77777777" w:rsidR="00886A8D" w:rsidRDefault="00000000">
            <w:r>
              <w:rPr>
                <w:sz w:val="20"/>
              </w:rPr>
              <w:t>Qiaojia catalog-only</w:t>
            </w:r>
          </w:p>
        </w:tc>
        <w:tc>
          <w:tcPr>
            <w:tcW w:w="1080" w:type="dxa"/>
          </w:tcPr>
          <w:p w14:paraId="0180A73A" w14:textId="77777777" w:rsidR="00886A8D" w:rsidRDefault="00000000">
            <w:r>
              <w:rPr>
                <w:sz w:val="20"/>
              </w:rPr>
              <w:t>1.35</w:t>
            </w:r>
          </w:p>
        </w:tc>
        <w:tc>
          <w:tcPr>
            <w:tcW w:w="1080" w:type="dxa"/>
          </w:tcPr>
          <w:p w14:paraId="3F9C19E3" w14:textId="77777777" w:rsidR="00886A8D" w:rsidRDefault="00000000">
            <w:r>
              <w:rPr>
                <w:sz w:val="20"/>
              </w:rPr>
              <w:t>0.55</w:t>
            </w:r>
          </w:p>
        </w:tc>
        <w:tc>
          <w:tcPr>
            <w:tcW w:w="1080" w:type="dxa"/>
          </w:tcPr>
          <w:p w14:paraId="6299EDAF" w14:textId="77777777" w:rsidR="00886A8D" w:rsidRDefault="00000000">
            <w:r>
              <w:rPr>
                <w:sz w:val="20"/>
              </w:rPr>
              <w:t>1.05</w:t>
            </w:r>
          </w:p>
        </w:tc>
        <w:tc>
          <w:tcPr>
            <w:tcW w:w="1080" w:type="dxa"/>
          </w:tcPr>
          <w:p w14:paraId="46403E2C" w14:textId="77777777" w:rsidR="00886A8D" w:rsidRDefault="00000000">
            <w:r>
              <w:rPr>
                <w:sz w:val="20"/>
              </w:rPr>
              <w:t>2.85</w:t>
            </w:r>
          </w:p>
        </w:tc>
        <w:tc>
          <w:tcPr>
            <w:tcW w:w="1080" w:type="dxa"/>
          </w:tcPr>
          <w:p w14:paraId="299DF188" w14:textId="77777777" w:rsidR="00886A8D" w:rsidRDefault="00000000">
            <w:r>
              <w:rPr>
                <w:sz w:val="20"/>
              </w:rPr>
              <w:t>1.15</w:t>
            </w:r>
          </w:p>
        </w:tc>
        <w:tc>
          <w:tcPr>
            <w:tcW w:w="1080" w:type="dxa"/>
          </w:tcPr>
          <w:p w14:paraId="2B47B630" w14:textId="77777777" w:rsidR="00886A8D" w:rsidRDefault="00000000">
            <w:r>
              <w:rPr>
                <w:sz w:val="20"/>
              </w:rPr>
              <w:t>1.39</w:t>
            </w:r>
          </w:p>
        </w:tc>
      </w:tr>
      <w:tr w:rsidR="00886A8D" w14:paraId="47396F32" w14:textId="77777777">
        <w:tc>
          <w:tcPr>
            <w:tcW w:w="1080" w:type="dxa"/>
          </w:tcPr>
          <w:p w14:paraId="21BE99B1" w14:textId="77777777" w:rsidR="00886A8D" w:rsidRDefault="00000000">
            <w:r>
              <w:rPr>
                <w:sz w:val="20"/>
              </w:rPr>
              <w:t>GraphRAG seismology prompts (Texts S1-S4)</w:t>
            </w:r>
          </w:p>
        </w:tc>
        <w:tc>
          <w:tcPr>
            <w:tcW w:w="1080" w:type="dxa"/>
          </w:tcPr>
          <w:p w14:paraId="281ADBF7" w14:textId="77777777" w:rsidR="00886A8D" w:rsidRDefault="00000000">
            <w:r>
              <w:rPr>
                <w:sz w:val="20"/>
              </w:rPr>
              <w:t>Qiaojia +narrative</w:t>
            </w:r>
          </w:p>
        </w:tc>
        <w:tc>
          <w:tcPr>
            <w:tcW w:w="1080" w:type="dxa"/>
          </w:tcPr>
          <w:p w14:paraId="29756335" w14:textId="77777777" w:rsidR="00886A8D" w:rsidRDefault="00000000">
            <w:r>
              <w:rPr>
                <w:sz w:val="20"/>
              </w:rPr>
              <w:t>1.40</w:t>
            </w:r>
          </w:p>
        </w:tc>
        <w:tc>
          <w:tcPr>
            <w:tcW w:w="1080" w:type="dxa"/>
          </w:tcPr>
          <w:p w14:paraId="176B9EE1" w14:textId="77777777" w:rsidR="00886A8D" w:rsidRDefault="00000000">
            <w:r>
              <w:rPr>
                <w:sz w:val="20"/>
              </w:rPr>
              <w:t>0.55</w:t>
            </w:r>
          </w:p>
        </w:tc>
        <w:tc>
          <w:tcPr>
            <w:tcW w:w="1080" w:type="dxa"/>
          </w:tcPr>
          <w:p w14:paraId="16BAE12D" w14:textId="77777777" w:rsidR="00886A8D" w:rsidRDefault="00000000">
            <w:r>
              <w:rPr>
                <w:sz w:val="20"/>
              </w:rPr>
              <w:t>1.25</w:t>
            </w:r>
          </w:p>
        </w:tc>
        <w:tc>
          <w:tcPr>
            <w:tcW w:w="1080" w:type="dxa"/>
          </w:tcPr>
          <w:p w14:paraId="1A5D411C" w14:textId="77777777" w:rsidR="00886A8D" w:rsidRDefault="00000000">
            <w:r>
              <w:rPr>
                <w:sz w:val="20"/>
              </w:rPr>
              <w:t>1.70</w:t>
            </w:r>
          </w:p>
        </w:tc>
        <w:tc>
          <w:tcPr>
            <w:tcW w:w="1080" w:type="dxa"/>
          </w:tcPr>
          <w:p w14:paraId="069786C6" w14:textId="77777777" w:rsidR="00886A8D" w:rsidRDefault="00000000">
            <w:r>
              <w:rPr>
                <w:sz w:val="20"/>
              </w:rPr>
              <w:t>1.10</w:t>
            </w:r>
          </w:p>
        </w:tc>
        <w:tc>
          <w:tcPr>
            <w:tcW w:w="1080" w:type="dxa"/>
          </w:tcPr>
          <w:p w14:paraId="7E1A04DC" w14:textId="77777777" w:rsidR="00886A8D" w:rsidRDefault="00000000">
            <w:r>
              <w:rPr>
                <w:sz w:val="20"/>
              </w:rPr>
              <w:t>1.20</w:t>
            </w:r>
          </w:p>
        </w:tc>
      </w:tr>
      <w:tr w:rsidR="00886A8D" w14:paraId="1590699E" w14:textId="77777777">
        <w:tc>
          <w:tcPr>
            <w:tcW w:w="1080" w:type="dxa"/>
          </w:tcPr>
          <w:p w14:paraId="016BB400" w14:textId="77777777" w:rsidR="00886A8D" w:rsidRDefault="00000000">
            <w:r>
              <w:rPr>
                <w:sz w:val="20"/>
              </w:rPr>
              <w:t>GraphRAG seismology prompts (Texts S1-S4)</w:t>
            </w:r>
          </w:p>
        </w:tc>
        <w:tc>
          <w:tcPr>
            <w:tcW w:w="1080" w:type="dxa"/>
          </w:tcPr>
          <w:p w14:paraId="1BE50785" w14:textId="77777777" w:rsidR="00886A8D" w:rsidRDefault="00000000">
            <w:r>
              <w:rPr>
                <w:sz w:val="20"/>
              </w:rPr>
              <w:t>Ridgecrest catalog-only</w:t>
            </w:r>
          </w:p>
        </w:tc>
        <w:tc>
          <w:tcPr>
            <w:tcW w:w="1080" w:type="dxa"/>
          </w:tcPr>
          <w:p w14:paraId="3C5E308A" w14:textId="77777777" w:rsidR="00886A8D" w:rsidRDefault="00000000">
            <w:r>
              <w:rPr>
                <w:sz w:val="20"/>
              </w:rPr>
              <w:t>1.50</w:t>
            </w:r>
          </w:p>
        </w:tc>
        <w:tc>
          <w:tcPr>
            <w:tcW w:w="1080" w:type="dxa"/>
          </w:tcPr>
          <w:p w14:paraId="0478FE75" w14:textId="77777777" w:rsidR="00886A8D" w:rsidRDefault="00000000">
            <w:r>
              <w:rPr>
                <w:sz w:val="20"/>
              </w:rPr>
              <w:t>0.85</w:t>
            </w:r>
          </w:p>
        </w:tc>
        <w:tc>
          <w:tcPr>
            <w:tcW w:w="1080" w:type="dxa"/>
          </w:tcPr>
          <w:p w14:paraId="30C681FB" w14:textId="77777777" w:rsidR="00886A8D" w:rsidRDefault="00000000">
            <w:r>
              <w:rPr>
                <w:sz w:val="20"/>
              </w:rPr>
              <w:t>0.85</w:t>
            </w:r>
          </w:p>
        </w:tc>
        <w:tc>
          <w:tcPr>
            <w:tcW w:w="1080" w:type="dxa"/>
          </w:tcPr>
          <w:p w14:paraId="4A754BDB" w14:textId="77777777" w:rsidR="00886A8D" w:rsidRDefault="00000000">
            <w:r>
              <w:rPr>
                <w:sz w:val="20"/>
              </w:rPr>
              <w:t>2.60</w:t>
            </w:r>
          </w:p>
        </w:tc>
        <w:tc>
          <w:tcPr>
            <w:tcW w:w="1080" w:type="dxa"/>
          </w:tcPr>
          <w:p w14:paraId="10EBE9F4" w14:textId="77777777" w:rsidR="00886A8D" w:rsidRDefault="00000000">
            <w:r>
              <w:rPr>
                <w:sz w:val="20"/>
              </w:rPr>
              <w:t>1.75</w:t>
            </w:r>
          </w:p>
        </w:tc>
        <w:tc>
          <w:tcPr>
            <w:tcW w:w="1080" w:type="dxa"/>
          </w:tcPr>
          <w:p w14:paraId="457ADD81" w14:textId="77777777" w:rsidR="00886A8D" w:rsidRDefault="00000000">
            <w:r>
              <w:rPr>
                <w:sz w:val="20"/>
              </w:rPr>
              <w:t>1.51</w:t>
            </w:r>
          </w:p>
        </w:tc>
      </w:tr>
      <w:tr w:rsidR="00886A8D" w14:paraId="270D7E31" w14:textId="77777777">
        <w:tc>
          <w:tcPr>
            <w:tcW w:w="1080" w:type="dxa"/>
          </w:tcPr>
          <w:p w14:paraId="60309E60" w14:textId="77777777" w:rsidR="00886A8D" w:rsidRDefault="00000000">
            <w:r>
              <w:rPr>
                <w:sz w:val="20"/>
              </w:rPr>
              <w:t>GraphRAG seismology prompts (Texts S1-S4)</w:t>
            </w:r>
          </w:p>
        </w:tc>
        <w:tc>
          <w:tcPr>
            <w:tcW w:w="1080" w:type="dxa"/>
          </w:tcPr>
          <w:p w14:paraId="4438A9C2" w14:textId="77777777" w:rsidR="00886A8D" w:rsidRDefault="00000000">
            <w:r>
              <w:rPr>
                <w:sz w:val="20"/>
              </w:rPr>
              <w:t>Ridgecrest +narrative</w:t>
            </w:r>
          </w:p>
        </w:tc>
        <w:tc>
          <w:tcPr>
            <w:tcW w:w="1080" w:type="dxa"/>
          </w:tcPr>
          <w:p w14:paraId="4CD54BFF" w14:textId="77777777" w:rsidR="00886A8D" w:rsidRDefault="00000000">
            <w:r>
              <w:rPr>
                <w:sz w:val="20"/>
              </w:rPr>
              <w:t>1.75</w:t>
            </w:r>
          </w:p>
        </w:tc>
        <w:tc>
          <w:tcPr>
            <w:tcW w:w="1080" w:type="dxa"/>
          </w:tcPr>
          <w:p w14:paraId="2DD14B48" w14:textId="77777777" w:rsidR="00886A8D" w:rsidRDefault="00000000">
            <w:r>
              <w:rPr>
                <w:sz w:val="20"/>
              </w:rPr>
              <w:t>1.15</w:t>
            </w:r>
          </w:p>
        </w:tc>
        <w:tc>
          <w:tcPr>
            <w:tcW w:w="1080" w:type="dxa"/>
          </w:tcPr>
          <w:p w14:paraId="5141D43C" w14:textId="77777777" w:rsidR="00886A8D" w:rsidRDefault="00000000">
            <w:r>
              <w:rPr>
                <w:sz w:val="20"/>
              </w:rPr>
              <w:t>1.40</w:t>
            </w:r>
          </w:p>
        </w:tc>
        <w:tc>
          <w:tcPr>
            <w:tcW w:w="1080" w:type="dxa"/>
          </w:tcPr>
          <w:p w14:paraId="6577DBC9" w14:textId="77777777" w:rsidR="00886A8D" w:rsidRDefault="00000000">
            <w:r>
              <w:rPr>
                <w:sz w:val="20"/>
              </w:rPr>
              <w:t>1.40</w:t>
            </w:r>
          </w:p>
        </w:tc>
        <w:tc>
          <w:tcPr>
            <w:tcW w:w="1080" w:type="dxa"/>
          </w:tcPr>
          <w:p w14:paraId="42378DA1" w14:textId="77777777" w:rsidR="00886A8D" w:rsidRDefault="00000000">
            <w:r>
              <w:rPr>
                <w:sz w:val="20"/>
              </w:rPr>
              <w:t>1.50</w:t>
            </w:r>
          </w:p>
        </w:tc>
        <w:tc>
          <w:tcPr>
            <w:tcW w:w="1080" w:type="dxa"/>
          </w:tcPr>
          <w:p w14:paraId="68412AA2" w14:textId="77777777" w:rsidR="00886A8D" w:rsidRDefault="00000000">
            <w:r>
              <w:rPr>
                <w:sz w:val="20"/>
              </w:rPr>
              <w:t>1.44</w:t>
            </w:r>
          </w:p>
        </w:tc>
      </w:tr>
      <w:tr w:rsidR="00886A8D" w14:paraId="45B5BF94" w14:textId="77777777">
        <w:tc>
          <w:tcPr>
            <w:tcW w:w="1080" w:type="dxa"/>
          </w:tcPr>
          <w:p w14:paraId="4BAEE282" w14:textId="77777777" w:rsidR="00886A8D" w:rsidRDefault="00000000">
            <w:r>
              <w:rPr>
                <w:sz w:val="20"/>
              </w:rPr>
              <w:t>GraphRAG seismology prompts (Texts S1-S4)</w:t>
            </w:r>
          </w:p>
        </w:tc>
        <w:tc>
          <w:tcPr>
            <w:tcW w:w="1080" w:type="dxa"/>
          </w:tcPr>
          <w:p w14:paraId="0F3484B9" w14:textId="77777777" w:rsidR="00886A8D" w:rsidRDefault="00000000">
            <w:r>
              <w:rPr>
                <w:sz w:val="20"/>
              </w:rPr>
              <w:t>Maduo catalog-only</w:t>
            </w:r>
          </w:p>
        </w:tc>
        <w:tc>
          <w:tcPr>
            <w:tcW w:w="1080" w:type="dxa"/>
          </w:tcPr>
          <w:p w14:paraId="6CD46B78" w14:textId="77777777" w:rsidR="00886A8D" w:rsidRDefault="00000000">
            <w:r>
              <w:rPr>
                <w:sz w:val="20"/>
              </w:rPr>
              <w:t>0.90</w:t>
            </w:r>
          </w:p>
        </w:tc>
        <w:tc>
          <w:tcPr>
            <w:tcW w:w="1080" w:type="dxa"/>
          </w:tcPr>
          <w:p w14:paraId="2C2BD8A0" w14:textId="77777777" w:rsidR="00886A8D" w:rsidRDefault="00000000">
            <w:r>
              <w:rPr>
                <w:sz w:val="20"/>
              </w:rPr>
              <w:t>0.75</w:t>
            </w:r>
          </w:p>
        </w:tc>
        <w:tc>
          <w:tcPr>
            <w:tcW w:w="1080" w:type="dxa"/>
          </w:tcPr>
          <w:p w14:paraId="29223989" w14:textId="77777777" w:rsidR="00886A8D" w:rsidRDefault="00000000">
            <w:r>
              <w:rPr>
                <w:sz w:val="20"/>
              </w:rPr>
              <w:t>1.00</w:t>
            </w:r>
          </w:p>
        </w:tc>
        <w:tc>
          <w:tcPr>
            <w:tcW w:w="1080" w:type="dxa"/>
          </w:tcPr>
          <w:p w14:paraId="2105F438" w14:textId="77777777" w:rsidR="00886A8D" w:rsidRDefault="00000000">
            <w:r>
              <w:rPr>
                <w:sz w:val="20"/>
              </w:rPr>
              <w:t>2.70</w:t>
            </w:r>
          </w:p>
        </w:tc>
        <w:tc>
          <w:tcPr>
            <w:tcW w:w="1080" w:type="dxa"/>
          </w:tcPr>
          <w:p w14:paraId="7C76CBB3" w14:textId="77777777" w:rsidR="00886A8D" w:rsidRDefault="00000000">
            <w:r>
              <w:rPr>
                <w:sz w:val="20"/>
              </w:rPr>
              <w:t>1.00</w:t>
            </w:r>
          </w:p>
        </w:tc>
        <w:tc>
          <w:tcPr>
            <w:tcW w:w="1080" w:type="dxa"/>
          </w:tcPr>
          <w:p w14:paraId="74719D8A" w14:textId="77777777" w:rsidR="00886A8D" w:rsidRDefault="00000000">
            <w:r>
              <w:rPr>
                <w:sz w:val="20"/>
              </w:rPr>
              <w:t>1.27</w:t>
            </w:r>
          </w:p>
        </w:tc>
      </w:tr>
      <w:tr w:rsidR="00886A8D" w14:paraId="24B4ABC3" w14:textId="77777777">
        <w:tc>
          <w:tcPr>
            <w:tcW w:w="1080" w:type="dxa"/>
          </w:tcPr>
          <w:p w14:paraId="688361C3" w14:textId="77777777" w:rsidR="00886A8D" w:rsidRDefault="00000000">
            <w:r>
              <w:rPr>
                <w:sz w:val="20"/>
              </w:rPr>
              <w:t>GraphRAG seismology prompts (Texts S1-S4)</w:t>
            </w:r>
          </w:p>
        </w:tc>
        <w:tc>
          <w:tcPr>
            <w:tcW w:w="1080" w:type="dxa"/>
          </w:tcPr>
          <w:p w14:paraId="134A5D3E" w14:textId="77777777" w:rsidR="00886A8D" w:rsidRDefault="00000000">
            <w:r>
              <w:rPr>
                <w:sz w:val="20"/>
              </w:rPr>
              <w:t>Maduo +narrative</w:t>
            </w:r>
          </w:p>
        </w:tc>
        <w:tc>
          <w:tcPr>
            <w:tcW w:w="1080" w:type="dxa"/>
          </w:tcPr>
          <w:p w14:paraId="26E7E07A" w14:textId="77777777" w:rsidR="00886A8D" w:rsidRDefault="00000000">
            <w:r>
              <w:rPr>
                <w:sz w:val="20"/>
              </w:rPr>
              <w:t>1.10</w:t>
            </w:r>
          </w:p>
        </w:tc>
        <w:tc>
          <w:tcPr>
            <w:tcW w:w="1080" w:type="dxa"/>
          </w:tcPr>
          <w:p w14:paraId="289B70B4" w14:textId="77777777" w:rsidR="00886A8D" w:rsidRDefault="00000000">
            <w:r>
              <w:rPr>
                <w:sz w:val="20"/>
              </w:rPr>
              <w:t>0.55</w:t>
            </w:r>
          </w:p>
        </w:tc>
        <w:tc>
          <w:tcPr>
            <w:tcW w:w="1080" w:type="dxa"/>
          </w:tcPr>
          <w:p w14:paraId="6E3F6EB2" w14:textId="77777777" w:rsidR="00886A8D" w:rsidRDefault="00000000">
            <w:r>
              <w:rPr>
                <w:sz w:val="20"/>
              </w:rPr>
              <w:t>0.65</w:t>
            </w:r>
          </w:p>
        </w:tc>
        <w:tc>
          <w:tcPr>
            <w:tcW w:w="1080" w:type="dxa"/>
          </w:tcPr>
          <w:p w14:paraId="1286A38B" w14:textId="77777777" w:rsidR="00886A8D" w:rsidRDefault="00000000">
            <w:r>
              <w:rPr>
                <w:sz w:val="20"/>
              </w:rPr>
              <w:t>1.70</w:t>
            </w:r>
          </w:p>
        </w:tc>
        <w:tc>
          <w:tcPr>
            <w:tcW w:w="1080" w:type="dxa"/>
          </w:tcPr>
          <w:p w14:paraId="523CCF28" w14:textId="77777777" w:rsidR="00886A8D" w:rsidRDefault="00000000">
            <w:r>
              <w:rPr>
                <w:sz w:val="20"/>
              </w:rPr>
              <w:t>0.95</w:t>
            </w:r>
          </w:p>
        </w:tc>
        <w:tc>
          <w:tcPr>
            <w:tcW w:w="1080" w:type="dxa"/>
          </w:tcPr>
          <w:p w14:paraId="01E40C33" w14:textId="77777777" w:rsidR="00886A8D" w:rsidRDefault="00000000">
            <w:r>
              <w:rPr>
                <w:sz w:val="20"/>
              </w:rPr>
              <w:t>0.99</w:t>
            </w:r>
          </w:p>
        </w:tc>
      </w:tr>
      <w:tr w:rsidR="00886A8D" w14:paraId="2CBC514B" w14:textId="77777777">
        <w:tc>
          <w:tcPr>
            <w:tcW w:w="1080" w:type="dxa"/>
          </w:tcPr>
          <w:p w14:paraId="422E2A43" w14:textId="77777777" w:rsidR="00886A8D" w:rsidRDefault="00000000">
            <w:r>
              <w:rPr>
                <w:sz w:val="20"/>
              </w:rPr>
              <w:t>Vector-RAG</w:t>
            </w:r>
          </w:p>
        </w:tc>
        <w:tc>
          <w:tcPr>
            <w:tcW w:w="1080" w:type="dxa"/>
          </w:tcPr>
          <w:p w14:paraId="001835B1" w14:textId="77777777" w:rsidR="00886A8D" w:rsidRDefault="00000000">
            <w:r>
              <w:rPr>
                <w:sz w:val="20"/>
              </w:rPr>
              <w:t>Qiaojia catalog-only</w:t>
            </w:r>
          </w:p>
        </w:tc>
        <w:tc>
          <w:tcPr>
            <w:tcW w:w="1080" w:type="dxa"/>
          </w:tcPr>
          <w:p w14:paraId="3BD0899D" w14:textId="77777777" w:rsidR="00886A8D" w:rsidRDefault="00000000">
            <w:r>
              <w:rPr>
                <w:sz w:val="20"/>
              </w:rPr>
              <w:t>1.15</w:t>
            </w:r>
          </w:p>
        </w:tc>
        <w:tc>
          <w:tcPr>
            <w:tcW w:w="1080" w:type="dxa"/>
          </w:tcPr>
          <w:p w14:paraId="4A3C1C5C" w14:textId="77777777" w:rsidR="00886A8D" w:rsidRDefault="00000000">
            <w:r>
              <w:rPr>
                <w:sz w:val="20"/>
              </w:rPr>
              <w:t>0.85</w:t>
            </w:r>
          </w:p>
        </w:tc>
        <w:tc>
          <w:tcPr>
            <w:tcW w:w="1080" w:type="dxa"/>
          </w:tcPr>
          <w:p w14:paraId="7F18D21B" w14:textId="77777777" w:rsidR="00886A8D" w:rsidRDefault="00000000">
            <w:r>
              <w:rPr>
                <w:sz w:val="20"/>
              </w:rPr>
              <w:t>1.20</w:t>
            </w:r>
          </w:p>
        </w:tc>
        <w:tc>
          <w:tcPr>
            <w:tcW w:w="1080" w:type="dxa"/>
          </w:tcPr>
          <w:p w14:paraId="76414A18" w14:textId="77777777" w:rsidR="00886A8D" w:rsidRDefault="00000000">
            <w:r>
              <w:rPr>
                <w:sz w:val="20"/>
              </w:rPr>
              <w:t>3.00</w:t>
            </w:r>
          </w:p>
        </w:tc>
        <w:tc>
          <w:tcPr>
            <w:tcW w:w="1080" w:type="dxa"/>
          </w:tcPr>
          <w:p w14:paraId="41C47753" w14:textId="77777777" w:rsidR="00886A8D" w:rsidRDefault="00000000">
            <w:r>
              <w:rPr>
                <w:sz w:val="20"/>
              </w:rPr>
              <w:t>1.00</w:t>
            </w:r>
          </w:p>
        </w:tc>
        <w:tc>
          <w:tcPr>
            <w:tcW w:w="1080" w:type="dxa"/>
          </w:tcPr>
          <w:p w14:paraId="292287B1" w14:textId="77777777" w:rsidR="00886A8D" w:rsidRDefault="00000000">
            <w:r>
              <w:rPr>
                <w:sz w:val="20"/>
              </w:rPr>
              <w:t>1.44</w:t>
            </w:r>
          </w:p>
        </w:tc>
      </w:tr>
      <w:tr w:rsidR="00886A8D" w14:paraId="0C11753E" w14:textId="77777777">
        <w:tc>
          <w:tcPr>
            <w:tcW w:w="1080" w:type="dxa"/>
          </w:tcPr>
          <w:p w14:paraId="4F87625E" w14:textId="77777777" w:rsidR="00886A8D" w:rsidRDefault="00000000">
            <w:r>
              <w:rPr>
                <w:sz w:val="20"/>
              </w:rPr>
              <w:t>Vector-RAG</w:t>
            </w:r>
          </w:p>
        </w:tc>
        <w:tc>
          <w:tcPr>
            <w:tcW w:w="1080" w:type="dxa"/>
          </w:tcPr>
          <w:p w14:paraId="17D58BDD" w14:textId="77777777" w:rsidR="00886A8D" w:rsidRDefault="00000000">
            <w:r>
              <w:rPr>
                <w:sz w:val="20"/>
              </w:rPr>
              <w:t>Ridgecrest catalog-only</w:t>
            </w:r>
          </w:p>
        </w:tc>
        <w:tc>
          <w:tcPr>
            <w:tcW w:w="1080" w:type="dxa"/>
          </w:tcPr>
          <w:p w14:paraId="76635D59" w14:textId="77777777" w:rsidR="00886A8D" w:rsidRDefault="00000000">
            <w:r>
              <w:rPr>
                <w:sz w:val="20"/>
              </w:rPr>
              <w:t>1.45</w:t>
            </w:r>
          </w:p>
        </w:tc>
        <w:tc>
          <w:tcPr>
            <w:tcW w:w="1080" w:type="dxa"/>
          </w:tcPr>
          <w:p w14:paraId="5D0104C9" w14:textId="77777777" w:rsidR="00886A8D" w:rsidRDefault="00000000">
            <w:r>
              <w:rPr>
                <w:sz w:val="20"/>
              </w:rPr>
              <w:t>0.80</w:t>
            </w:r>
          </w:p>
        </w:tc>
        <w:tc>
          <w:tcPr>
            <w:tcW w:w="1080" w:type="dxa"/>
          </w:tcPr>
          <w:p w14:paraId="0B216A9D" w14:textId="77777777" w:rsidR="00886A8D" w:rsidRDefault="00000000">
            <w:r>
              <w:rPr>
                <w:sz w:val="20"/>
              </w:rPr>
              <w:t>1.20</w:t>
            </w:r>
          </w:p>
        </w:tc>
        <w:tc>
          <w:tcPr>
            <w:tcW w:w="1080" w:type="dxa"/>
          </w:tcPr>
          <w:p w14:paraId="1C03C97A" w14:textId="77777777" w:rsidR="00886A8D" w:rsidRDefault="00000000">
            <w:r>
              <w:rPr>
                <w:sz w:val="20"/>
              </w:rPr>
              <w:t>3.00</w:t>
            </w:r>
          </w:p>
        </w:tc>
        <w:tc>
          <w:tcPr>
            <w:tcW w:w="1080" w:type="dxa"/>
          </w:tcPr>
          <w:p w14:paraId="585508E3" w14:textId="77777777" w:rsidR="00886A8D" w:rsidRDefault="00000000">
            <w:r>
              <w:rPr>
                <w:sz w:val="20"/>
              </w:rPr>
              <w:t>1.00</w:t>
            </w:r>
          </w:p>
        </w:tc>
        <w:tc>
          <w:tcPr>
            <w:tcW w:w="1080" w:type="dxa"/>
          </w:tcPr>
          <w:p w14:paraId="5142D5D0" w14:textId="77777777" w:rsidR="00886A8D" w:rsidRDefault="00000000">
            <w:r>
              <w:rPr>
                <w:sz w:val="20"/>
              </w:rPr>
              <w:t>1.49</w:t>
            </w:r>
          </w:p>
        </w:tc>
      </w:tr>
      <w:tr w:rsidR="00886A8D" w14:paraId="4CBB5A57" w14:textId="77777777">
        <w:tc>
          <w:tcPr>
            <w:tcW w:w="1080" w:type="dxa"/>
          </w:tcPr>
          <w:p w14:paraId="14CB757C" w14:textId="77777777" w:rsidR="00886A8D" w:rsidRDefault="00000000">
            <w:r>
              <w:rPr>
                <w:sz w:val="20"/>
              </w:rPr>
              <w:t>Vector-RAG</w:t>
            </w:r>
          </w:p>
        </w:tc>
        <w:tc>
          <w:tcPr>
            <w:tcW w:w="1080" w:type="dxa"/>
          </w:tcPr>
          <w:p w14:paraId="5C66E518" w14:textId="77777777" w:rsidR="00886A8D" w:rsidRDefault="00000000">
            <w:r>
              <w:rPr>
                <w:sz w:val="20"/>
              </w:rPr>
              <w:t>Maduo catalog-only</w:t>
            </w:r>
          </w:p>
        </w:tc>
        <w:tc>
          <w:tcPr>
            <w:tcW w:w="1080" w:type="dxa"/>
          </w:tcPr>
          <w:p w14:paraId="726FBBC2" w14:textId="77777777" w:rsidR="00886A8D" w:rsidRDefault="00000000">
            <w:r>
              <w:rPr>
                <w:sz w:val="20"/>
              </w:rPr>
              <w:t>1.00</w:t>
            </w:r>
          </w:p>
        </w:tc>
        <w:tc>
          <w:tcPr>
            <w:tcW w:w="1080" w:type="dxa"/>
          </w:tcPr>
          <w:p w14:paraId="4382ECD9" w14:textId="77777777" w:rsidR="00886A8D" w:rsidRDefault="00000000">
            <w:r>
              <w:rPr>
                <w:sz w:val="20"/>
              </w:rPr>
              <w:t>1.00</w:t>
            </w:r>
          </w:p>
        </w:tc>
        <w:tc>
          <w:tcPr>
            <w:tcW w:w="1080" w:type="dxa"/>
          </w:tcPr>
          <w:p w14:paraId="10C525EA" w14:textId="77777777" w:rsidR="00886A8D" w:rsidRDefault="00000000">
            <w:r>
              <w:rPr>
                <w:sz w:val="20"/>
              </w:rPr>
              <w:t>0.90</w:t>
            </w:r>
          </w:p>
        </w:tc>
        <w:tc>
          <w:tcPr>
            <w:tcW w:w="1080" w:type="dxa"/>
          </w:tcPr>
          <w:p w14:paraId="764C36C1" w14:textId="77777777" w:rsidR="00886A8D" w:rsidRDefault="00000000">
            <w:r>
              <w:rPr>
                <w:sz w:val="20"/>
              </w:rPr>
              <w:t>2.80</w:t>
            </w:r>
          </w:p>
        </w:tc>
        <w:tc>
          <w:tcPr>
            <w:tcW w:w="1080" w:type="dxa"/>
          </w:tcPr>
          <w:p w14:paraId="64DD8585" w14:textId="77777777" w:rsidR="00886A8D" w:rsidRDefault="00000000">
            <w:r>
              <w:rPr>
                <w:sz w:val="20"/>
              </w:rPr>
              <w:t>1.00</w:t>
            </w:r>
          </w:p>
        </w:tc>
        <w:tc>
          <w:tcPr>
            <w:tcW w:w="1080" w:type="dxa"/>
          </w:tcPr>
          <w:p w14:paraId="21581F74" w14:textId="77777777" w:rsidR="00886A8D" w:rsidRDefault="00000000">
            <w:r>
              <w:rPr>
                <w:sz w:val="20"/>
              </w:rPr>
              <w:t>1.34</w:t>
            </w:r>
          </w:p>
        </w:tc>
      </w:tr>
    </w:tbl>
    <w:p w14:paraId="4A859418" w14:textId="77777777" w:rsidR="00886A8D" w:rsidRDefault="00886A8D">
      <w:pPr>
        <w:spacing w:after="80"/>
      </w:pPr>
    </w:p>
    <w:p w14:paraId="018F4A6B" w14:textId="77777777" w:rsidR="00886A8D" w:rsidRDefault="00000000">
      <w:pPr>
        <w:spacing w:after="160"/>
      </w:pPr>
      <w:r>
        <w:rPr>
          <w:i/>
          <w:sz w:val="20"/>
        </w:rPr>
        <w:t>Strict convention (refusal on an answerable question = 0):</w:t>
      </w:r>
    </w:p>
    <w:tbl>
      <w:tblPr>
        <w:tblStyle w:val="TableGrid"/>
        <w:tblW w:w="0" w:type="auto"/>
        <w:tblLook w:val="04A0" w:firstRow="1" w:lastRow="0" w:firstColumn="1" w:lastColumn="0" w:noHBand="0" w:noVBand="1"/>
      </w:tblPr>
      <w:tblGrid>
        <w:gridCol w:w="1139"/>
        <w:gridCol w:w="1080"/>
        <w:gridCol w:w="1080"/>
        <w:gridCol w:w="1080"/>
        <w:gridCol w:w="1080"/>
        <w:gridCol w:w="1080"/>
        <w:gridCol w:w="1080"/>
        <w:gridCol w:w="1080"/>
      </w:tblGrid>
      <w:tr w:rsidR="00886A8D" w14:paraId="053E652E" w14:textId="77777777">
        <w:tc>
          <w:tcPr>
            <w:tcW w:w="1080" w:type="dxa"/>
          </w:tcPr>
          <w:p w14:paraId="71269B59" w14:textId="77777777" w:rsidR="00886A8D" w:rsidRDefault="00000000">
            <w:r>
              <w:rPr>
                <w:b/>
                <w:sz w:val="20"/>
              </w:rPr>
              <w:t>System</w:t>
            </w:r>
          </w:p>
        </w:tc>
        <w:tc>
          <w:tcPr>
            <w:tcW w:w="1080" w:type="dxa"/>
          </w:tcPr>
          <w:p w14:paraId="7122932D" w14:textId="77777777" w:rsidR="00886A8D" w:rsidRDefault="00000000">
            <w:r>
              <w:rPr>
                <w:b/>
                <w:sz w:val="20"/>
              </w:rPr>
              <w:t>Condition</w:t>
            </w:r>
          </w:p>
        </w:tc>
        <w:tc>
          <w:tcPr>
            <w:tcW w:w="1080" w:type="dxa"/>
          </w:tcPr>
          <w:p w14:paraId="567515AA" w14:textId="77777777" w:rsidR="00886A8D" w:rsidRDefault="00000000">
            <w:r>
              <w:rPr>
                <w:b/>
                <w:sz w:val="20"/>
              </w:rPr>
              <w:t>A</w:t>
            </w:r>
          </w:p>
        </w:tc>
        <w:tc>
          <w:tcPr>
            <w:tcW w:w="1080" w:type="dxa"/>
          </w:tcPr>
          <w:p w14:paraId="64CCFF62" w14:textId="77777777" w:rsidR="00886A8D" w:rsidRDefault="00000000">
            <w:r>
              <w:rPr>
                <w:b/>
                <w:sz w:val="20"/>
              </w:rPr>
              <w:t>B</w:t>
            </w:r>
          </w:p>
        </w:tc>
        <w:tc>
          <w:tcPr>
            <w:tcW w:w="1080" w:type="dxa"/>
          </w:tcPr>
          <w:p w14:paraId="276E50A2" w14:textId="77777777" w:rsidR="00886A8D" w:rsidRDefault="00000000">
            <w:r>
              <w:rPr>
                <w:b/>
                <w:sz w:val="20"/>
              </w:rPr>
              <w:t>C</w:t>
            </w:r>
          </w:p>
        </w:tc>
        <w:tc>
          <w:tcPr>
            <w:tcW w:w="1080" w:type="dxa"/>
          </w:tcPr>
          <w:p w14:paraId="4E181E42" w14:textId="77777777" w:rsidR="00886A8D" w:rsidRDefault="00000000">
            <w:r>
              <w:rPr>
                <w:b/>
                <w:sz w:val="20"/>
              </w:rPr>
              <w:t>D</w:t>
            </w:r>
          </w:p>
        </w:tc>
        <w:tc>
          <w:tcPr>
            <w:tcW w:w="1080" w:type="dxa"/>
          </w:tcPr>
          <w:p w14:paraId="0E4DA7CA" w14:textId="77777777" w:rsidR="00886A8D" w:rsidRDefault="00000000">
            <w:r>
              <w:rPr>
                <w:b/>
                <w:sz w:val="20"/>
              </w:rPr>
              <w:t>E</w:t>
            </w:r>
          </w:p>
        </w:tc>
        <w:tc>
          <w:tcPr>
            <w:tcW w:w="1080" w:type="dxa"/>
          </w:tcPr>
          <w:p w14:paraId="542AB3BE" w14:textId="77777777" w:rsidR="00886A8D" w:rsidRDefault="00000000">
            <w:r>
              <w:rPr>
                <w:b/>
                <w:sz w:val="20"/>
              </w:rPr>
              <w:t>Avg</w:t>
            </w:r>
          </w:p>
        </w:tc>
      </w:tr>
      <w:tr w:rsidR="00886A8D" w14:paraId="60D0095F" w14:textId="77777777">
        <w:tc>
          <w:tcPr>
            <w:tcW w:w="1080" w:type="dxa"/>
          </w:tcPr>
          <w:p w14:paraId="45BC516E" w14:textId="77777777" w:rsidR="00886A8D" w:rsidRDefault="00000000">
            <w:r>
              <w:rPr>
                <w:sz w:val="20"/>
              </w:rPr>
              <w:t>GraphRAG default prompts</w:t>
            </w:r>
          </w:p>
        </w:tc>
        <w:tc>
          <w:tcPr>
            <w:tcW w:w="1080" w:type="dxa"/>
          </w:tcPr>
          <w:p w14:paraId="648CB9E2" w14:textId="77777777" w:rsidR="00886A8D" w:rsidRDefault="00000000">
            <w:r>
              <w:rPr>
                <w:sz w:val="20"/>
              </w:rPr>
              <w:t>Qiaojia catalog-only</w:t>
            </w:r>
          </w:p>
        </w:tc>
        <w:tc>
          <w:tcPr>
            <w:tcW w:w="1080" w:type="dxa"/>
          </w:tcPr>
          <w:p w14:paraId="05C3F38A" w14:textId="77777777" w:rsidR="00886A8D" w:rsidRDefault="00000000">
            <w:r>
              <w:rPr>
                <w:sz w:val="20"/>
              </w:rPr>
              <w:t>1.70</w:t>
            </w:r>
          </w:p>
        </w:tc>
        <w:tc>
          <w:tcPr>
            <w:tcW w:w="1080" w:type="dxa"/>
          </w:tcPr>
          <w:p w14:paraId="49629FD7" w14:textId="77777777" w:rsidR="00886A8D" w:rsidRDefault="00000000">
            <w:r>
              <w:rPr>
                <w:sz w:val="20"/>
              </w:rPr>
              <w:t>0.55</w:t>
            </w:r>
          </w:p>
        </w:tc>
        <w:tc>
          <w:tcPr>
            <w:tcW w:w="1080" w:type="dxa"/>
          </w:tcPr>
          <w:p w14:paraId="679AE979" w14:textId="77777777" w:rsidR="00886A8D" w:rsidRDefault="00000000">
            <w:r>
              <w:rPr>
                <w:sz w:val="20"/>
              </w:rPr>
              <w:t>1.30</w:t>
            </w:r>
          </w:p>
        </w:tc>
        <w:tc>
          <w:tcPr>
            <w:tcW w:w="1080" w:type="dxa"/>
          </w:tcPr>
          <w:p w14:paraId="3CFBB627" w14:textId="77777777" w:rsidR="00886A8D" w:rsidRDefault="00000000">
            <w:r>
              <w:rPr>
                <w:sz w:val="20"/>
              </w:rPr>
              <w:t>1.40</w:t>
            </w:r>
          </w:p>
        </w:tc>
        <w:tc>
          <w:tcPr>
            <w:tcW w:w="1080" w:type="dxa"/>
          </w:tcPr>
          <w:p w14:paraId="1F87BEED" w14:textId="77777777" w:rsidR="00886A8D" w:rsidRDefault="00000000">
            <w:r>
              <w:rPr>
                <w:sz w:val="20"/>
              </w:rPr>
              <w:t>1.60</w:t>
            </w:r>
          </w:p>
        </w:tc>
        <w:tc>
          <w:tcPr>
            <w:tcW w:w="1080" w:type="dxa"/>
          </w:tcPr>
          <w:p w14:paraId="35B44BE3" w14:textId="77777777" w:rsidR="00886A8D" w:rsidRDefault="00000000">
            <w:r>
              <w:rPr>
                <w:sz w:val="20"/>
              </w:rPr>
              <w:t>1.31</w:t>
            </w:r>
          </w:p>
        </w:tc>
      </w:tr>
      <w:tr w:rsidR="00886A8D" w14:paraId="5D9A7D4D" w14:textId="77777777">
        <w:tc>
          <w:tcPr>
            <w:tcW w:w="1080" w:type="dxa"/>
          </w:tcPr>
          <w:p w14:paraId="28046D69" w14:textId="77777777" w:rsidR="00886A8D" w:rsidRDefault="00000000">
            <w:r>
              <w:rPr>
                <w:sz w:val="20"/>
              </w:rPr>
              <w:t>GraphRAG default prompts</w:t>
            </w:r>
          </w:p>
        </w:tc>
        <w:tc>
          <w:tcPr>
            <w:tcW w:w="1080" w:type="dxa"/>
          </w:tcPr>
          <w:p w14:paraId="4CE61E33" w14:textId="77777777" w:rsidR="00886A8D" w:rsidRDefault="00000000">
            <w:r>
              <w:rPr>
                <w:sz w:val="20"/>
              </w:rPr>
              <w:t>Qiaojia +narrative</w:t>
            </w:r>
          </w:p>
        </w:tc>
        <w:tc>
          <w:tcPr>
            <w:tcW w:w="1080" w:type="dxa"/>
          </w:tcPr>
          <w:p w14:paraId="33216830" w14:textId="77777777" w:rsidR="00886A8D" w:rsidRDefault="00000000">
            <w:r>
              <w:rPr>
                <w:sz w:val="20"/>
              </w:rPr>
              <w:t>1.65</w:t>
            </w:r>
          </w:p>
        </w:tc>
        <w:tc>
          <w:tcPr>
            <w:tcW w:w="1080" w:type="dxa"/>
          </w:tcPr>
          <w:p w14:paraId="23A6D53A" w14:textId="77777777" w:rsidR="00886A8D" w:rsidRDefault="00000000">
            <w:r>
              <w:rPr>
                <w:sz w:val="20"/>
              </w:rPr>
              <w:t>0.45</w:t>
            </w:r>
          </w:p>
        </w:tc>
        <w:tc>
          <w:tcPr>
            <w:tcW w:w="1080" w:type="dxa"/>
          </w:tcPr>
          <w:p w14:paraId="524ED91A" w14:textId="77777777" w:rsidR="00886A8D" w:rsidRDefault="00000000">
            <w:r>
              <w:rPr>
                <w:sz w:val="20"/>
              </w:rPr>
              <w:t>1.15</w:t>
            </w:r>
          </w:p>
        </w:tc>
        <w:tc>
          <w:tcPr>
            <w:tcW w:w="1080" w:type="dxa"/>
          </w:tcPr>
          <w:p w14:paraId="35EB9BC7" w14:textId="77777777" w:rsidR="00886A8D" w:rsidRDefault="00000000">
            <w:r>
              <w:rPr>
                <w:sz w:val="20"/>
              </w:rPr>
              <w:t>1.65</w:t>
            </w:r>
          </w:p>
        </w:tc>
        <w:tc>
          <w:tcPr>
            <w:tcW w:w="1080" w:type="dxa"/>
          </w:tcPr>
          <w:p w14:paraId="2AC3F943" w14:textId="77777777" w:rsidR="00886A8D" w:rsidRDefault="00000000">
            <w:r>
              <w:rPr>
                <w:sz w:val="20"/>
              </w:rPr>
              <w:t>1.60</w:t>
            </w:r>
          </w:p>
        </w:tc>
        <w:tc>
          <w:tcPr>
            <w:tcW w:w="1080" w:type="dxa"/>
          </w:tcPr>
          <w:p w14:paraId="3B3E3C42" w14:textId="77777777" w:rsidR="00886A8D" w:rsidRDefault="00000000">
            <w:r>
              <w:rPr>
                <w:sz w:val="20"/>
              </w:rPr>
              <w:t>1.30</w:t>
            </w:r>
          </w:p>
        </w:tc>
      </w:tr>
      <w:tr w:rsidR="00886A8D" w14:paraId="11C05456" w14:textId="77777777">
        <w:tc>
          <w:tcPr>
            <w:tcW w:w="1080" w:type="dxa"/>
          </w:tcPr>
          <w:p w14:paraId="0AC5DE33" w14:textId="77777777" w:rsidR="00886A8D" w:rsidRDefault="00000000">
            <w:r>
              <w:rPr>
                <w:sz w:val="20"/>
              </w:rPr>
              <w:t xml:space="preserve">GraphRAG </w:t>
            </w:r>
            <w:r>
              <w:rPr>
                <w:sz w:val="20"/>
              </w:rPr>
              <w:lastRenderedPageBreak/>
              <w:t>default prompts</w:t>
            </w:r>
          </w:p>
        </w:tc>
        <w:tc>
          <w:tcPr>
            <w:tcW w:w="1080" w:type="dxa"/>
          </w:tcPr>
          <w:p w14:paraId="63E9FB3B" w14:textId="77777777" w:rsidR="00886A8D" w:rsidRDefault="00000000">
            <w:r>
              <w:rPr>
                <w:sz w:val="20"/>
              </w:rPr>
              <w:lastRenderedPageBreak/>
              <w:t xml:space="preserve">Ridgecrest </w:t>
            </w:r>
            <w:r>
              <w:rPr>
                <w:sz w:val="20"/>
              </w:rPr>
              <w:lastRenderedPageBreak/>
              <w:t>catalog-only</w:t>
            </w:r>
          </w:p>
        </w:tc>
        <w:tc>
          <w:tcPr>
            <w:tcW w:w="1080" w:type="dxa"/>
          </w:tcPr>
          <w:p w14:paraId="2257E2D3" w14:textId="77777777" w:rsidR="00886A8D" w:rsidRDefault="00000000">
            <w:r>
              <w:rPr>
                <w:sz w:val="20"/>
              </w:rPr>
              <w:lastRenderedPageBreak/>
              <w:t>1.45</w:t>
            </w:r>
          </w:p>
        </w:tc>
        <w:tc>
          <w:tcPr>
            <w:tcW w:w="1080" w:type="dxa"/>
          </w:tcPr>
          <w:p w14:paraId="20A56AB5" w14:textId="77777777" w:rsidR="00886A8D" w:rsidRDefault="00000000">
            <w:r>
              <w:rPr>
                <w:sz w:val="20"/>
              </w:rPr>
              <w:t>0.40</w:t>
            </w:r>
          </w:p>
        </w:tc>
        <w:tc>
          <w:tcPr>
            <w:tcW w:w="1080" w:type="dxa"/>
          </w:tcPr>
          <w:p w14:paraId="04FB621F" w14:textId="77777777" w:rsidR="00886A8D" w:rsidRDefault="00000000">
            <w:r>
              <w:rPr>
                <w:sz w:val="20"/>
              </w:rPr>
              <w:t>1.55</w:t>
            </w:r>
          </w:p>
        </w:tc>
        <w:tc>
          <w:tcPr>
            <w:tcW w:w="1080" w:type="dxa"/>
          </w:tcPr>
          <w:p w14:paraId="3AEFF3DD" w14:textId="77777777" w:rsidR="00886A8D" w:rsidRDefault="00000000">
            <w:r>
              <w:rPr>
                <w:sz w:val="20"/>
              </w:rPr>
              <w:t>1.60</w:t>
            </w:r>
          </w:p>
        </w:tc>
        <w:tc>
          <w:tcPr>
            <w:tcW w:w="1080" w:type="dxa"/>
          </w:tcPr>
          <w:p w14:paraId="226B2C65" w14:textId="77777777" w:rsidR="00886A8D" w:rsidRDefault="00000000">
            <w:r>
              <w:rPr>
                <w:sz w:val="20"/>
              </w:rPr>
              <w:t>1.55</w:t>
            </w:r>
          </w:p>
        </w:tc>
        <w:tc>
          <w:tcPr>
            <w:tcW w:w="1080" w:type="dxa"/>
          </w:tcPr>
          <w:p w14:paraId="0492E0A2" w14:textId="77777777" w:rsidR="00886A8D" w:rsidRDefault="00000000">
            <w:r>
              <w:rPr>
                <w:sz w:val="20"/>
              </w:rPr>
              <w:t>1.31</w:t>
            </w:r>
          </w:p>
        </w:tc>
      </w:tr>
      <w:tr w:rsidR="00886A8D" w14:paraId="2E9869A9" w14:textId="77777777">
        <w:tc>
          <w:tcPr>
            <w:tcW w:w="1080" w:type="dxa"/>
          </w:tcPr>
          <w:p w14:paraId="1A702489" w14:textId="77777777" w:rsidR="00886A8D" w:rsidRDefault="00000000">
            <w:r>
              <w:rPr>
                <w:sz w:val="20"/>
              </w:rPr>
              <w:t>GraphRAG default prompts</w:t>
            </w:r>
          </w:p>
        </w:tc>
        <w:tc>
          <w:tcPr>
            <w:tcW w:w="1080" w:type="dxa"/>
          </w:tcPr>
          <w:p w14:paraId="5B366593" w14:textId="77777777" w:rsidR="00886A8D" w:rsidRDefault="00000000">
            <w:r>
              <w:rPr>
                <w:sz w:val="20"/>
              </w:rPr>
              <w:t>Ridgecrest +narrative</w:t>
            </w:r>
          </w:p>
        </w:tc>
        <w:tc>
          <w:tcPr>
            <w:tcW w:w="1080" w:type="dxa"/>
          </w:tcPr>
          <w:p w14:paraId="50E38F05" w14:textId="77777777" w:rsidR="00886A8D" w:rsidRDefault="00000000">
            <w:r>
              <w:rPr>
                <w:sz w:val="20"/>
              </w:rPr>
              <w:t>1.75</w:t>
            </w:r>
          </w:p>
        </w:tc>
        <w:tc>
          <w:tcPr>
            <w:tcW w:w="1080" w:type="dxa"/>
          </w:tcPr>
          <w:p w14:paraId="44F28BC2" w14:textId="77777777" w:rsidR="00886A8D" w:rsidRDefault="00000000">
            <w:r>
              <w:rPr>
                <w:sz w:val="20"/>
              </w:rPr>
              <w:t>0.65</w:t>
            </w:r>
          </w:p>
        </w:tc>
        <w:tc>
          <w:tcPr>
            <w:tcW w:w="1080" w:type="dxa"/>
          </w:tcPr>
          <w:p w14:paraId="27E85C42" w14:textId="77777777" w:rsidR="00886A8D" w:rsidRDefault="00000000">
            <w:r>
              <w:rPr>
                <w:sz w:val="20"/>
              </w:rPr>
              <w:t>1.40</w:t>
            </w:r>
          </w:p>
        </w:tc>
        <w:tc>
          <w:tcPr>
            <w:tcW w:w="1080" w:type="dxa"/>
          </w:tcPr>
          <w:p w14:paraId="18280E18" w14:textId="77777777" w:rsidR="00886A8D" w:rsidRDefault="00000000">
            <w:r>
              <w:rPr>
                <w:sz w:val="20"/>
              </w:rPr>
              <w:t>1.45</w:t>
            </w:r>
          </w:p>
        </w:tc>
        <w:tc>
          <w:tcPr>
            <w:tcW w:w="1080" w:type="dxa"/>
          </w:tcPr>
          <w:p w14:paraId="53B17873" w14:textId="77777777" w:rsidR="00886A8D" w:rsidRDefault="00000000">
            <w:r>
              <w:rPr>
                <w:sz w:val="20"/>
              </w:rPr>
              <w:t>1.60</w:t>
            </w:r>
          </w:p>
        </w:tc>
        <w:tc>
          <w:tcPr>
            <w:tcW w:w="1080" w:type="dxa"/>
          </w:tcPr>
          <w:p w14:paraId="5A66A36D" w14:textId="77777777" w:rsidR="00886A8D" w:rsidRDefault="00000000">
            <w:r>
              <w:rPr>
                <w:sz w:val="20"/>
              </w:rPr>
              <w:t>1.37</w:t>
            </w:r>
          </w:p>
        </w:tc>
      </w:tr>
      <w:tr w:rsidR="00886A8D" w14:paraId="1C1631CF" w14:textId="77777777">
        <w:tc>
          <w:tcPr>
            <w:tcW w:w="1080" w:type="dxa"/>
          </w:tcPr>
          <w:p w14:paraId="281A42CD" w14:textId="77777777" w:rsidR="00886A8D" w:rsidRDefault="00000000">
            <w:r>
              <w:rPr>
                <w:sz w:val="20"/>
              </w:rPr>
              <w:t>GraphRAG default prompts</w:t>
            </w:r>
          </w:p>
        </w:tc>
        <w:tc>
          <w:tcPr>
            <w:tcW w:w="1080" w:type="dxa"/>
          </w:tcPr>
          <w:p w14:paraId="1281741D" w14:textId="77777777" w:rsidR="00886A8D" w:rsidRDefault="00000000">
            <w:r>
              <w:rPr>
                <w:sz w:val="20"/>
              </w:rPr>
              <w:t>Maduo catalog-only</w:t>
            </w:r>
          </w:p>
        </w:tc>
        <w:tc>
          <w:tcPr>
            <w:tcW w:w="1080" w:type="dxa"/>
          </w:tcPr>
          <w:p w14:paraId="0B503483" w14:textId="77777777" w:rsidR="00886A8D" w:rsidRDefault="00000000">
            <w:r>
              <w:rPr>
                <w:sz w:val="20"/>
              </w:rPr>
              <w:t>0.55</w:t>
            </w:r>
          </w:p>
        </w:tc>
        <w:tc>
          <w:tcPr>
            <w:tcW w:w="1080" w:type="dxa"/>
          </w:tcPr>
          <w:p w14:paraId="1EFB2D01" w14:textId="77777777" w:rsidR="00886A8D" w:rsidRDefault="00000000">
            <w:r>
              <w:rPr>
                <w:sz w:val="20"/>
              </w:rPr>
              <w:t>0.05</w:t>
            </w:r>
          </w:p>
        </w:tc>
        <w:tc>
          <w:tcPr>
            <w:tcW w:w="1080" w:type="dxa"/>
          </w:tcPr>
          <w:p w14:paraId="24FA47AC" w14:textId="77777777" w:rsidR="00886A8D" w:rsidRDefault="00000000">
            <w:r>
              <w:rPr>
                <w:sz w:val="20"/>
              </w:rPr>
              <w:t>0.65</w:t>
            </w:r>
          </w:p>
        </w:tc>
        <w:tc>
          <w:tcPr>
            <w:tcW w:w="1080" w:type="dxa"/>
          </w:tcPr>
          <w:p w14:paraId="309C4FD3" w14:textId="77777777" w:rsidR="00886A8D" w:rsidRDefault="00000000">
            <w:r>
              <w:rPr>
                <w:sz w:val="20"/>
              </w:rPr>
              <w:t>1.25</w:t>
            </w:r>
          </w:p>
        </w:tc>
        <w:tc>
          <w:tcPr>
            <w:tcW w:w="1080" w:type="dxa"/>
          </w:tcPr>
          <w:p w14:paraId="77AF3049" w14:textId="77777777" w:rsidR="00886A8D" w:rsidRDefault="00000000">
            <w:r>
              <w:rPr>
                <w:sz w:val="20"/>
              </w:rPr>
              <w:t>0.70</w:t>
            </w:r>
          </w:p>
        </w:tc>
        <w:tc>
          <w:tcPr>
            <w:tcW w:w="1080" w:type="dxa"/>
          </w:tcPr>
          <w:p w14:paraId="16DC4A2C" w14:textId="77777777" w:rsidR="00886A8D" w:rsidRDefault="00000000">
            <w:r>
              <w:rPr>
                <w:sz w:val="20"/>
              </w:rPr>
              <w:t>0.64</w:t>
            </w:r>
          </w:p>
        </w:tc>
      </w:tr>
      <w:tr w:rsidR="00886A8D" w14:paraId="0C3C1271" w14:textId="77777777">
        <w:tc>
          <w:tcPr>
            <w:tcW w:w="1080" w:type="dxa"/>
          </w:tcPr>
          <w:p w14:paraId="1A81920A" w14:textId="77777777" w:rsidR="00886A8D" w:rsidRDefault="00000000">
            <w:r>
              <w:rPr>
                <w:sz w:val="20"/>
              </w:rPr>
              <w:t>GraphRAG default prompts</w:t>
            </w:r>
          </w:p>
        </w:tc>
        <w:tc>
          <w:tcPr>
            <w:tcW w:w="1080" w:type="dxa"/>
          </w:tcPr>
          <w:p w14:paraId="77CC5A2D" w14:textId="77777777" w:rsidR="00886A8D" w:rsidRDefault="00000000">
            <w:r>
              <w:rPr>
                <w:sz w:val="20"/>
              </w:rPr>
              <w:t>Maduo +narrative</w:t>
            </w:r>
          </w:p>
        </w:tc>
        <w:tc>
          <w:tcPr>
            <w:tcW w:w="1080" w:type="dxa"/>
          </w:tcPr>
          <w:p w14:paraId="75AC7AAA" w14:textId="77777777" w:rsidR="00886A8D" w:rsidRDefault="00000000">
            <w:r>
              <w:rPr>
                <w:sz w:val="20"/>
              </w:rPr>
              <w:t>0.50</w:t>
            </w:r>
          </w:p>
        </w:tc>
        <w:tc>
          <w:tcPr>
            <w:tcW w:w="1080" w:type="dxa"/>
          </w:tcPr>
          <w:p w14:paraId="74EAB16F" w14:textId="77777777" w:rsidR="00886A8D" w:rsidRDefault="00000000">
            <w:r>
              <w:rPr>
                <w:sz w:val="20"/>
              </w:rPr>
              <w:t>0.20</w:t>
            </w:r>
          </w:p>
        </w:tc>
        <w:tc>
          <w:tcPr>
            <w:tcW w:w="1080" w:type="dxa"/>
          </w:tcPr>
          <w:p w14:paraId="6AA5DBE5" w14:textId="77777777" w:rsidR="00886A8D" w:rsidRDefault="00000000">
            <w:r>
              <w:rPr>
                <w:sz w:val="20"/>
              </w:rPr>
              <w:t>0.35</w:t>
            </w:r>
          </w:p>
        </w:tc>
        <w:tc>
          <w:tcPr>
            <w:tcW w:w="1080" w:type="dxa"/>
          </w:tcPr>
          <w:p w14:paraId="77F1C1AC" w14:textId="77777777" w:rsidR="00886A8D" w:rsidRDefault="00000000">
            <w:r>
              <w:rPr>
                <w:sz w:val="20"/>
              </w:rPr>
              <w:t>1.35</w:t>
            </w:r>
          </w:p>
        </w:tc>
        <w:tc>
          <w:tcPr>
            <w:tcW w:w="1080" w:type="dxa"/>
          </w:tcPr>
          <w:p w14:paraId="109FC964" w14:textId="77777777" w:rsidR="00886A8D" w:rsidRDefault="00000000">
            <w:r>
              <w:rPr>
                <w:sz w:val="20"/>
              </w:rPr>
              <w:t>0.60</w:t>
            </w:r>
          </w:p>
        </w:tc>
        <w:tc>
          <w:tcPr>
            <w:tcW w:w="1080" w:type="dxa"/>
          </w:tcPr>
          <w:p w14:paraId="5CFDB600" w14:textId="77777777" w:rsidR="00886A8D" w:rsidRDefault="00000000">
            <w:r>
              <w:rPr>
                <w:sz w:val="20"/>
              </w:rPr>
              <w:t>0.60</w:t>
            </w:r>
          </w:p>
        </w:tc>
      </w:tr>
      <w:tr w:rsidR="00886A8D" w14:paraId="6623DDA1" w14:textId="77777777">
        <w:tc>
          <w:tcPr>
            <w:tcW w:w="1080" w:type="dxa"/>
          </w:tcPr>
          <w:p w14:paraId="779C36DD" w14:textId="77777777" w:rsidR="00886A8D" w:rsidRDefault="00000000">
            <w:r>
              <w:rPr>
                <w:sz w:val="20"/>
              </w:rPr>
              <w:t>GraphRAG seismology prompts (Texts S1-S4)</w:t>
            </w:r>
          </w:p>
        </w:tc>
        <w:tc>
          <w:tcPr>
            <w:tcW w:w="1080" w:type="dxa"/>
          </w:tcPr>
          <w:p w14:paraId="3EF1B6DE" w14:textId="77777777" w:rsidR="00886A8D" w:rsidRDefault="00000000">
            <w:r>
              <w:rPr>
                <w:sz w:val="20"/>
              </w:rPr>
              <w:t>Qiaojia catalog-only</w:t>
            </w:r>
          </w:p>
        </w:tc>
        <w:tc>
          <w:tcPr>
            <w:tcW w:w="1080" w:type="dxa"/>
          </w:tcPr>
          <w:p w14:paraId="5A0142C8" w14:textId="77777777" w:rsidR="00886A8D" w:rsidRDefault="00000000">
            <w:r>
              <w:rPr>
                <w:sz w:val="20"/>
              </w:rPr>
              <w:t>1.25</w:t>
            </w:r>
          </w:p>
        </w:tc>
        <w:tc>
          <w:tcPr>
            <w:tcW w:w="1080" w:type="dxa"/>
          </w:tcPr>
          <w:p w14:paraId="7D6BCE37" w14:textId="77777777" w:rsidR="00886A8D" w:rsidRDefault="00000000">
            <w:r>
              <w:rPr>
                <w:sz w:val="20"/>
              </w:rPr>
              <w:t>0.25</w:t>
            </w:r>
          </w:p>
        </w:tc>
        <w:tc>
          <w:tcPr>
            <w:tcW w:w="1080" w:type="dxa"/>
          </w:tcPr>
          <w:p w14:paraId="2BD312D6" w14:textId="77777777" w:rsidR="00886A8D" w:rsidRDefault="00000000">
            <w:r>
              <w:rPr>
                <w:sz w:val="20"/>
              </w:rPr>
              <w:t>0.45</w:t>
            </w:r>
          </w:p>
        </w:tc>
        <w:tc>
          <w:tcPr>
            <w:tcW w:w="1080" w:type="dxa"/>
          </w:tcPr>
          <w:p w14:paraId="5B866326" w14:textId="77777777" w:rsidR="00886A8D" w:rsidRDefault="00000000">
            <w:r>
              <w:rPr>
                <w:sz w:val="20"/>
              </w:rPr>
              <w:t>2.85</w:t>
            </w:r>
          </w:p>
        </w:tc>
        <w:tc>
          <w:tcPr>
            <w:tcW w:w="1080" w:type="dxa"/>
          </w:tcPr>
          <w:p w14:paraId="4D96869D" w14:textId="77777777" w:rsidR="00886A8D" w:rsidRDefault="00000000">
            <w:r>
              <w:rPr>
                <w:sz w:val="20"/>
              </w:rPr>
              <w:t>0.85</w:t>
            </w:r>
          </w:p>
        </w:tc>
        <w:tc>
          <w:tcPr>
            <w:tcW w:w="1080" w:type="dxa"/>
          </w:tcPr>
          <w:p w14:paraId="22B71EC3" w14:textId="77777777" w:rsidR="00886A8D" w:rsidRDefault="00000000">
            <w:r>
              <w:rPr>
                <w:sz w:val="20"/>
              </w:rPr>
              <w:t>1.13</w:t>
            </w:r>
          </w:p>
        </w:tc>
      </w:tr>
      <w:tr w:rsidR="00886A8D" w14:paraId="485CBA03" w14:textId="77777777">
        <w:tc>
          <w:tcPr>
            <w:tcW w:w="1080" w:type="dxa"/>
          </w:tcPr>
          <w:p w14:paraId="08FA4B93" w14:textId="77777777" w:rsidR="00886A8D" w:rsidRDefault="00000000">
            <w:r>
              <w:rPr>
                <w:sz w:val="20"/>
              </w:rPr>
              <w:t>GraphRAG seismology prompts (Texts S1-S4)</w:t>
            </w:r>
          </w:p>
        </w:tc>
        <w:tc>
          <w:tcPr>
            <w:tcW w:w="1080" w:type="dxa"/>
          </w:tcPr>
          <w:p w14:paraId="0531F0F7" w14:textId="77777777" w:rsidR="00886A8D" w:rsidRDefault="00000000">
            <w:r>
              <w:rPr>
                <w:sz w:val="20"/>
              </w:rPr>
              <w:t>Qiaojia +narrative</w:t>
            </w:r>
          </w:p>
        </w:tc>
        <w:tc>
          <w:tcPr>
            <w:tcW w:w="1080" w:type="dxa"/>
          </w:tcPr>
          <w:p w14:paraId="67F5EDCC" w14:textId="77777777" w:rsidR="00886A8D" w:rsidRDefault="00000000">
            <w:r>
              <w:rPr>
                <w:sz w:val="20"/>
              </w:rPr>
              <w:t>1.25</w:t>
            </w:r>
          </w:p>
        </w:tc>
        <w:tc>
          <w:tcPr>
            <w:tcW w:w="1080" w:type="dxa"/>
          </w:tcPr>
          <w:p w14:paraId="60B0A28B" w14:textId="77777777" w:rsidR="00886A8D" w:rsidRDefault="00000000">
            <w:r>
              <w:rPr>
                <w:sz w:val="20"/>
              </w:rPr>
              <w:t>0.25</w:t>
            </w:r>
          </w:p>
        </w:tc>
        <w:tc>
          <w:tcPr>
            <w:tcW w:w="1080" w:type="dxa"/>
          </w:tcPr>
          <w:p w14:paraId="73589CDD" w14:textId="77777777" w:rsidR="00886A8D" w:rsidRDefault="00000000">
            <w:r>
              <w:rPr>
                <w:sz w:val="20"/>
              </w:rPr>
              <w:t>1.15</w:t>
            </w:r>
          </w:p>
        </w:tc>
        <w:tc>
          <w:tcPr>
            <w:tcW w:w="1080" w:type="dxa"/>
          </w:tcPr>
          <w:p w14:paraId="2986B97B" w14:textId="77777777" w:rsidR="00886A8D" w:rsidRDefault="00000000">
            <w:r>
              <w:rPr>
                <w:sz w:val="20"/>
              </w:rPr>
              <w:t>1.70</w:t>
            </w:r>
          </w:p>
        </w:tc>
        <w:tc>
          <w:tcPr>
            <w:tcW w:w="1080" w:type="dxa"/>
          </w:tcPr>
          <w:p w14:paraId="30866C71" w14:textId="77777777" w:rsidR="00886A8D" w:rsidRDefault="00000000">
            <w:r>
              <w:rPr>
                <w:sz w:val="20"/>
              </w:rPr>
              <w:t>0.75</w:t>
            </w:r>
          </w:p>
        </w:tc>
        <w:tc>
          <w:tcPr>
            <w:tcW w:w="1080" w:type="dxa"/>
          </w:tcPr>
          <w:p w14:paraId="2FFAECD7" w14:textId="77777777" w:rsidR="00886A8D" w:rsidRDefault="00000000">
            <w:r>
              <w:rPr>
                <w:sz w:val="20"/>
              </w:rPr>
              <w:t>1.02</w:t>
            </w:r>
          </w:p>
        </w:tc>
      </w:tr>
      <w:tr w:rsidR="00886A8D" w14:paraId="0C3A1D62" w14:textId="77777777">
        <w:tc>
          <w:tcPr>
            <w:tcW w:w="1080" w:type="dxa"/>
          </w:tcPr>
          <w:p w14:paraId="2858F0FD" w14:textId="77777777" w:rsidR="00886A8D" w:rsidRDefault="00000000">
            <w:r>
              <w:rPr>
                <w:sz w:val="20"/>
              </w:rPr>
              <w:t>GraphRAG seismology prompts (Texts S1-S4)</w:t>
            </w:r>
          </w:p>
        </w:tc>
        <w:tc>
          <w:tcPr>
            <w:tcW w:w="1080" w:type="dxa"/>
          </w:tcPr>
          <w:p w14:paraId="7721E2F6" w14:textId="77777777" w:rsidR="00886A8D" w:rsidRDefault="00000000">
            <w:r>
              <w:rPr>
                <w:sz w:val="20"/>
              </w:rPr>
              <w:t>Ridgecrest catalog-only</w:t>
            </w:r>
          </w:p>
        </w:tc>
        <w:tc>
          <w:tcPr>
            <w:tcW w:w="1080" w:type="dxa"/>
          </w:tcPr>
          <w:p w14:paraId="6A0CFB63" w14:textId="77777777" w:rsidR="00886A8D" w:rsidRDefault="00000000">
            <w:r>
              <w:rPr>
                <w:sz w:val="20"/>
              </w:rPr>
              <w:t>1.45</w:t>
            </w:r>
          </w:p>
        </w:tc>
        <w:tc>
          <w:tcPr>
            <w:tcW w:w="1080" w:type="dxa"/>
          </w:tcPr>
          <w:p w14:paraId="0F15071E" w14:textId="77777777" w:rsidR="00886A8D" w:rsidRDefault="00000000">
            <w:r>
              <w:rPr>
                <w:sz w:val="20"/>
              </w:rPr>
              <w:t>0.65</w:t>
            </w:r>
          </w:p>
        </w:tc>
        <w:tc>
          <w:tcPr>
            <w:tcW w:w="1080" w:type="dxa"/>
          </w:tcPr>
          <w:p w14:paraId="34BED0EE" w14:textId="77777777" w:rsidR="00886A8D" w:rsidRDefault="00000000">
            <w:r>
              <w:rPr>
                <w:sz w:val="20"/>
              </w:rPr>
              <w:t>0.60</w:t>
            </w:r>
          </w:p>
        </w:tc>
        <w:tc>
          <w:tcPr>
            <w:tcW w:w="1080" w:type="dxa"/>
          </w:tcPr>
          <w:p w14:paraId="17621BCC" w14:textId="77777777" w:rsidR="00886A8D" w:rsidRDefault="00000000">
            <w:r>
              <w:rPr>
                <w:sz w:val="20"/>
              </w:rPr>
              <w:t>2.60</w:t>
            </w:r>
          </w:p>
        </w:tc>
        <w:tc>
          <w:tcPr>
            <w:tcW w:w="1080" w:type="dxa"/>
          </w:tcPr>
          <w:p w14:paraId="29D112B7" w14:textId="77777777" w:rsidR="00886A8D" w:rsidRDefault="00000000">
            <w:r>
              <w:rPr>
                <w:sz w:val="20"/>
              </w:rPr>
              <w:t>1.70</w:t>
            </w:r>
          </w:p>
        </w:tc>
        <w:tc>
          <w:tcPr>
            <w:tcW w:w="1080" w:type="dxa"/>
          </w:tcPr>
          <w:p w14:paraId="54C7B365" w14:textId="77777777" w:rsidR="00886A8D" w:rsidRDefault="00000000">
            <w:r>
              <w:rPr>
                <w:sz w:val="20"/>
              </w:rPr>
              <w:t>1.40</w:t>
            </w:r>
          </w:p>
        </w:tc>
      </w:tr>
      <w:tr w:rsidR="00886A8D" w14:paraId="00995E1A" w14:textId="77777777">
        <w:tc>
          <w:tcPr>
            <w:tcW w:w="1080" w:type="dxa"/>
          </w:tcPr>
          <w:p w14:paraId="2C85FD76" w14:textId="77777777" w:rsidR="00886A8D" w:rsidRDefault="00000000">
            <w:r>
              <w:rPr>
                <w:sz w:val="20"/>
              </w:rPr>
              <w:t>GraphRAG seismology prompts (Texts S1-S4)</w:t>
            </w:r>
          </w:p>
        </w:tc>
        <w:tc>
          <w:tcPr>
            <w:tcW w:w="1080" w:type="dxa"/>
          </w:tcPr>
          <w:p w14:paraId="2B596EEF" w14:textId="77777777" w:rsidR="00886A8D" w:rsidRDefault="00000000">
            <w:r>
              <w:rPr>
                <w:sz w:val="20"/>
              </w:rPr>
              <w:t>Ridgecrest +narrative</w:t>
            </w:r>
          </w:p>
        </w:tc>
        <w:tc>
          <w:tcPr>
            <w:tcW w:w="1080" w:type="dxa"/>
          </w:tcPr>
          <w:p w14:paraId="2101A337" w14:textId="77777777" w:rsidR="00886A8D" w:rsidRDefault="00000000">
            <w:r>
              <w:rPr>
                <w:sz w:val="20"/>
              </w:rPr>
              <w:t>1.70</w:t>
            </w:r>
          </w:p>
        </w:tc>
        <w:tc>
          <w:tcPr>
            <w:tcW w:w="1080" w:type="dxa"/>
          </w:tcPr>
          <w:p w14:paraId="56DF2708" w14:textId="77777777" w:rsidR="00886A8D" w:rsidRDefault="00000000">
            <w:r>
              <w:rPr>
                <w:sz w:val="20"/>
              </w:rPr>
              <w:t>0.75</w:t>
            </w:r>
          </w:p>
        </w:tc>
        <w:tc>
          <w:tcPr>
            <w:tcW w:w="1080" w:type="dxa"/>
          </w:tcPr>
          <w:p w14:paraId="49E944A2" w14:textId="77777777" w:rsidR="00886A8D" w:rsidRDefault="00000000">
            <w:r>
              <w:rPr>
                <w:sz w:val="20"/>
              </w:rPr>
              <w:t>1.25</w:t>
            </w:r>
          </w:p>
        </w:tc>
        <w:tc>
          <w:tcPr>
            <w:tcW w:w="1080" w:type="dxa"/>
          </w:tcPr>
          <w:p w14:paraId="14FAD5D1" w14:textId="77777777" w:rsidR="00886A8D" w:rsidRDefault="00000000">
            <w:r>
              <w:rPr>
                <w:sz w:val="20"/>
              </w:rPr>
              <w:t>1.40</w:t>
            </w:r>
          </w:p>
        </w:tc>
        <w:tc>
          <w:tcPr>
            <w:tcW w:w="1080" w:type="dxa"/>
          </w:tcPr>
          <w:p w14:paraId="75E97A08" w14:textId="77777777" w:rsidR="00886A8D" w:rsidRDefault="00000000">
            <w:r>
              <w:rPr>
                <w:sz w:val="20"/>
              </w:rPr>
              <w:t>1.35</w:t>
            </w:r>
          </w:p>
        </w:tc>
        <w:tc>
          <w:tcPr>
            <w:tcW w:w="1080" w:type="dxa"/>
          </w:tcPr>
          <w:p w14:paraId="18FB6D36" w14:textId="77777777" w:rsidR="00886A8D" w:rsidRDefault="00000000">
            <w:r>
              <w:rPr>
                <w:sz w:val="20"/>
              </w:rPr>
              <w:t>1.29</w:t>
            </w:r>
          </w:p>
        </w:tc>
      </w:tr>
      <w:tr w:rsidR="00886A8D" w14:paraId="7FEEE785" w14:textId="77777777">
        <w:tc>
          <w:tcPr>
            <w:tcW w:w="1080" w:type="dxa"/>
          </w:tcPr>
          <w:p w14:paraId="16BBC8BD" w14:textId="77777777" w:rsidR="00886A8D" w:rsidRDefault="00000000">
            <w:r>
              <w:rPr>
                <w:sz w:val="20"/>
              </w:rPr>
              <w:t>GraphRAG seismology prompts (Texts S1-S4)</w:t>
            </w:r>
          </w:p>
        </w:tc>
        <w:tc>
          <w:tcPr>
            <w:tcW w:w="1080" w:type="dxa"/>
          </w:tcPr>
          <w:p w14:paraId="3D10C477" w14:textId="77777777" w:rsidR="00886A8D" w:rsidRDefault="00000000">
            <w:r>
              <w:rPr>
                <w:sz w:val="20"/>
              </w:rPr>
              <w:t>Maduo catalog-only</w:t>
            </w:r>
          </w:p>
        </w:tc>
        <w:tc>
          <w:tcPr>
            <w:tcW w:w="1080" w:type="dxa"/>
          </w:tcPr>
          <w:p w14:paraId="474DEB59" w14:textId="77777777" w:rsidR="00886A8D" w:rsidRDefault="00000000">
            <w:r>
              <w:rPr>
                <w:sz w:val="20"/>
              </w:rPr>
              <w:t>0.05</w:t>
            </w:r>
          </w:p>
        </w:tc>
        <w:tc>
          <w:tcPr>
            <w:tcW w:w="1080" w:type="dxa"/>
          </w:tcPr>
          <w:p w14:paraId="134A9CF6" w14:textId="77777777" w:rsidR="00886A8D" w:rsidRDefault="00000000">
            <w:r>
              <w:rPr>
                <w:sz w:val="20"/>
              </w:rPr>
              <w:t>0.00</w:t>
            </w:r>
          </w:p>
        </w:tc>
        <w:tc>
          <w:tcPr>
            <w:tcW w:w="1080" w:type="dxa"/>
          </w:tcPr>
          <w:p w14:paraId="307444DD" w14:textId="77777777" w:rsidR="00886A8D" w:rsidRDefault="00000000">
            <w:r>
              <w:rPr>
                <w:sz w:val="20"/>
              </w:rPr>
              <w:t>0.15</w:t>
            </w:r>
          </w:p>
        </w:tc>
        <w:tc>
          <w:tcPr>
            <w:tcW w:w="1080" w:type="dxa"/>
          </w:tcPr>
          <w:p w14:paraId="77828E4D" w14:textId="77777777" w:rsidR="00886A8D" w:rsidRDefault="00000000">
            <w:r>
              <w:rPr>
                <w:sz w:val="20"/>
              </w:rPr>
              <w:t>2.70</w:t>
            </w:r>
          </w:p>
        </w:tc>
        <w:tc>
          <w:tcPr>
            <w:tcW w:w="1080" w:type="dxa"/>
          </w:tcPr>
          <w:p w14:paraId="669A0CC4" w14:textId="77777777" w:rsidR="00886A8D" w:rsidRDefault="00000000">
            <w:r>
              <w:rPr>
                <w:sz w:val="20"/>
              </w:rPr>
              <w:t>0.10</w:t>
            </w:r>
          </w:p>
        </w:tc>
        <w:tc>
          <w:tcPr>
            <w:tcW w:w="1080" w:type="dxa"/>
          </w:tcPr>
          <w:p w14:paraId="3EE8B184" w14:textId="77777777" w:rsidR="00886A8D" w:rsidRDefault="00000000">
            <w:r>
              <w:rPr>
                <w:sz w:val="20"/>
              </w:rPr>
              <w:t>0.60</w:t>
            </w:r>
          </w:p>
        </w:tc>
      </w:tr>
      <w:tr w:rsidR="00886A8D" w14:paraId="4651A89B" w14:textId="77777777">
        <w:tc>
          <w:tcPr>
            <w:tcW w:w="1080" w:type="dxa"/>
          </w:tcPr>
          <w:p w14:paraId="0B34DFF7" w14:textId="77777777" w:rsidR="00886A8D" w:rsidRDefault="00000000">
            <w:r>
              <w:rPr>
                <w:sz w:val="20"/>
              </w:rPr>
              <w:t>GraphRAG seismology prompts (Texts S1-S4)</w:t>
            </w:r>
          </w:p>
        </w:tc>
        <w:tc>
          <w:tcPr>
            <w:tcW w:w="1080" w:type="dxa"/>
          </w:tcPr>
          <w:p w14:paraId="0680C9F2" w14:textId="77777777" w:rsidR="00886A8D" w:rsidRDefault="00000000">
            <w:r>
              <w:rPr>
                <w:sz w:val="20"/>
              </w:rPr>
              <w:t>Maduo +narrative</w:t>
            </w:r>
          </w:p>
        </w:tc>
        <w:tc>
          <w:tcPr>
            <w:tcW w:w="1080" w:type="dxa"/>
          </w:tcPr>
          <w:p w14:paraId="15CFF9C5" w14:textId="77777777" w:rsidR="00886A8D" w:rsidRDefault="00000000">
            <w:r>
              <w:rPr>
                <w:sz w:val="20"/>
              </w:rPr>
              <w:t>1.00</w:t>
            </w:r>
          </w:p>
        </w:tc>
        <w:tc>
          <w:tcPr>
            <w:tcW w:w="1080" w:type="dxa"/>
          </w:tcPr>
          <w:p w14:paraId="66ADBE86" w14:textId="77777777" w:rsidR="00886A8D" w:rsidRDefault="00000000">
            <w:r>
              <w:rPr>
                <w:sz w:val="20"/>
              </w:rPr>
              <w:t>0.15</w:t>
            </w:r>
          </w:p>
        </w:tc>
        <w:tc>
          <w:tcPr>
            <w:tcW w:w="1080" w:type="dxa"/>
          </w:tcPr>
          <w:p w14:paraId="32731138" w14:textId="77777777" w:rsidR="00886A8D" w:rsidRDefault="00000000">
            <w:r>
              <w:rPr>
                <w:sz w:val="20"/>
              </w:rPr>
              <w:t>0.35</w:t>
            </w:r>
          </w:p>
        </w:tc>
        <w:tc>
          <w:tcPr>
            <w:tcW w:w="1080" w:type="dxa"/>
          </w:tcPr>
          <w:p w14:paraId="03685276" w14:textId="77777777" w:rsidR="00886A8D" w:rsidRDefault="00000000">
            <w:r>
              <w:rPr>
                <w:sz w:val="20"/>
              </w:rPr>
              <w:t>1.70</w:t>
            </w:r>
          </w:p>
        </w:tc>
        <w:tc>
          <w:tcPr>
            <w:tcW w:w="1080" w:type="dxa"/>
          </w:tcPr>
          <w:p w14:paraId="5430266C" w14:textId="77777777" w:rsidR="00886A8D" w:rsidRDefault="00000000">
            <w:r>
              <w:rPr>
                <w:sz w:val="20"/>
              </w:rPr>
              <w:t>0.65</w:t>
            </w:r>
          </w:p>
        </w:tc>
        <w:tc>
          <w:tcPr>
            <w:tcW w:w="1080" w:type="dxa"/>
          </w:tcPr>
          <w:p w14:paraId="563EE7DB" w14:textId="77777777" w:rsidR="00886A8D" w:rsidRDefault="00000000">
            <w:r>
              <w:rPr>
                <w:sz w:val="20"/>
              </w:rPr>
              <w:t>0.77</w:t>
            </w:r>
          </w:p>
        </w:tc>
      </w:tr>
      <w:tr w:rsidR="00886A8D" w14:paraId="77C66C01" w14:textId="77777777">
        <w:tc>
          <w:tcPr>
            <w:tcW w:w="1080" w:type="dxa"/>
          </w:tcPr>
          <w:p w14:paraId="45BE194D" w14:textId="77777777" w:rsidR="00886A8D" w:rsidRDefault="00000000">
            <w:r>
              <w:rPr>
                <w:sz w:val="20"/>
              </w:rPr>
              <w:t>Vector-RAG</w:t>
            </w:r>
          </w:p>
        </w:tc>
        <w:tc>
          <w:tcPr>
            <w:tcW w:w="1080" w:type="dxa"/>
          </w:tcPr>
          <w:p w14:paraId="28DD7465" w14:textId="77777777" w:rsidR="00886A8D" w:rsidRDefault="00000000">
            <w:r>
              <w:rPr>
                <w:sz w:val="20"/>
              </w:rPr>
              <w:t>Qiaojia catalog-only</w:t>
            </w:r>
          </w:p>
        </w:tc>
        <w:tc>
          <w:tcPr>
            <w:tcW w:w="1080" w:type="dxa"/>
          </w:tcPr>
          <w:p w14:paraId="52C6FCDD" w14:textId="77777777" w:rsidR="00886A8D" w:rsidRDefault="00000000">
            <w:r>
              <w:rPr>
                <w:sz w:val="20"/>
              </w:rPr>
              <w:t>0.40</w:t>
            </w:r>
          </w:p>
        </w:tc>
        <w:tc>
          <w:tcPr>
            <w:tcW w:w="1080" w:type="dxa"/>
          </w:tcPr>
          <w:p w14:paraId="36DF90A3" w14:textId="77777777" w:rsidR="00886A8D" w:rsidRDefault="00000000">
            <w:r>
              <w:rPr>
                <w:sz w:val="20"/>
              </w:rPr>
              <w:t>0.05</w:t>
            </w:r>
          </w:p>
        </w:tc>
        <w:tc>
          <w:tcPr>
            <w:tcW w:w="1080" w:type="dxa"/>
          </w:tcPr>
          <w:p w14:paraId="39BC9BB3" w14:textId="77777777" w:rsidR="00886A8D" w:rsidRDefault="00000000">
            <w:r>
              <w:rPr>
                <w:sz w:val="20"/>
              </w:rPr>
              <w:t>0.75</w:t>
            </w:r>
          </w:p>
        </w:tc>
        <w:tc>
          <w:tcPr>
            <w:tcW w:w="1080" w:type="dxa"/>
          </w:tcPr>
          <w:p w14:paraId="13ADFDBE" w14:textId="77777777" w:rsidR="00886A8D" w:rsidRDefault="00000000">
            <w:r>
              <w:rPr>
                <w:sz w:val="20"/>
              </w:rPr>
              <w:t>3.00</w:t>
            </w:r>
          </w:p>
        </w:tc>
        <w:tc>
          <w:tcPr>
            <w:tcW w:w="1080" w:type="dxa"/>
          </w:tcPr>
          <w:p w14:paraId="14EC2217" w14:textId="77777777" w:rsidR="00886A8D" w:rsidRDefault="00000000">
            <w:r>
              <w:rPr>
                <w:sz w:val="20"/>
              </w:rPr>
              <w:t>0.00</w:t>
            </w:r>
          </w:p>
        </w:tc>
        <w:tc>
          <w:tcPr>
            <w:tcW w:w="1080" w:type="dxa"/>
          </w:tcPr>
          <w:p w14:paraId="41E48B72" w14:textId="77777777" w:rsidR="00886A8D" w:rsidRDefault="00000000">
            <w:r>
              <w:rPr>
                <w:sz w:val="20"/>
              </w:rPr>
              <w:t>0.84</w:t>
            </w:r>
          </w:p>
        </w:tc>
      </w:tr>
      <w:tr w:rsidR="00886A8D" w14:paraId="1C88360C" w14:textId="77777777">
        <w:tc>
          <w:tcPr>
            <w:tcW w:w="1080" w:type="dxa"/>
          </w:tcPr>
          <w:p w14:paraId="122A492B" w14:textId="77777777" w:rsidR="00886A8D" w:rsidRDefault="00000000">
            <w:r>
              <w:rPr>
                <w:sz w:val="20"/>
              </w:rPr>
              <w:t>Vector-RAG</w:t>
            </w:r>
          </w:p>
        </w:tc>
        <w:tc>
          <w:tcPr>
            <w:tcW w:w="1080" w:type="dxa"/>
          </w:tcPr>
          <w:p w14:paraId="7B45B230" w14:textId="77777777" w:rsidR="00886A8D" w:rsidRDefault="00000000">
            <w:r>
              <w:rPr>
                <w:sz w:val="20"/>
              </w:rPr>
              <w:t>Ridgecrest catalog-only</w:t>
            </w:r>
          </w:p>
        </w:tc>
        <w:tc>
          <w:tcPr>
            <w:tcW w:w="1080" w:type="dxa"/>
          </w:tcPr>
          <w:p w14:paraId="3BD1C4CA" w14:textId="77777777" w:rsidR="00886A8D" w:rsidRDefault="00000000">
            <w:r>
              <w:rPr>
                <w:sz w:val="20"/>
              </w:rPr>
              <w:t>1.10</w:t>
            </w:r>
          </w:p>
        </w:tc>
        <w:tc>
          <w:tcPr>
            <w:tcW w:w="1080" w:type="dxa"/>
          </w:tcPr>
          <w:p w14:paraId="79773BB1" w14:textId="77777777" w:rsidR="00886A8D" w:rsidRDefault="00000000">
            <w:r>
              <w:rPr>
                <w:sz w:val="20"/>
              </w:rPr>
              <w:t>0.15</w:t>
            </w:r>
          </w:p>
        </w:tc>
        <w:tc>
          <w:tcPr>
            <w:tcW w:w="1080" w:type="dxa"/>
          </w:tcPr>
          <w:p w14:paraId="6E39EBFC" w14:textId="77777777" w:rsidR="00886A8D" w:rsidRDefault="00000000">
            <w:r>
              <w:rPr>
                <w:sz w:val="20"/>
              </w:rPr>
              <w:t>0.85</w:t>
            </w:r>
          </w:p>
        </w:tc>
        <w:tc>
          <w:tcPr>
            <w:tcW w:w="1080" w:type="dxa"/>
          </w:tcPr>
          <w:p w14:paraId="3F1F17F6" w14:textId="77777777" w:rsidR="00886A8D" w:rsidRDefault="00000000">
            <w:r>
              <w:rPr>
                <w:sz w:val="20"/>
              </w:rPr>
              <w:t>3.00</w:t>
            </w:r>
          </w:p>
        </w:tc>
        <w:tc>
          <w:tcPr>
            <w:tcW w:w="1080" w:type="dxa"/>
          </w:tcPr>
          <w:p w14:paraId="26E7041F" w14:textId="77777777" w:rsidR="00886A8D" w:rsidRDefault="00000000">
            <w:r>
              <w:rPr>
                <w:sz w:val="20"/>
              </w:rPr>
              <w:t>0.25</w:t>
            </w:r>
          </w:p>
        </w:tc>
        <w:tc>
          <w:tcPr>
            <w:tcW w:w="1080" w:type="dxa"/>
          </w:tcPr>
          <w:p w14:paraId="0795E53E" w14:textId="77777777" w:rsidR="00886A8D" w:rsidRDefault="00000000">
            <w:r>
              <w:rPr>
                <w:sz w:val="20"/>
              </w:rPr>
              <w:t>1.07</w:t>
            </w:r>
          </w:p>
        </w:tc>
      </w:tr>
      <w:tr w:rsidR="00886A8D" w14:paraId="683A5C5D" w14:textId="77777777">
        <w:tc>
          <w:tcPr>
            <w:tcW w:w="1080" w:type="dxa"/>
          </w:tcPr>
          <w:p w14:paraId="308E1884" w14:textId="77777777" w:rsidR="00886A8D" w:rsidRDefault="00000000">
            <w:r>
              <w:rPr>
                <w:sz w:val="20"/>
              </w:rPr>
              <w:t>Vector-RAG</w:t>
            </w:r>
          </w:p>
        </w:tc>
        <w:tc>
          <w:tcPr>
            <w:tcW w:w="1080" w:type="dxa"/>
          </w:tcPr>
          <w:p w14:paraId="564F5598" w14:textId="77777777" w:rsidR="00886A8D" w:rsidRDefault="00000000">
            <w:r>
              <w:rPr>
                <w:sz w:val="20"/>
              </w:rPr>
              <w:t>Maduo catalog-only</w:t>
            </w:r>
          </w:p>
        </w:tc>
        <w:tc>
          <w:tcPr>
            <w:tcW w:w="1080" w:type="dxa"/>
          </w:tcPr>
          <w:p w14:paraId="3C9399A9" w14:textId="77777777" w:rsidR="00886A8D" w:rsidRDefault="00000000">
            <w:r>
              <w:rPr>
                <w:sz w:val="20"/>
              </w:rPr>
              <w:t>0.05</w:t>
            </w:r>
          </w:p>
        </w:tc>
        <w:tc>
          <w:tcPr>
            <w:tcW w:w="1080" w:type="dxa"/>
          </w:tcPr>
          <w:p w14:paraId="057AC263" w14:textId="77777777" w:rsidR="00886A8D" w:rsidRDefault="00000000">
            <w:r>
              <w:rPr>
                <w:sz w:val="20"/>
              </w:rPr>
              <w:t>0.00</w:t>
            </w:r>
          </w:p>
        </w:tc>
        <w:tc>
          <w:tcPr>
            <w:tcW w:w="1080" w:type="dxa"/>
          </w:tcPr>
          <w:p w14:paraId="51800936" w14:textId="77777777" w:rsidR="00886A8D" w:rsidRDefault="00000000">
            <w:r>
              <w:rPr>
                <w:sz w:val="20"/>
              </w:rPr>
              <w:t>0.00</w:t>
            </w:r>
          </w:p>
        </w:tc>
        <w:tc>
          <w:tcPr>
            <w:tcW w:w="1080" w:type="dxa"/>
          </w:tcPr>
          <w:p w14:paraId="37EE2DC4" w14:textId="77777777" w:rsidR="00886A8D" w:rsidRDefault="00000000">
            <w:r>
              <w:rPr>
                <w:sz w:val="20"/>
              </w:rPr>
              <w:t>2.80</w:t>
            </w:r>
          </w:p>
        </w:tc>
        <w:tc>
          <w:tcPr>
            <w:tcW w:w="1080" w:type="dxa"/>
          </w:tcPr>
          <w:p w14:paraId="475E872D" w14:textId="77777777" w:rsidR="00886A8D" w:rsidRDefault="00000000">
            <w:r>
              <w:rPr>
                <w:sz w:val="20"/>
              </w:rPr>
              <w:t>0.00</w:t>
            </w:r>
          </w:p>
        </w:tc>
        <w:tc>
          <w:tcPr>
            <w:tcW w:w="1080" w:type="dxa"/>
          </w:tcPr>
          <w:p w14:paraId="1074B46C" w14:textId="77777777" w:rsidR="00886A8D" w:rsidRDefault="00000000">
            <w:r>
              <w:rPr>
                <w:sz w:val="20"/>
              </w:rPr>
              <w:t>0.57</w:t>
            </w:r>
          </w:p>
        </w:tc>
      </w:tr>
    </w:tbl>
    <w:p w14:paraId="21F6406A" w14:textId="77777777" w:rsidR="00886A8D" w:rsidRDefault="00886A8D">
      <w:pPr>
        <w:spacing w:after="80"/>
      </w:pPr>
    </w:p>
    <w:p w14:paraId="7F11FA2C" w14:textId="77777777" w:rsidR="00886A8D" w:rsidRDefault="00000000">
      <w:pPr>
        <w:spacing w:before="200" w:after="160"/>
      </w:pPr>
      <w:r>
        <w:rPr>
          <w:b/>
        </w:rPr>
        <w:t>Table S13. Entity-level quality of every GraphRAG index against its catalog</w:t>
      </w:r>
    </w:p>
    <w:tbl>
      <w:tblPr>
        <w:tblStyle w:val="TableGrid"/>
        <w:tblW w:w="0" w:type="auto"/>
        <w:tblLook w:val="04A0" w:firstRow="1" w:lastRow="0" w:firstColumn="1" w:lastColumn="0" w:noHBand="0" w:noVBand="1"/>
      </w:tblPr>
      <w:tblGrid>
        <w:gridCol w:w="769"/>
        <w:gridCol w:w="640"/>
        <w:gridCol w:w="613"/>
        <w:gridCol w:w="634"/>
        <w:gridCol w:w="640"/>
        <w:gridCol w:w="674"/>
        <w:gridCol w:w="660"/>
        <w:gridCol w:w="714"/>
        <w:gridCol w:w="687"/>
        <w:gridCol w:w="781"/>
        <w:gridCol w:w="529"/>
        <w:gridCol w:w="714"/>
        <w:gridCol w:w="801"/>
      </w:tblGrid>
      <w:tr w:rsidR="00886A8D" w14:paraId="6E41E3F5" w14:textId="77777777">
        <w:tc>
          <w:tcPr>
            <w:tcW w:w="665" w:type="dxa"/>
          </w:tcPr>
          <w:p w14:paraId="6FB757C0" w14:textId="77777777" w:rsidR="00886A8D" w:rsidRDefault="00000000">
            <w:r>
              <w:rPr>
                <w:b/>
                <w:sz w:val="20"/>
              </w:rPr>
              <w:t>Index</w:t>
            </w:r>
          </w:p>
        </w:tc>
        <w:tc>
          <w:tcPr>
            <w:tcW w:w="665" w:type="dxa"/>
          </w:tcPr>
          <w:p w14:paraId="67AE64FF" w14:textId="77777777" w:rsidR="00886A8D" w:rsidRDefault="00000000">
            <w:r>
              <w:rPr>
                <w:b/>
                <w:sz w:val="20"/>
              </w:rPr>
              <w:t>Reco</w:t>
            </w:r>
            <w:r>
              <w:rPr>
                <w:b/>
                <w:sz w:val="20"/>
              </w:rPr>
              <w:lastRenderedPageBreak/>
              <w:t>rds</w:t>
            </w:r>
          </w:p>
        </w:tc>
        <w:tc>
          <w:tcPr>
            <w:tcW w:w="665" w:type="dxa"/>
          </w:tcPr>
          <w:p w14:paraId="28657B68" w14:textId="77777777" w:rsidR="00886A8D" w:rsidRDefault="00000000">
            <w:r>
              <w:rPr>
                <w:b/>
                <w:sz w:val="20"/>
              </w:rPr>
              <w:lastRenderedPageBreak/>
              <w:t>Enti</w:t>
            </w:r>
            <w:r>
              <w:rPr>
                <w:b/>
                <w:sz w:val="20"/>
              </w:rPr>
              <w:lastRenderedPageBreak/>
              <w:t>ties (all)</w:t>
            </w:r>
          </w:p>
        </w:tc>
        <w:tc>
          <w:tcPr>
            <w:tcW w:w="665" w:type="dxa"/>
          </w:tcPr>
          <w:p w14:paraId="583C066B" w14:textId="77777777" w:rsidR="00886A8D" w:rsidRDefault="00000000">
            <w:r>
              <w:rPr>
                <w:b/>
                <w:sz w:val="20"/>
              </w:rPr>
              <w:lastRenderedPageBreak/>
              <w:t>EVE</w:t>
            </w:r>
            <w:r>
              <w:rPr>
                <w:b/>
                <w:sz w:val="20"/>
              </w:rPr>
              <w:lastRenderedPageBreak/>
              <w:t>NT entities</w:t>
            </w:r>
          </w:p>
        </w:tc>
        <w:tc>
          <w:tcPr>
            <w:tcW w:w="665" w:type="dxa"/>
          </w:tcPr>
          <w:p w14:paraId="11CF1535" w14:textId="77777777" w:rsidR="00886A8D" w:rsidRDefault="00000000">
            <w:r>
              <w:rPr>
                <w:b/>
                <w:sz w:val="20"/>
              </w:rPr>
              <w:lastRenderedPageBreak/>
              <w:t>Reco</w:t>
            </w:r>
            <w:r>
              <w:rPr>
                <w:b/>
                <w:sz w:val="20"/>
              </w:rPr>
              <w:lastRenderedPageBreak/>
              <w:t>rds exactly once</w:t>
            </w:r>
          </w:p>
        </w:tc>
        <w:tc>
          <w:tcPr>
            <w:tcW w:w="665" w:type="dxa"/>
          </w:tcPr>
          <w:p w14:paraId="506D6007" w14:textId="77777777" w:rsidR="00886A8D" w:rsidRDefault="00000000">
            <w:r>
              <w:rPr>
                <w:b/>
                <w:sz w:val="20"/>
              </w:rPr>
              <w:lastRenderedPageBreak/>
              <w:t>Even</w:t>
            </w:r>
            <w:r>
              <w:rPr>
                <w:b/>
                <w:sz w:val="20"/>
              </w:rPr>
              <w:lastRenderedPageBreak/>
              <w:t>t coverage (entity recall)</w:t>
            </w:r>
          </w:p>
        </w:tc>
        <w:tc>
          <w:tcPr>
            <w:tcW w:w="665" w:type="dxa"/>
          </w:tcPr>
          <w:p w14:paraId="0F09DB37" w14:textId="77777777" w:rsidR="00886A8D" w:rsidRDefault="00000000">
            <w:r>
              <w:rPr>
                <w:b/>
                <w:sz w:val="20"/>
              </w:rPr>
              <w:lastRenderedPageBreak/>
              <w:t>Miss</w:t>
            </w:r>
            <w:r>
              <w:rPr>
                <w:b/>
                <w:sz w:val="20"/>
              </w:rPr>
              <w:lastRenderedPageBreak/>
              <w:t>ing-record rate</w:t>
            </w:r>
          </w:p>
        </w:tc>
        <w:tc>
          <w:tcPr>
            <w:tcW w:w="665" w:type="dxa"/>
          </w:tcPr>
          <w:p w14:paraId="082B8B53" w14:textId="77777777" w:rsidR="00886A8D" w:rsidRDefault="00000000">
            <w:r>
              <w:rPr>
                <w:b/>
                <w:sz w:val="20"/>
              </w:rPr>
              <w:lastRenderedPageBreak/>
              <w:t>Dupli</w:t>
            </w:r>
            <w:r>
              <w:rPr>
                <w:b/>
                <w:sz w:val="20"/>
              </w:rPr>
              <w:lastRenderedPageBreak/>
              <w:t>cate rate</w:t>
            </w:r>
          </w:p>
        </w:tc>
        <w:tc>
          <w:tcPr>
            <w:tcW w:w="665" w:type="dxa"/>
          </w:tcPr>
          <w:p w14:paraId="098CA76D" w14:textId="77777777" w:rsidR="00886A8D" w:rsidRDefault="00000000">
            <w:r>
              <w:rPr>
                <w:b/>
                <w:sz w:val="20"/>
              </w:rPr>
              <w:lastRenderedPageBreak/>
              <w:t>Entit</w:t>
            </w:r>
            <w:r>
              <w:rPr>
                <w:b/>
                <w:sz w:val="20"/>
              </w:rPr>
              <w:lastRenderedPageBreak/>
              <w:t>y precision</w:t>
            </w:r>
          </w:p>
        </w:tc>
        <w:tc>
          <w:tcPr>
            <w:tcW w:w="665" w:type="dxa"/>
          </w:tcPr>
          <w:p w14:paraId="73FFC3E1" w14:textId="77777777" w:rsidR="00886A8D" w:rsidRDefault="00000000">
            <w:r>
              <w:rPr>
                <w:b/>
                <w:sz w:val="20"/>
              </w:rPr>
              <w:lastRenderedPageBreak/>
              <w:t>Magni</w:t>
            </w:r>
            <w:r>
              <w:rPr>
                <w:b/>
                <w:sz w:val="20"/>
              </w:rPr>
              <w:lastRenderedPageBreak/>
              <w:t>tude exact</w:t>
            </w:r>
          </w:p>
        </w:tc>
        <w:tc>
          <w:tcPr>
            <w:tcW w:w="665" w:type="dxa"/>
          </w:tcPr>
          <w:p w14:paraId="360A934A" w14:textId="77777777" w:rsidR="00886A8D" w:rsidRDefault="00000000">
            <w:r>
              <w:rPr>
                <w:b/>
                <w:sz w:val="20"/>
              </w:rPr>
              <w:lastRenderedPageBreak/>
              <w:t xml:space="preserve">All </w:t>
            </w:r>
            <w:r>
              <w:rPr>
                <w:b/>
                <w:sz w:val="20"/>
              </w:rPr>
              <w:lastRenderedPageBreak/>
              <w:t>four fields exact</w:t>
            </w:r>
          </w:p>
        </w:tc>
        <w:tc>
          <w:tcPr>
            <w:tcW w:w="665" w:type="dxa"/>
          </w:tcPr>
          <w:p w14:paraId="4EC13DCC" w14:textId="77777777" w:rsidR="00886A8D" w:rsidRDefault="00000000">
            <w:r>
              <w:rPr>
                <w:b/>
                <w:sz w:val="20"/>
              </w:rPr>
              <w:lastRenderedPageBreak/>
              <w:t xml:space="preserve">Field </w:t>
            </w:r>
            <w:r>
              <w:rPr>
                <w:b/>
                <w:sz w:val="20"/>
              </w:rPr>
              <w:lastRenderedPageBreak/>
              <w:t>confusion (n)</w:t>
            </w:r>
          </w:p>
        </w:tc>
        <w:tc>
          <w:tcPr>
            <w:tcW w:w="665" w:type="dxa"/>
          </w:tcPr>
          <w:p w14:paraId="666C92A0" w14:textId="77777777" w:rsidR="00886A8D" w:rsidRDefault="00000000">
            <w:r>
              <w:rPr>
                <w:b/>
                <w:sz w:val="20"/>
              </w:rPr>
              <w:lastRenderedPageBreak/>
              <w:t xml:space="preserve">Events </w:t>
            </w:r>
            <w:r>
              <w:rPr>
                <w:b/>
                <w:sz w:val="20"/>
              </w:rPr>
              <w:lastRenderedPageBreak/>
              <w:t>in a community</w:t>
            </w:r>
          </w:p>
        </w:tc>
      </w:tr>
      <w:tr w:rsidR="00886A8D" w14:paraId="12A4775A" w14:textId="77777777">
        <w:tc>
          <w:tcPr>
            <w:tcW w:w="665" w:type="dxa"/>
          </w:tcPr>
          <w:p w14:paraId="70D3140E" w14:textId="77777777" w:rsidR="00886A8D" w:rsidRDefault="00000000">
            <w:r>
              <w:rPr>
                <w:sz w:val="20"/>
              </w:rPr>
              <w:lastRenderedPageBreak/>
              <w:t>Qiaojia catalog-only, default</w:t>
            </w:r>
          </w:p>
        </w:tc>
        <w:tc>
          <w:tcPr>
            <w:tcW w:w="665" w:type="dxa"/>
          </w:tcPr>
          <w:p w14:paraId="6CB5460F" w14:textId="77777777" w:rsidR="00886A8D" w:rsidRDefault="00000000">
            <w:r>
              <w:rPr>
                <w:sz w:val="20"/>
              </w:rPr>
              <w:t>5,218</w:t>
            </w:r>
          </w:p>
        </w:tc>
        <w:tc>
          <w:tcPr>
            <w:tcW w:w="665" w:type="dxa"/>
          </w:tcPr>
          <w:p w14:paraId="014D99BA" w14:textId="77777777" w:rsidR="00886A8D" w:rsidRDefault="00000000">
            <w:r>
              <w:rPr>
                <w:sz w:val="20"/>
              </w:rPr>
              <w:t>5,247</w:t>
            </w:r>
          </w:p>
        </w:tc>
        <w:tc>
          <w:tcPr>
            <w:tcW w:w="665" w:type="dxa"/>
          </w:tcPr>
          <w:p w14:paraId="190F13D1" w14:textId="77777777" w:rsidR="00886A8D" w:rsidRDefault="00000000">
            <w:r>
              <w:rPr>
                <w:sz w:val="20"/>
              </w:rPr>
              <w:t>1,400</w:t>
            </w:r>
          </w:p>
        </w:tc>
        <w:tc>
          <w:tcPr>
            <w:tcW w:w="665" w:type="dxa"/>
          </w:tcPr>
          <w:p w14:paraId="727808F3" w14:textId="77777777" w:rsidR="00886A8D" w:rsidRDefault="00000000">
            <w:r>
              <w:rPr>
                <w:sz w:val="20"/>
              </w:rPr>
              <w:t>374</w:t>
            </w:r>
          </w:p>
        </w:tc>
        <w:tc>
          <w:tcPr>
            <w:tcW w:w="665" w:type="dxa"/>
          </w:tcPr>
          <w:p w14:paraId="01FC3752" w14:textId="77777777" w:rsidR="00886A8D" w:rsidRDefault="00000000">
            <w:r>
              <w:rPr>
                <w:sz w:val="20"/>
              </w:rPr>
              <w:t>7.8%</w:t>
            </w:r>
          </w:p>
        </w:tc>
        <w:tc>
          <w:tcPr>
            <w:tcW w:w="665" w:type="dxa"/>
          </w:tcPr>
          <w:p w14:paraId="43E30933" w14:textId="77777777" w:rsidR="00886A8D" w:rsidRDefault="00000000">
            <w:r>
              <w:rPr>
                <w:sz w:val="20"/>
              </w:rPr>
              <w:t>92.2%</w:t>
            </w:r>
          </w:p>
        </w:tc>
        <w:tc>
          <w:tcPr>
            <w:tcW w:w="665" w:type="dxa"/>
          </w:tcPr>
          <w:p w14:paraId="77E4BD26" w14:textId="77777777" w:rsidR="00886A8D" w:rsidRDefault="00000000">
            <w:r>
              <w:rPr>
                <w:sz w:val="20"/>
              </w:rPr>
              <w:t>2.9%</w:t>
            </w:r>
          </w:p>
        </w:tc>
        <w:tc>
          <w:tcPr>
            <w:tcW w:w="665" w:type="dxa"/>
          </w:tcPr>
          <w:p w14:paraId="1D39408F" w14:textId="77777777" w:rsidR="00886A8D" w:rsidRDefault="00000000">
            <w:r>
              <w:rPr>
                <w:sz w:val="20"/>
              </w:rPr>
              <w:t>32.1%</w:t>
            </w:r>
          </w:p>
        </w:tc>
        <w:tc>
          <w:tcPr>
            <w:tcW w:w="665" w:type="dxa"/>
          </w:tcPr>
          <w:p w14:paraId="386E7B0D" w14:textId="77777777" w:rsidR="00886A8D" w:rsidRDefault="00000000">
            <w:r>
              <w:rPr>
                <w:sz w:val="20"/>
              </w:rPr>
              <w:t>95.2%</w:t>
            </w:r>
          </w:p>
        </w:tc>
        <w:tc>
          <w:tcPr>
            <w:tcW w:w="665" w:type="dxa"/>
          </w:tcPr>
          <w:p w14:paraId="0173780B" w14:textId="77777777" w:rsidR="00886A8D" w:rsidRDefault="00000000">
            <w:r>
              <w:rPr>
                <w:sz w:val="20"/>
              </w:rPr>
              <w:t>0.0%</w:t>
            </w:r>
          </w:p>
        </w:tc>
        <w:tc>
          <w:tcPr>
            <w:tcW w:w="665" w:type="dxa"/>
          </w:tcPr>
          <w:p w14:paraId="45D0FB10" w14:textId="77777777" w:rsidR="00886A8D" w:rsidRDefault="00000000">
            <w:r>
              <w:rPr>
                <w:sz w:val="20"/>
              </w:rPr>
              <w:t>0</w:t>
            </w:r>
          </w:p>
        </w:tc>
        <w:tc>
          <w:tcPr>
            <w:tcW w:w="665" w:type="dxa"/>
          </w:tcPr>
          <w:p w14:paraId="7D3C7013" w14:textId="77777777" w:rsidR="00886A8D" w:rsidRDefault="00000000">
            <w:r>
              <w:rPr>
                <w:sz w:val="20"/>
              </w:rPr>
              <w:t>33.4%</w:t>
            </w:r>
          </w:p>
        </w:tc>
      </w:tr>
      <w:tr w:rsidR="00886A8D" w14:paraId="24C7E23F" w14:textId="77777777">
        <w:tc>
          <w:tcPr>
            <w:tcW w:w="665" w:type="dxa"/>
          </w:tcPr>
          <w:p w14:paraId="4A836121" w14:textId="77777777" w:rsidR="00886A8D" w:rsidRDefault="00000000">
            <w:r>
              <w:rPr>
                <w:sz w:val="20"/>
              </w:rPr>
              <w:t>Qiaojia +narrative, default</w:t>
            </w:r>
          </w:p>
        </w:tc>
        <w:tc>
          <w:tcPr>
            <w:tcW w:w="665" w:type="dxa"/>
          </w:tcPr>
          <w:p w14:paraId="2D3219FD" w14:textId="77777777" w:rsidR="00886A8D" w:rsidRDefault="00000000">
            <w:r>
              <w:rPr>
                <w:sz w:val="20"/>
              </w:rPr>
              <w:t>5,218</w:t>
            </w:r>
          </w:p>
        </w:tc>
        <w:tc>
          <w:tcPr>
            <w:tcW w:w="665" w:type="dxa"/>
          </w:tcPr>
          <w:p w14:paraId="761BC112" w14:textId="77777777" w:rsidR="00886A8D" w:rsidRDefault="00000000">
            <w:r>
              <w:rPr>
                <w:sz w:val="20"/>
              </w:rPr>
              <w:t>5,161</w:t>
            </w:r>
          </w:p>
        </w:tc>
        <w:tc>
          <w:tcPr>
            <w:tcW w:w="665" w:type="dxa"/>
          </w:tcPr>
          <w:p w14:paraId="21CAB84A" w14:textId="77777777" w:rsidR="00886A8D" w:rsidRDefault="00000000">
            <w:r>
              <w:rPr>
                <w:sz w:val="20"/>
              </w:rPr>
              <w:t>1,476</w:t>
            </w:r>
          </w:p>
        </w:tc>
        <w:tc>
          <w:tcPr>
            <w:tcW w:w="665" w:type="dxa"/>
          </w:tcPr>
          <w:p w14:paraId="790CC62C" w14:textId="77777777" w:rsidR="00886A8D" w:rsidRDefault="00000000">
            <w:r>
              <w:rPr>
                <w:sz w:val="20"/>
              </w:rPr>
              <w:t>349</w:t>
            </w:r>
          </w:p>
        </w:tc>
        <w:tc>
          <w:tcPr>
            <w:tcW w:w="665" w:type="dxa"/>
          </w:tcPr>
          <w:p w14:paraId="7A1B7746" w14:textId="77777777" w:rsidR="00886A8D" w:rsidRDefault="00000000">
            <w:r>
              <w:rPr>
                <w:sz w:val="20"/>
              </w:rPr>
              <w:t>7.7%</w:t>
            </w:r>
          </w:p>
        </w:tc>
        <w:tc>
          <w:tcPr>
            <w:tcW w:w="665" w:type="dxa"/>
          </w:tcPr>
          <w:p w14:paraId="0ABBAAD9" w14:textId="77777777" w:rsidR="00886A8D" w:rsidRDefault="00000000">
            <w:r>
              <w:rPr>
                <w:sz w:val="20"/>
              </w:rPr>
              <w:t>92.3%</w:t>
            </w:r>
          </w:p>
        </w:tc>
        <w:tc>
          <w:tcPr>
            <w:tcW w:w="665" w:type="dxa"/>
          </w:tcPr>
          <w:p w14:paraId="5C960865" w14:textId="77777777" w:rsidR="00886A8D" w:rsidRDefault="00000000">
            <w:r>
              <w:rPr>
                <w:sz w:val="20"/>
              </w:rPr>
              <w:t>4.2%</w:t>
            </w:r>
          </w:p>
        </w:tc>
        <w:tc>
          <w:tcPr>
            <w:tcW w:w="665" w:type="dxa"/>
          </w:tcPr>
          <w:p w14:paraId="02CCE210" w14:textId="77777777" w:rsidR="00886A8D" w:rsidRDefault="00000000">
            <w:r>
              <w:rPr>
                <w:sz w:val="20"/>
              </w:rPr>
              <w:t>31.4%</w:t>
            </w:r>
          </w:p>
        </w:tc>
        <w:tc>
          <w:tcPr>
            <w:tcW w:w="665" w:type="dxa"/>
          </w:tcPr>
          <w:p w14:paraId="09092B59" w14:textId="77777777" w:rsidR="00886A8D" w:rsidRDefault="00000000">
            <w:r>
              <w:rPr>
                <w:sz w:val="20"/>
              </w:rPr>
              <w:t>97.5%</w:t>
            </w:r>
          </w:p>
        </w:tc>
        <w:tc>
          <w:tcPr>
            <w:tcW w:w="665" w:type="dxa"/>
          </w:tcPr>
          <w:p w14:paraId="3FD0BD44" w14:textId="77777777" w:rsidR="00886A8D" w:rsidRDefault="00000000">
            <w:r>
              <w:rPr>
                <w:sz w:val="20"/>
              </w:rPr>
              <w:t>0.0%</w:t>
            </w:r>
          </w:p>
        </w:tc>
        <w:tc>
          <w:tcPr>
            <w:tcW w:w="665" w:type="dxa"/>
          </w:tcPr>
          <w:p w14:paraId="45F9B28F" w14:textId="77777777" w:rsidR="00886A8D" w:rsidRDefault="00000000">
            <w:r>
              <w:rPr>
                <w:sz w:val="20"/>
              </w:rPr>
              <w:t>0</w:t>
            </w:r>
          </w:p>
        </w:tc>
        <w:tc>
          <w:tcPr>
            <w:tcW w:w="665" w:type="dxa"/>
          </w:tcPr>
          <w:p w14:paraId="1743F2D7" w14:textId="77777777" w:rsidR="00886A8D" w:rsidRDefault="00000000">
            <w:r>
              <w:rPr>
                <w:sz w:val="20"/>
              </w:rPr>
              <w:t>46.3%</w:t>
            </w:r>
          </w:p>
        </w:tc>
      </w:tr>
      <w:tr w:rsidR="00886A8D" w14:paraId="3D088E6E" w14:textId="77777777">
        <w:tc>
          <w:tcPr>
            <w:tcW w:w="665" w:type="dxa"/>
          </w:tcPr>
          <w:p w14:paraId="233F50F2" w14:textId="77777777" w:rsidR="00886A8D" w:rsidRDefault="00000000">
            <w:r>
              <w:rPr>
                <w:sz w:val="20"/>
              </w:rPr>
              <w:t>Ridgecrest catalog-only, default</w:t>
            </w:r>
          </w:p>
        </w:tc>
        <w:tc>
          <w:tcPr>
            <w:tcW w:w="665" w:type="dxa"/>
          </w:tcPr>
          <w:p w14:paraId="4F112762" w14:textId="77777777" w:rsidR="00886A8D" w:rsidRDefault="00000000">
            <w:r>
              <w:rPr>
                <w:sz w:val="20"/>
              </w:rPr>
              <w:t>4,188</w:t>
            </w:r>
          </w:p>
        </w:tc>
        <w:tc>
          <w:tcPr>
            <w:tcW w:w="665" w:type="dxa"/>
          </w:tcPr>
          <w:p w14:paraId="6020C1C7" w14:textId="77777777" w:rsidR="00886A8D" w:rsidRDefault="00000000">
            <w:r>
              <w:rPr>
                <w:sz w:val="20"/>
              </w:rPr>
              <w:t>1,985</w:t>
            </w:r>
          </w:p>
        </w:tc>
        <w:tc>
          <w:tcPr>
            <w:tcW w:w="665" w:type="dxa"/>
          </w:tcPr>
          <w:p w14:paraId="63B6CDB3" w14:textId="77777777" w:rsidR="00886A8D" w:rsidRDefault="00000000">
            <w:r>
              <w:rPr>
                <w:sz w:val="20"/>
              </w:rPr>
              <w:t>266</w:t>
            </w:r>
          </w:p>
        </w:tc>
        <w:tc>
          <w:tcPr>
            <w:tcW w:w="665" w:type="dxa"/>
          </w:tcPr>
          <w:p w14:paraId="76FE4722" w14:textId="77777777" w:rsidR="00886A8D" w:rsidRDefault="00000000">
            <w:r>
              <w:rPr>
                <w:sz w:val="20"/>
              </w:rPr>
              <w:t>3</w:t>
            </w:r>
          </w:p>
        </w:tc>
        <w:tc>
          <w:tcPr>
            <w:tcW w:w="665" w:type="dxa"/>
          </w:tcPr>
          <w:p w14:paraId="13FBCDE7" w14:textId="77777777" w:rsidR="00886A8D" w:rsidRDefault="00000000">
            <w:r>
              <w:rPr>
                <w:sz w:val="20"/>
              </w:rPr>
              <w:t>0.1%</w:t>
            </w:r>
          </w:p>
        </w:tc>
        <w:tc>
          <w:tcPr>
            <w:tcW w:w="665" w:type="dxa"/>
          </w:tcPr>
          <w:p w14:paraId="3E16D5A2" w14:textId="77777777" w:rsidR="00886A8D" w:rsidRDefault="00000000">
            <w:r>
              <w:rPr>
                <w:sz w:val="20"/>
              </w:rPr>
              <w:t>99.9%</w:t>
            </w:r>
          </w:p>
        </w:tc>
        <w:tc>
          <w:tcPr>
            <w:tcW w:w="665" w:type="dxa"/>
          </w:tcPr>
          <w:p w14:paraId="0D0E82F8" w14:textId="77777777" w:rsidR="00886A8D" w:rsidRDefault="00000000">
            <w:r>
              <w:rPr>
                <w:sz w:val="20"/>
              </w:rPr>
              <w:t>0.0%</w:t>
            </w:r>
          </w:p>
        </w:tc>
        <w:tc>
          <w:tcPr>
            <w:tcW w:w="665" w:type="dxa"/>
          </w:tcPr>
          <w:p w14:paraId="00C312C7" w14:textId="77777777" w:rsidR="00886A8D" w:rsidRDefault="00000000">
            <w:r>
              <w:rPr>
                <w:sz w:val="20"/>
              </w:rPr>
              <w:t>1.1%</w:t>
            </w:r>
          </w:p>
        </w:tc>
        <w:tc>
          <w:tcPr>
            <w:tcW w:w="665" w:type="dxa"/>
          </w:tcPr>
          <w:p w14:paraId="56B415FD" w14:textId="77777777" w:rsidR="00886A8D" w:rsidRDefault="00000000">
            <w:r>
              <w:rPr>
                <w:sz w:val="20"/>
              </w:rPr>
              <w:t>0.0%</w:t>
            </w:r>
          </w:p>
        </w:tc>
        <w:tc>
          <w:tcPr>
            <w:tcW w:w="665" w:type="dxa"/>
          </w:tcPr>
          <w:p w14:paraId="55BC5F81" w14:textId="77777777" w:rsidR="00886A8D" w:rsidRDefault="00000000">
            <w:r>
              <w:rPr>
                <w:sz w:val="20"/>
              </w:rPr>
              <w:t>0.0%</w:t>
            </w:r>
          </w:p>
        </w:tc>
        <w:tc>
          <w:tcPr>
            <w:tcW w:w="665" w:type="dxa"/>
          </w:tcPr>
          <w:p w14:paraId="36A8BFF1" w14:textId="77777777" w:rsidR="00886A8D" w:rsidRDefault="00000000">
            <w:r>
              <w:rPr>
                <w:sz w:val="20"/>
              </w:rPr>
              <w:t>0</w:t>
            </w:r>
          </w:p>
        </w:tc>
        <w:tc>
          <w:tcPr>
            <w:tcW w:w="665" w:type="dxa"/>
          </w:tcPr>
          <w:p w14:paraId="02D83F7F" w14:textId="77777777" w:rsidR="00886A8D" w:rsidRDefault="00000000">
            <w:r>
              <w:rPr>
                <w:sz w:val="20"/>
              </w:rPr>
              <w:t>100.0%</w:t>
            </w:r>
          </w:p>
        </w:tc>
      </w:tr>
      <w:tr w:rsidR="00886A8D" w14:paraId="5BC0C685" w14:textId="77777777">
        <w:tc>
          <w:tcPr>
            <w:tcW w:w="665" w:type="dxa"/>
          </w:tcPr>
          <w:p w14:paraId="0C4CDAA6" w14:textId="77777777" w:rsidR="00886A8D" w:rsidRDefault="00000000">
            <w:r>
              <w:rPr>
                <w:sz w:val="20"/>
              </w:rPr>
              <w:t>Ridgecrest +narrative, default</w:t>
            </w:r>
          </w:p>
        </w:tc>
        <w:tc>
          <w:tcPr>
            <w:tcW w:w="665" w:type="dxa"/>
          </w:tcPr>
          <w:p w14:paraId="7B6CBDC3" w14:textId="77777777" w:rsidR="00886A8D" w:rsidRDefault="00000000">
            <w:r>
              <w:rPr>
                <w:sz w:val="20"/>
              </w:rPr>
              <w:t>4,188</w:t>
            </w:r>
          </w:p>
        </w:tc>
        <w:tc>
          <w:tcPr>
            <w:tcW w:w="665" w:type="dxa"/>
          </w:tcPr>
          <w:p w14:paraId="15B8C92B" w14:textId="77777777" w:rsidR="00886A8D" w:rsidRDefault="00000000">
            <w:r>
              <w:rPr>
                <w:sz w:val="20"/>
              </w:rPr>
              <w:t>2,072</w:t>
            </w:r>
          </w:p>
        </w:tc>
        <w:tc>
          <w:tcPr>
            <w:tcW w:w="665" w:type="dxa"/>
          </w:tcPr>
          <w:p w14:paraId="6D0A3CAD" w14:textId="77777777" w:rsidR="00886A8D" w:rsidRDefault="00000000">
            <w:r>
              <w:rPr>
                <w:sz w:val="20"/>
              </w:rPr>
              <w:t>322</w:t>
            </w:r>
          </w:p>
        </w:tc>
        <w:tc>
          <w:tcPr>
            <w:tcW w:w="665" w:type="dxa"/>
          </w:tcPr>
          <w:p w14:paraId="3CC6B2AE" w14:textId="77777777" w:rsidR="00886A8D" w:rsidRDefault="00000000">
            <w:r>
              <w:rPr>
                <w:sz w:val="20"/>
              </w:rPr>
              <w:t>17</w:t>
            </w:r>
          </w:p>
        </w:tc>
        <w:tc>
          <w:tcPr>
            <w:tcW w:w="665" w:type="dxa"/>
          </w:tcPr>
          <w:p w14:paraId="2DC1A463" w14:textId="77777777" w:rsidR="00886A8D" w:rsidRDefault="00000000">
            <w:r>
              <w:rPr>
                <w:sz w:val="20"/>
              </w:rPr>
              <w:t>0.4%</w:t>
            </w:r>
          </w:p>
        </w:tc>
        <w:tc>
          <w:tcPr>
            <w:tcW w:w="665" w:type="dxa"/>
          </w:tcPr>
          <w:p w14:paraId="78CC485F" w14:textId="77777777" w:rsidR="00886A8D" w:rsidRDefault="00000000">
            <w:r>
              <w:rPr>
                <w:sz w:val="20"/>
              </w:rPr>
              <w:t>99.6%</w:t>
            </w:r>
          </w:p>
        </w:tc>
        <w:tc>
          <w:tcPr>
            <w:tcW w:w="665" w:type="dxa"/>
          </w:tcPr>
          <w:p w14:paraId="50015F9E" w14:textId="77777777" w:rsidR="00886A8D" w:rsidRDefault="00000000">
            <w:r>
              <w:rPr>
                <w:sz w:val="20"/>
              </w:rPr>
              <w:t>0.0%</w:t>
            </w:r>
          </w:p>
        </w:tc>
        <w:tc>
          <w:tcPr>
            <w:tcW w:w="665" w:type="dxa"/>
          </w:tcPr>
          <w:p w14:paraId="5FBE1B05" w14:textId="77777777" w:rsidR="00886A8D" w:rsidRDefault="00000000">
            <w:r>
              <w:rPr>
                <w:sz w:val="20"/>
              </w:rPr>
              <w:t>5.3%</w:t>
            </w:r>
          </w:p>
        </w:tc>
        <w:tc>
          <w:tcPr>
            <w:tcW w:w="665" w:type="dxa"/>
          </w:tcPr>
          <w:p w14:paraId="1B1F7ADE" w14:textId="77777777" w:rsidR="00886A8D" w:rsidRDefault="00000000">
            <w:r>
              <w:rPr>
                <w:sz w:val="20"/>
              </w:rPr>
              <w:t>0.0%</w:t>
            </w:r>
          </w:p>
        </w:tc>
        <w:tc>
          <w:tcPr>
            <w:tcW w:w="665" w:type="dxa"/>
          </w:tcPr>
          <w:p w14:paraId="21B94747" w14:textId="77777777" w:rsidR="00886A8D" w:rsidRDefault="00000000">
            <w:r>
              <w:rPr>
                <w:sz w:val="20"/>
              </w:rPr>
              <w:t>0.0%</w:t>
            </w:r>
          </w:p>
        </w:tc>
        <w:tc>
          <w:tcPr>
            <w:tcW w:w="665" w:type="dxa"/>
          </w:tcPr>
          <w:p w14:paraId="5BF04436" w14:textId="77777777" w:rsidR="00886A8D" w:rsidRDefault="00000000">
            <w:r>
              <w:rPr>
                <w:sz w:val="20"/>
              </w:rPr>
              <w:t>0</w:t>
            </w:r>
          </w:p>
        </w:tc>
        <w:tc>
          <w:tcPr>
            <w:tcW w:w="665" w:type="dxa"/>
          </w:tcPr>
          <w:p w14:paraId="2B75A828" w14:textId="77777777" w:rsidR="00886A8D" w:rsidRDefault="00000000">
            <w:r>
              <w:rPr>
                <w:sz w:val="20"/>
              </w:rPr>
              <w:t>100.0%</w:t>
            </w:r>
          </w:p>
        </w:tc>
      </w:tr>
      <w:tr w:rsidR="00886A8D" w14:paraId="2A809022" w14:textId="77777777">
        <w:tc>
          <w:tcPr>
            <w:tcW w:w="665" w:type="dxa"/>
          </w:tcPr>
          <w:p w14:paraId="0D8CBACE" w14:textId="77777777" w:rsidR="00886A8D" w:rsidRDefault="00000000">
            <w:r>
              <w:rPr>
                <w:sz w:val="20"/>
              </w:rPr>
              <w:t>Maduo catalog-only, default</w:t>
            </w:r>
          </w:p>
        </w:tc>
        <w:tc>
          <w:tcPr>
            <w:tcW w:w="665" w:type="dxa"/>
          </w:tcPr>
          <w:p w14:paraId="6AE7262F" w14:textId="77777777" w:rsidR="00886A8D" w:rsidRDefault="00000000">
            <w:r>
              <w:rPr>
                <w:sz w:val="20"/>
              </w:rPr>
              <w:t>10,621</w:t>
            </w:r>
          </w:p>
        </w:tc>
        <w:tc>
          <w:tcPr>
            <w:tcW w:w="665" w:type="dxa"/>
          </w:tcPr>
          <w:p w14:paraId="40B0BF80" w14:textId="77777777" w:rsidR="00886A8D" w:rsidRDefault="00000000">
            <w:r>
              <w:rPr>
                <w:sz w:val="20"/>
              </w:rPr>
              <w:t>15,402</w:t>
            </w:r>
          </w:p>
        </w:tc>
        <w:tc>
          <w:tcPr>
            <w:tcW w:w="665" w:type="dxa"/>
          </w:tcPr>
          <w:p w14:paraId="57AF7707" w14:textId="77777777" w:rsidR="00886A8D" w:rsidRDefault="00000000">
            <w:r>
              <w:rPr>
                <w:sz w:val="20"/>
              </w:rPr>
              <w:t>2,954</w:t>
            </w:r>
          </w:p>
        </w:tc>
        <w:tc>
          <w:tcPr>
            <w:tcW w:w="665" w:type="dxa"/>
          </w:tcPr>
          <w:p w14:paraId="0176261B" w14:textId="77777777" w:rsidR="00886A8D" w:rsidRDefault="00000000">
            <w:r>
              <w:rPr>
                <w:sz w:val="20"/>
              </w:rPr>
              <w:t>1,742</w:t>
            </w:r>
          </w:p>
        </w:tc>
        <w:tc>
          <w:tcPr>
            <w:tcW w:w="665" w:type="dxa"/>
          </w:tcPr>
          <w:p w14:paraId="2CA09621" w14:textId="77777777" w:rsidR="00886A8D" w:rsidRDefault="00000000">
            <w:r>
              <w:rPr>
                <w:sz w:val="20"/>
              </w:rPr>
              <w:t>16.4%</w:t>
            </w:r>
          </w:p>
        </w:tc>
        <w:tc>
          <w:tcPr>
            <w:tcW w:w="665" w:type="dxa"/>
          </w:tcPr>
          <w:p w14:paraId="27AC2BEF" w14:textId="77777777" w:rsidR="00886A8D" w:rsidRDefault="00000000">
            <w:r>
              <w:rPr>
                <w:sz w:val="20"/>
              </w:rPr>
              <w:t>83.6%</w:t>
            </w:r>
          </w:p>
        </w:tc>
        <w:tc>
          <w:tcPr>
            <w:tcW w:w="665" w:type="dxa"/>
          </w:tcPr>
          <w:p w14:paraId="131E3ACB" w14:textId="77777777" w:rsidR="00886A8D" w:rsidRDefault="00000000">
            <w:r>
              <w:rPr>
                <w:sz w:val="20"/>
              </w:rPr>
              <w:t>0.0%</w:t>
            </w:r>
          </w:p>
        </w:tc>
        <w:tc>
          <w:tcPr>
            <w:tcW w:w="665" w:type="dxa"/>
          </w:tcPr>
          <w:p w14:paraId="09C23A1B" w14:textId="77777777" w:rsidR="00886A8D" w:rsidRDefault="00000000">
            <w:r>
              <w:rPr>
                <w:sz w:val="20"/>
              </w:rPr>
              <w:t>59.0%</w:t>
            </w:r>
          </w:p>
        </w:tc>
        <w:tc>
          <w:tcPr>
            <w:tcW w:w="665" w:type="dxa"/>
          </w:tcPr>
          <w:p w14:paraId="7B3BCA0D" w14:textId="77777777" w:rsidR="00886A8D" w:rsidRDefault="00000000">
            <w:r>
              <w:rPr>
                <w:sz w:val="20"/>
              </w:rPr>
              <w:t>99.5%</w:t>
            </w:r>
          </w:p>
        </w:tc>
        <w:tc>
          <w:tcPr>
            <w:tcW w:w="665" w:type="dxa"/>
          </w:tcPr>
          <w:p w14:paraId="3FC34BAC" w14:textId="77777777" w:rsidR="00886A8D" w:rsidRDefault="00000000">
            <w:r>
              <w:rPr>
                <w:sz w:val="20"/>
              </w:rPr>
              <w:t>0.0%</w:t>
            </w:r>
          </w:p>
        </w:tc>
        <w:tc>
          <w:tcPr>
            <w:tcW w:w="665" w:type="dxa"/>
          </w:tcPr>
          <w:p w14:paraId="423AD9C7" w14:textId="77777777" w:rsidR="00886A8D" w:rsidRDefault="00000000">
            <w:r>
              <w:rPr>
                <w:sz w:val="20"/>
              </w:rPr>
              <w:t>0</w:t>
            </w:r>
          </w:p>
        </w:tc>
        <w:tc>
          <w:tcPr>
            <w:tcW w:w="665" w:type="dxa"/>
          </w:tcPr>
          <w:p w14:paraId="66C18E64" w14:textId="77777777" w:rsidR="00886A8D" w:rsidRDefault="00000000">
            <w:r>
              <w:rPr>
                <w:sz w:val="20"/>
              </w:rPr>
              <w:t>11.4%</w:t>
            </w:r>
          </w:p>
        </w:tc>
      </w:tr>
      <w:tr w:rsidR="00886A8D" w14:paraId="6E4E8A63" w14:textId="77777777">
        <w:tc>
          <w:tcPr>
            <w:tcW w:w="665" w:type="dxa"/>
          </w:tcPr>
          <w:p w14:paraId="21264138" w14:textId="77777777" w:rsidR="00886A8D" w:rsidRDefault="00000000">
            <w:r>
              <w:rPr>
                <w:sz w:val="20"/>
              </w:rPr>
              <w:t>Maduo +narrative, default</w:t>
            </w:r>
          </w:p>
        </w:tc>
        <w:tc>
          <w:tcPr>
            <w:tcW w:w="665" w:type="dxa"/>
          </w:tcPr>
          <w:p w14:paraId="53A0C527" w14:textId="77777777" w:rsidR="00886A8D" w:rsidRDefault="00000000">
            <w:r>
              <w:rPr>
                <w:sz w:val="20"/>
              </w:rPr>
              <w:t>10,621</w:t>
            </w:r>
          </w:p>
        </w:tc>
        <w:tc>
          <w:tcPr>
            <w:tcW w:w="665" w:type="dxa"/>
          </w:tcPr>
          <w:p w14:paraId="59B851C4" w14:textId="77777777" w:rsidR="00886A8D" w:rsidRDefault="00000000">
            <w:r>
              <w:rPr>
                <w:sz w:val="20"/>
              </w:rPr>
              <w:t>15,658</w:t>
            </w:r>
          </w:p>
        </w:tc>
        <w:tc>
          <w:tcPr>
            <w:tcW w:w="665" w:type="dxa"/>
          </w:tcPr>
          <w:p w14:paraId="0F25BBED" w14:textId="77777777" w:rsidR="00886A8D" w:rsidRDefault="00000000">
            <w:r>
              <w:rPr>
                <w:sz w:val="20"/>
              </w:rPr>
              <w:t>3,228</w:t>
            </w:r>
          </w:p>
        </w:tc>
        <w:tc>
          <w:tcPr>
            <w:tcW w:w="665" w:type="dxa"/>
          </w:tcPr>
          <w:p w14:paraId="35A71FE8" w14:textId="77777777" w:rsidR="00886A8D" w:rsidRDefault="00000000">
            <w:r>
              <w:rPr>
                <w:sz w:val="20"/>
              </w:rPr>
              <w:t>1,705</w:t>
            </w:r>
          </w:p>
        </w:tc>
        <w:tc>
          <w:tcPr>
            <w:tcW w:w="665" w:type="dxa"/>
          </w:tcPr>
          <w:p w14:paraId="677FD295" w14:textId="77777777" w:rsidR="00886A8D" w:rsidRDefault="00000000">
            <w:r>
              <w:rPr>
                <w:sz w:val="20"/>
              </w:rPr>
              <w:t>16.2%</w:t>
            </w:r>
          </w:p>
        </w:tc>
        <w:tc>
          <w:tcPr>
            <w:tcW w:w="665" w:type="dxa"/>
          </w:tcPr>
          <w:p w14:paraId="2DBE8D06" w14:textId="77777777" w:rsidR="00886A8D" w:rsidRDefault="00000000">
            <w:r>
              <w:rPr>
                <w:sz w:val="20"/>
              </w:rPr>
              <w:t>83.8%</w:t>
            </w:r>
          </w:p>
        </w:tc>
        <w:tc>
          <w:tcPr>
            <w:tcW w:w="665" w:type="dxa"/>
          </w:tcPr>
          <w:p w14:paraId="0234F26E" w14:textId="77777777" w:rsidR="00886A8D" w:rsidRDefault="00000000">
            <w:r>
              <w:rPr>
                <w:sz w:val="20"/>
              </w:rPr>
              <w:t>0.4%</w:t>
            </w:r>
          </w:p>
        </w:tc>
        <w:tc>
          <w:tcPr>
            <w:tcW w:w="665" w:type="dxa"/>
          </w:tcPr>
          <w:p w14:paraId="444511DE" w14:textId="77777777" w:rsidR="00886A8D" w:rsidRDefault="00000000">
            <w:r>
              <w:rPr>
                <w:sz w:val="20"/>
              </w:rPr>
              <w:t>53.7%</w:t>
            </w:r>
          </w:p>
        </w:tc>
        <w:tc>
          <w:tcPr>
            <w:tcW w:w="665" w:type="dxa"/>
          </w:tcPr>
          <w:p w14:paraId="28CB5C6D" w14:textId="77777777" w:rsidR="00886A8D" w:rsidRDefault="00000000">
            <w:r>
              <w:rPr>
                <w:sz w:val="20"/>
              </w:rPr>
              <w:t>99.5%</w:t>
            </w:r>
          </w:p>
        </w:tc>
        <w:tc>
          <w:tcPr>
            <w:tcW w:w="665" w:type="dxa"/>
          </w:tcPr>
          <w:p w14:paraId="1CA585DC" w14:textId="77777777" w:rsidR="00886A8D" w:rsidRDefault="00000000">
            <w:r>
              <w:rPr>
                <w:sz w:val="20"/>
              </w:rPr>
              <w:t>0.0%</w:t>
            </w:r>
          </w:p>
        </w:tc>
        <w:tc>
          <w:tcPr>
            <w:tcW w:w="665" w:type="dxa"/>
          </w:tcPr>
          <w:p w14:paraId="150D0E9C" w14:textId="77777777" w:rsidR="00886A8D" w:rsidRDefault="00000000">
            <w:r>
              <w:rPr>
                <w:sz w:val="20"/>
              </w:rPr>
              <w:t>0</w:t>
            </w:r>
          </w:p>
        </w:tc>
        <w:tc>
          <w:tcPr>
            <w:tcW w:w="665" w:type="dxa"/>
          </w:tcPr>
          <w:p w14:paraId="30F6274D" w14:textId="77777777" w:rsidR="00886A8D" w:rsidRDefault="00000000">
            <w:r>
              <w:rPr>
                <w:sz w:val="20"/>
              </w:rPr>
              <w:t>9.2%</w:t>
            </w:r>
          </w:p>
        </w:tc>
      </w:tr>
      <w:tr w:rsidR="00886A8D" w14:paraId="6FE9C2EF" w14:textId="77777777">
        <w:tc>
          <w:tcPr>
            <w:tcW w:w="665" w:type="dxa"/>
          </w:tcPr>
          <w:p w14:paraId="561FFADD" w14:textId="77777777" w:rsidR="00886A8D" w:rsidRDefault="00000000">
            <w:r>
              <w:rPr>
                <w:sz w:val="20"/>
              </w:rPr>
              <w:t>Qiaojia catalog-only, seismology prompts</w:t>
            </w:r>
          </w:p>
        </w:tc>
        <w:tc>
          <w:tcPr>
            <w:tcW w:w="665" w:type="dxa"/>
          </w:tcPr>
          <w:p w14:paraId="23E7D6B7" w14:textId="77777777" w:rsidR="00886A8D" w:rsidRDefault="00000000">
            <w:r>
              <w:rPr>
                <w:sz w:val="20"/>
              </w:rPr>
              <w:t>5,218</w:t>
            </w:r>
          </w:p>
        </w:tc>
        <w:tc>
          <w:tcPr>
            <w:tcW w:w="665" w:type="dxa"/>
          </w:tcPr>
          <w:p w14:paraId="1024E993" w14:textId="77777777" w:rsidR="00886A8D" w:rsidRDefault="00000000">
            <w:r>
              <w:rPr>
                <w:sz w:val="20"/>
              </w:rPr>
              <w:t>6,157</w:t>
            </w:r>
          </w:p>
        </w:tc>
        <w:tc>
          <w:tcPr>
            <w:tcW w:w="665" w:type="dxa"/>
          </w:tcPr>
          <w:p w14:paraId="73215DA1" w14:textId="77777777" w:rsidR="00886A8D" w:rsidRDefault="00000000">
            <w:r>
              <w:rPr>
                <w:sz w:val="20"/>
              </w:rPr>
              <w:t>5,128</w:t>
            </w:r>
          </w:p>
        </w:tc>
        <w:tc>
          <w:tcPr>
            <w:tcW w:w="665" w:type="dxa"/>
          </w:tcPr>
          <w:p w14:paraId="6211D04A" w14:textId="77777777" w:rsidR="00886A8D" w:rsidRDefault="00000000">
            <w:r>
              <w:rPr>
                <w:sz w:val="20"/>
              </w:rPr>
              <w:t>5,040</w:t>
            </w:r>
          </w:p>
        </w:tc>
        <w:tc>
          <w:tcPr>
            <w:tcW w:w="665" w:type="dxa"/>
          </w:tcPr>
          <w:p w14:paraId="607088D0" w14:textId="77777777" w:rsidR="00886A8D" w:rsidRDefault="00000000">
            <w:r>
              <w:rPr>
                <w:sz w:val="20"/>
              </w:rPr>
              <w:t>97.1%</w:t>
            </w:r>
          </w:p>
        </w:tc>
        <w:tc>
          <w:tcPr>
            <w:tcW w:w="665" w:type="dxa"/>
          </w:tcPr>
          <w:p w14:paraId="583D7CE9" w14:textId="77777777" w:rsidR="00886A8D" w:rsidRDefault="00000000">
            <w:r>
              <w:rPr>
                <w:sz w:val="20"/>
              </w:rPr>
              <w:t>2.9%</w:t>
            </w:r>
          </w:p>
        </w:tc>
        <w:tc>
          <w:tcPr>
            <w:tcW w:w="665" w:type="dxa"/>
          </w:tcPr>
          <w:p w14:paraId="49EDDF52" w14:textId="77777777" w:rsidR="00886A8D" w:rsidRDefault="00000000">
            <w:r>
              <w:rPr>
                <w:sz w:val="20"/>
              </w:rPr>
              <w:t>0.5%</w:t>
            </w:r>
          </w:p>
        </w:tc>
        <w:tc>
          <w:tcPr>
            <w:tcW w:w="665" w:type="dxa"/>
          </w:tcPr>
          <w:p w14:paraId="459D1D1D" w14:textId="77777777" w:rsidR="00886A8D" w:rsidRDefault="00000000">
            <w:r>
              <w:rPr>
                <w:sz w:val="20"/>
              </w:rPr>
              <w:t>99.3%</w:t>
            </w:r>
          </w:p>
        </w:tc>
        <w:tc>
          <w:tcPr>
            <w:tcW w:w="665" w:type="dxa"/>
          </w:tcPr>
          <w:p w14:paraId="3772B096" w14:textId="77777777" w:rsidR="00886A8D" w:rsidRDefault="00000000">
            <w:r>
              <w:rPr>
                <w:sz w:val="20"/>
              </w:rPr>
              <w:t>99.7%</w:t>
            </w:r>
          </w:p>
        </w:tc>
        <w:tc>
          <w:tcPr>
            <w:tcW w:w="665" w:type="dxa"/>
          </w:tcPr>
          <w:p w14:paraId="45ED362B" w14:textId="77777777" w:rsidR="00886A8D" w:rsidRDefault="00000000">
            <w:r>
              <w:rPr>
                <w:sz w:val="20"/>
              </w:rPr>
              <w:t>95.6%</w:t>
            </w:r>
          </w:p>
        </w:tc>
        <w:tc>
          <w:tcPr>
            <w:tcW w:w="665" w:type="dxa"/>
          </w:tcPr>
          <w:p w14:paraId="3843FAFE" w14:textId="77777777" w:rsidR="00886A8D" w:rsidRDefault="00000000">
            <w:r>
              <w:rPr>
                <w:sz w:val="20"/>
              </w:rPr>
              <w:t>3</w:t>
            </w:r>
          </w:p>
        </w:tc>
        <w:tc>
          <w:tcPr>
            <w:tcW w:w="665" w:type="dxa"/>
          </w:tcPr>
          <w:p w14:paraId="2300C747" w14:textId="77777777" w:rsidR="00886A8D" w:rsidRDefault="00000000">
            <w:r>
              <w:rPr>
                <w:sz w:val="20"/>
              </w:rPr>
              <w:t>92.2%</w:t>
            </w:r>
          </w:p>
        </w:tc>
      </w:tr>
      <w:tr w:rsidR="00886A8D" w14:paraId="1EEEC985" w14:textId="77777777">
        <w:tc>
          <w:tcPr>
            <w:tcW w:w="665" w:type="dxa"/>
          </w:tcPr>
          <w:p w14:paraId="75E84A59" w14:textId="77777777" w:rsidR="00886A8D" w:rsidRDefault="00000000">
            <w:r>
              <w:rPr>
                <w:sz w:val="20"/>
              </w:rPr>
              <w:lastRenderedPageBreak/>
              <w:t>Qiaojia +narrative, seismology prompts</w:t>
            </w:r>
          </w:p>
        </w:tc>
        <w:tc>
          <w:tcPr>
            <w:tcW w:w="665" w:type="dxa"/>
          </w:tcPr>
          <w:p w14:paraId="6B793E60" w14:textId="77777777" w:rsidR="00886A8D" w:rsidRDefault="00000000">
            <w:r>
              <w:rPr>
                <w:sz w:val="20"/>
              </w:rPr>
              <w:t>5,218</w:t>
            </w:r>
          </w:p>
        </w:tc>
        <w:tc>
          <w:tcPr>
            <w:tcW w:w="665" w:type="dxa"/>
          </w:tcPr>
          <w:p w14:paraId="255AE76E" w14:textId="77777777" w:rsidR="00886A8D" w:rsidRDefault="00000000">
            <w:r>
              <w:rPr>
                <w:sz w:val="20"/>
              </w:rPr>
              <w:t>6,206</w:t>
            </w:r>
          </w:p>
        </w:tc>
        <w:tc>
          <w:tcPr>
            <w:tcW w:w="665" w:type="dxa"/>
          </w:tcPr>
          <w:p w14:paraId="2B6D38DC" w14:textId="77777777" w:rsidR="00886A8D" w:rsidRDefault="00000000">
            <w:r>
              <w:rPr>
                <w:sz w:val="20"/>
              </w:rPr>
              <w:t>5,124</w:t>
            </w:r>
          </w:p>
        </w:tc>
        <w:tc>
          <w:tcPr>
            <w:tcW w:w="665" w:type="dxa"/>
          </w:tcPr>
          <w:p w14:paraId="182B17DB" w14:textId="77777777" w:rsidR="00886A8D" w:rsidRDefault="00000000">
            <w:r>
              <w:rPr>
                <w:sz w:val="20"/>
              </w:rPr>
              <w:t>5,050</w:t>
            </w:r>
          </w:p>
        </w:tc>
        <w:tc>
          <w:tcPr>
            <w:tcW w:w="665" w:type="dxa"/>
          </w:tcPr>
          <w:p w14:paraId="483EEE6C" w14:textId="77777777" w:rsidR="00886A8D" w:rsidRDefault="00000000">
            <w:r>
              <w:rPr>
                <w:sz w:val="20"/>
              </w:rPr>
              <w:t>97.2%</w:t>
            </w:r>
          </w:p>
        </w:tc>
        <w:tc>
          <w:tcPr>
            <w:tcW w:w="665" w:type="dxa"/>
          </w:tcPr>
          <w:p w14:paraId="314D721D" w14:textId="77777777" w:rsidR="00886A8D" w:rsidRDefault="00000000">
            <w:r>
              <w:rPr>
                <w:sz w:val="20"/>
              </w:rPr>
              <w:t>2.8%</w:t>
            </w:r>
          </w:p>
        </w:tc>
        <w:tc>
          <w:tcPr>
            <w:tcW w:w="665" w:type="dxa"/>
          </w:tcPr>
          <w:p w14:paraId="031F83F4" w14:textId="77777777" w:rsidR="00886A8D" w:rsidRDefault="00000000">
            <w:r>
              <w:rPr>
                <w:sz w:val="20"/>
              </w:rPr>
              <w:t>0.4%</w:t>
            </w:r>
          </w:p>
        </w:tc>
        <w:tc>
          <w:tcPr>
            <w:tcW w:w="665" w:type="dxa"/>
          </w:tcPr>
          <w:p w14:paraId="6B15CAB4" w14:textId="77777777" w:rsidR="00886A8D" w:rsidRDefault="00000000">
            <w:r>
              <w:rPr>
                <w:sz w:val="20"/>
              </w:rPr>
              <w:t>99.4%</w:t>
            </w:r>
          </w:p>
        </w:tc>
        <w:tc>
          <w:tcPr>
            <w:tcW w:w="665" w:type="dxa"/>
          </w:tcPr>
          <w:p w14:paraId="3E0E5BE5" w14:textId="77777777" w:rsidR="00886A8D" w:rsidRDefault="00000000">
            <w:r>
              <w:rPr>
                <w:sz w:val="20"/>
              </w:rPr>
              <w:t>99.8%</w:t>
            </w:r>
          </w:p>
        </w:tc>
        <w:tc>
          <w:tcPr>
            <w:tcW w:w="665" w:type="dxa"/>
          </w:tcPr>
          <w:p w14:paraId="47E83E60" w14:textId="77777777" w:rsidR="00886A8D" w:rsidRDefault="00000000">
            <w:r>
              <w:rPr>
                <w:sz w:val="20"/>
              </w:rPr>
              <w:t>94.6%</w:t>
            </w:r>
          </w:p>
        </w:tc>
        <w:tc>
          <w:tcPr>
            <w:tcW w:w="665" w:type="dxa"/>
          </w:tcPr>
          <w:p w14:paraId="33ADCF14" w14:textId="77777777" w:rsidR="00886A8D" w:rsidRDefault="00000000">
            <w:r>
              <w:rPr>
                <w:sz w:val="20"/>
              </w:rPr>
              <w:t>2</w:t>
            </w:r>
          </w:p>
        </w:tc>
        <w:tc>
          <w:tcPr>
            <w:tcW w:w="665" w:type="dxa"/>
          </w:tcPr>
          <w:p w14:paraId="2DEE02D1" w14:textId="77777777" w:rsidR="00886A8D" w:rsidRDefault="00000000">
            <w:r>
              <w:rPr>
                <w:sz w:val="20"/>
              </w:rPr>
              <w:t>92.4%</w:t>
            </w:r>
          </w:p>
        </w:tc>
      </w:tr>
      <w:tr w:rsidR="00886A8D" w14:paraId="4B549C46" w14:textId="77777777">
        <w:tc>
          <w:tcPr>
            <w:tcW w:w="665" w:type="dxa"/>
          </w:tcPr>
          <w:p w14:paraId="49B5B2A1" w14:textId="77777777" w:rsidR="00886A8D" w:rsidRDefault="00000000">
            <w:r>
              <w:rPr>
                <w:sz w:val="20"/>
              </w:rPr>
              <w:t>Ridgecrest catalog-only, seismology prompts</w:t>
            </w:r>
          </w:p>
        </w:tc>
        <w:tc>
          <w:tcPr>
            <w:tcW w:w="665" w:type="dxa"/>
          </w:tcPr>
          <w:p w14:paraId="5A92B6FC" w14:textId="77777777" w:rsidR="00886A8D" w:rsidRDefault="00000000">
            <w:r>
              <w:rPr>
                <w:sz w:val="20"/>
              </w:rPr>
              <w:t>4,188</w:t>
            </w:r>
          </w:p>
        </w:tc>
        <w:tc>
          <w:tcPr>
            <w:tcW w:w="665" w:type="dxa"/>
          </w:tcPr>
          <w:p w14:paraId="4982BBFC" w14:textId="77777777" w:rsidR="00886A8D" w:rsidRDefault="00000000">
            <w:r>
              <w:rPr>
                <w:sz w:val="20"/>
              </w:rPr>
              <w:t>4,588</w:t>
            </w:r>
          </w:p>
        </w:tc>
        <w:tc>
          <w:tcPr>
            <w:tcW w:w="665" w:type="dxa"/>
          </w:tcPr>
          <w:p w14:paraId="3772959A" w14:textId="77777777" w:rsidR="00886A8D" w:rsidRDefault="00000000">
            <w:r>
              <w:rPr>
                <w:sz w:val="20"/>
              </w:rPr>
              <w:t>4,095</w:t>
            </w:r>
          </w:p>
        </w:tc>
        <w:tc>
          <w:tcPr>
            <w:tcW w:w="665" w:type="dxa"/>
          </w:tcPr>
          <w:p w14:paraId="41E213BB" w14:textId="77777777" w:rsidR="00886A8D" w:rsidRDefault="00000000">
            <w:r>
              <w:rPr>
                <w:sz w:val="20"/>
              </w:rPr>
              <w:t>4,085</w:t>
            </w:r>
          </w:p>
        </w:tc>
        <w:tc>
          <w:tcPr>
            <w:tcW w:w="665" w:type="dxa"/>
          </w:tcPr>
          <w:p w14:paraId="191BBE29" w14:textId="77777777" w:rsidR="00886A8D" w:rsidRDefault="00000000">
            <w:r>
              <w:rPr>
                <w:sz w:val="20"/>
              </w:rPr>
              <w:t>97.6%</w:t>
            </w:r>
          </w:p>
        </w:tc>
        <w:tc>
          <w:tcPr>
            <w:tcW w:w="665" w:type="dxa"/>
          </w:tcPr>
          <w:p w14:paraId="585ADA79" w14:textId="77777777" w:rsidR="00886A8D" w:rsidRDefault="00000000">
            <w:r>
              <w:rPr>
                <w:sz w:val="20"/>
              </w:rPr>
              <w:t>2.4%</w:t>
            </w:r>
          </w:p>
        </w:tc>
        <w:tc>
          <w:tcPr>
            <w:tcW w:w="665" w:type="dxa"/>
          </w:tcPr>
          <w:p w14:paraId="307C3AE9" w14:textId="77777777" w:rsidR="00886A8D" w:rsidRDefault="00000000">
            <w:r>
              <w:rPr>
                <w:sz w:val="20"/>
              </w:rPr>
              <w:t>0.1%</w:t>
            </w:r>
          </w:p>
        </w:tc>
        <w:tc>
          <w:tcPr>
            <w:tcW w:w="665" w:type="dxa"/>
          </w:tcPr>
          <w:p w14:paraId="28ECC627" w14:textId="77777777" w:rsidR="00886A8D" w:rsidRDefault="00000000">
            <w:r>
              <w:rPr>
                <w:sz w:val="20"/>
              </w:rPr>
              <w:t>99.9%</w:t>
            </w:r>
          </w:p>
        </w:tc>
        <w:tc>
          <w:tcPr>
            <w:tcW w:w="665" w:type="dxa"/>
          </w:tcPr>
          <w:p w14:paraId="1E7A80EA" w14:textId="77777777" w:rsidR="00886A8D" w:rsidRDefault="00000000">
            <w:r>
              <w:rPr>
                <w:sz w:val="20"/>
              </w:rPr>
              <w:t>99.9%</w:t>
            </w:r>
          </w:p>
        </w:tc>
        <w:tc>
          <w:tcPr>
            <w:tcW w:w="665" w:type="dxa"/>
          </w:tcPr>
          <w:p w14:paraId="5CB05411" w14:textId="77777777" w:rsidR="00886A8D" w:rsidRDefault="00000000">
            <w:r>
              <w:rPr>
                <w:sz w:val="20"/>
              </w:rPr>
              <w:t>96.0%</w:t>
            </w:r>
          </w:p>
        </w:tc>
        <w:tc>
          <w:tcPr>
            <w:tcW w:w="665" w:type="dxa"/>
          </w:tcPr>
          <w:p w14:paraId="7395FFD1" w14:textId="77777777" w:rsidR="00886A8D" w:rsidRDefault="00000000">
            <w:r>
              <w:rPr>
                <w:sz w:val="20"/>
              </w:rPr>
              <w:t>3</w:t>
            </w:r>
          </w:p>
        </w:tc>
        <w:tc>
          <w:tcPr>
            <w:tcW w:w="665" w:type="dxa"/>
          </w:tcPr>
          <w:p w14:paraId="5C83E77D" w14:textId="77777777" w:rsidR="00886A8D" w:rsidRDefault="00000000">
            <w:r>
              <w:rPr>
                <w:sz w:val="20"/>
              </w:rPr>
              <w:t>98.3%</w:t>
            </w:r>
          </w:p>
        </w:tc>
      </w:tr>
      <w:tr w:rsidR="00886A8D" w14:paraId="7B9B4289" w14:textId="77777777">
        <w:tc>
          <w:tcPr>
            <w:tcW w:w="665" w:type="dxa"/>
          </w:tcPr>
          <w:p w14:paraId="07FBF88F" w14:textId="77777777" w:rsidR="00886A8D" w:rsidRDefault="00000000">
            <w:r>
              <w:rPr>
                <w:sz w:val="20"/>
              </w:rPr>
              <w:t>Ridgecrest +narrative, seismology prompts</w:t>
            </w:r>
          </w:p>
        </w:tc>
        <w:tc>
          <w:tcPr>
            <w:tcW w:w="665" w:type="dxa"/>
          </w:tcPr>
          <w:p w14:paraId="687B323B" w14:textId="77777777" w:rsidR="00886A8D" w:rsidRDefault="00000000">
            <w:r>
              <w:rPr>
                <w:sz w:val="20"/>
              </w:rPr>
              <w:t>4,188</w:t>
            </w:r>
          </w:p>
        </w:tc>
        <w:tc>
          <w:tcPr>
            <w:tcW w:w="665" w:type="dxa"/>
          </w:tcPr>
          <w:p w14:paraId="5942E8AF" w14:textId="77777777" w:rsidR="00886A8D" w:rsidRDefault="00000000">
            <w:r>
              <w:rPr>
                <w:sz w:val="20"/>
              </w:rPr>
              <w:t>4,697</w:t>
            </w:r>
          </w:p>
        </w:tc>
        <w:tc>
          <w:tcPr>
            <w:tcW w:w="665" w:type="dxa"/>
          </w:tcPr>
          <w:p w14:paraId="76E566F3" w14:textId="77777777" w:rsidR="00886A8D" w:rsidRDefault="00000000">
            <w:r>
              <w:rPr>
                <w:sz w:val="20"/>
              </w:rPr>
              <w:t>4,172</w:t>
            </w:r>
          </w:p>
        </w:tc>
        <w:tc>
          <w:tcPr>
            <w:tcW w:w="665" w:type="dxa"/>
          </w:tcPr>
          <w:p w14:paraId="59AB6F43" w14:textId="77777777" w:rsidR="00886A8D" w:rsidRDefault="00000000">
            <w:r>
              <w:rPr>
                <w:sz w:val="20"/>
              </w:rPr>
              <w:t>4,069</w:t>
            </w:r>
          </w:p>
        </w:tc>
        <w:tc>
          <w:tcPr>
            <w:tcW w:w="665" w:type="dxa"/>
          </w:tcPr>
          <w:p w14:paraId="20D84844" w14:textId="77777777" w:rsidR="00886A8D" w:rsidRDefault="00000000">
            <w:r>
              <w:rPr>
                <w:sz w:val="20"/>
              </w:rPr>
              <w:t>97.3%</w:t>
            </w:r>
          </w:p>
        </w:tc>
        <w:tc>
          <w:tcPr>
            <w:tcW w:w="665" w:type="dxa"/>
          </w:tcPr>
          <w:p w14:paraId="245913E6" w14:textId="77777777" w:rsidR="00886A8D" w:rsidRDefault="00000000">
            <w:r>
              <w:rPr>
                <w:sz w:val="20"/>
              </w:rPr>
              <w:t>2.7%</w:t>
            </w:r>
          </w:p>
        </w:tc>
        <w:tc>
          <w:tcPr>
            <w:tcW w:w="665" w:type="dxa"/>
          </w:tcPr>
          <w:p w14:paraId="085D2511" w14:textId="77777777" w:rsidR="00886A8D" w:rsidRDefault="00000000">
            <w:r>
              <w:rPr>
                <w:sz w:val="20"/>
              </w:rPr>
              <w:t>0.1%</w:t>
            </w:r>
          </w:p>
        </w:tc>
        <w:tc>
          <w:tcPr>
            <w:tcW w:w="665" w:type="dxa"/>
          </w:tcPr>
          <w:p w14:paraId="7863ADBA" w14:textId="77777777" w:rsidR="00886A8D" w:rsidRDefault="00000000">
            <w:r>
              <w:rPr>
                <w:sz w:val="20"/>
              </w:rPr>
              <w:t>97.8%</w:t>
            </w:r>
          </w:p>
        </w:tc>
        <w:tc>
          <w:tcPr>
            <w:tcW w:w="665" w:type="dxa"/>
          </w:tcPr>
          <w:p w14:paraId="230CAD63" w14:textId="77777777" w:rsidR="00886A8D" w:rsidRDefault="00000000">
            <w:r>
              <w:rPr>
                <w:sz w:val="20"/>
              </w:rPr>
              <w:t>99.9%</w:t>
            </w:r>
          </w:p>
        </w:tc>
        <w:tc>
          <w:tcPr>
            <w:tcW w:w="665" w:type="dxa"/>
          </w:tcPr>
          <w:p w14:paraId="38646956" w14:textId="77777777" w:rsidR="00886A8D" w:rsidRDefault="00000000">
            <w:r>
              <w:rPr>
                <w:sz w:val="20"/>
              </w:rPr>
              <w:t>95.6%</w:t>
            </w:r>
          </w:p>
        </w:tc>
        <w:tc>
          <w:tcPr>
            <w:tcW w:w="665" w:type="dxa"/>
          </w:tcPr>
          <w:p w14:paraId="7F29CED2" w14:textId="77777777" w:rsidR="00886A8D" w:rsidRDefault="00000000">
            <w:r>
              <w:rPr>
                <w:sz w:val="20"/>
              </w:rPr>
              <w:t>3</w:t>
            </w:r>
          </w:p>
        </w:tc>
        <w:tc>
          <w:tcPr>
            <w:tcW w:w="665" w:type="dxa"/>
          </w:tcPr>
          <w:p w14:paraId="01F0528B" w14:textId="77777777" w:rsidR="00886A8D" w:rsidRDefault="00000000">
            <w:r>
              <w:rPr>
                <w:sz w:val="20"/>
              </w:rPr>
              <w:t>98.1%</w:t>
            </w:r>
          </w:p>
        </w:tc>
      </w:tr>
      <w:tr w:rsidR="00886A8D" w14:paraId="5360FA64" w14:textId="77777777">
        <w:tc>
          <w:tcPr>
            <w:tcW w:w="665" w:type="dxa"/>
          </w:tcPr>
          <w:p w14:paraId="0E5469C7" w14:textId="77777777" w:rsidR="00886A8D" w:rsidRDefault="00000000">
            <w:r>
              <w:rPr>
                <w:sz w:val="20"/>
              </w:rPr>
              <w:t>Maduo catalog-only, seismology prompts</w:t>
            </w:r>
          </w:p>
        </w:tc>
        <w:tc>
          <w:tcPr>
            <w:tcW w:w="665" w:type="dxa"/>
          </w:tcPr>
          <w:p w14:paraId="576A9FD4" w14:textId="77777777" w:rsidR="00886A8D" w:rsidRDefault="00000000">
            <w:r>
              <w:rPr>
                <w:sz w:val="20"/>
              </w:rPr>
              <w:t>10,621</w:t>
            </w:r>
          </w:p>
        </w:tc>
        <w:tc>
          <w:tcPr>
            <w:tcW w:w="665" w:type="dxa"/>
          </w:tcPr>
          <w:p w14:paraId="30826C1F" w14:textId="77777777" w:rsidR="00886A8D" w:rsidRDefault="00000000">
            <w:r>
              <w:rPr>
                <w:sz w:val="20"/>
              </w:rPr>
              <w:t>12,704</w:t>
            </w:r>
          </w:p>
        </w:tc>
        <w:tc>
          <w:tcPr>
            <w:tcW w:w="665" w:type="dxa"/>
          </w:tcPr>
          <w:p w14:paraId="167AAE84" w14:textId="77777777" w:rsidR="00886A8D" w:rsidRDefault="00000000">
            <w:r>
              <w:rPr>
                <w:sz w:val="20"/>
              </w:rPr>
              <w:t>10,904</w:t>
            </w:r>
          </w:p>
        </w:tc>
        <w:tc>
          <w:tcPr>
            <w:tcW w:w="665" w:type="dxa"/>
          </w:tcPr>
          <w:p w14:paraId="7B85BBD7" w14:textId="77777777" w:rsidR="00886A8D" w:rsidRDefault="00000000">
            <w:r>
              <w:rPr>
                <w:sz w:val="20"/>
              </w:rPr>
              <w:t>10,131</w:t>
            </w:r>
          </w:p>
        </w:tc>
        <w:tc>
          <w:tcPr>
            <w:tcW w:w="665" w:type="dxa"/>
          </w:tcPr>
          <w:p w14:paraId="548428A8" w14:textId="77777777" w:rsidR="00886A8D" w:rsidRDefault="00000000">
            <w:r>
              <w:rPr>
                <w:sz w:val="20"/>
              </w:rPr>
              <w:t>98.9%</w:t>
            </w:r>
          </w:p>
        </w:tc>
        <w:tc>
          <w:tcPr>
            <w:tcW w:w="665" w:type="dxa"/>
          </w:tcPr>
          <w:p w14:paraId="6D18911E" w14:textId="77777777" w:rsidR="00886A8D" w:rsidRDefault="00000000">
            <w:r>
              <w:rPr>
                <w:sz w:val="20"/>
              </w:rPr>
              <w:t>1.1%</w:t>
            </w:r>
          </w:p>
        </w:tc>
        <w:tc>
          <w:tcPr>
            <w:tcW w:w="665" w:type="dxa"/>
          </w:tcPr>
          <w:p w14:paraId="62840ECD" w14:textId="77777777" w:rsidR="00886A8D" w:rsidRDefault="00000000">
            <w:r>
              <w:rPr>
                <w:sz w:val="20"/>
              </w:rPr>
              <w:t>3.4%</w:t>
            </w:r>
          </w:p>
        </w:tc>
        <w:tc>
          <w:tcPr>
            <w:tcW w:w="665" w:type="dxa"/>
          </w:tcPr>
          <w:p w14:paraId="7F38C5AE" w14:textId="77777777" w:rsidR="00886A8D" w:rsidRDefault="00000000">
            <w:r>
              <w:rPr>
                <w:sz w:val="20"/>
              </w:rPr>
              <w:t>99.8%</w:t>
            </w:r>
          </w:p>
        </w:tc>
        <w:tc>
          <w:tcPr>
            <w:tcW w:w="665" w:type="dxa"/>
          </w:tcPr>
          <w:p w14:paraId="4004A40A" w14:textId="77777777" w:rsidR="00886A8D" w:rsidRDefault="00000000">
            <w:r>
              <w:rPr>
                <w:sz w:val="20"/>
              </w:rPr>
              <w:t>99.9%</w:t>
            </w:r>
          </w:p>
        </w:tc>
        <w:tc>
          <w:tcPr>
            <w:tcW w:w="665" w:type="dxa"/>
          </w:tcPr>
          <w:p w14:paraId="0D15E8D4" w14:textId="77777777" w:rsidR="00886A8D" w:rsidRDefault="00000000">
            <w:r>
              <w:rPr>
                <w:sz w:val="20"/>
              </w:rPr>
              <w:t>97.9%</w:t>
            </w:r>
          </w:p>
        </w:tc>
        <w:tc>
          <w:tcPr>
            <w:tcW w:w="665" w:type="dxa"/>
          </w:tcPr>
          <w:p w14:paraId="1C91D4A6" w14:textId="77777777" w:rsidR="00886A8D" w:rsidRDefault="00000000">
            <w:r>
              <w:rPr>
                <w:sz w:val="20"/>
              </w:rPr>
              <w:t>6</w:t>
            </w:r>
          </w:p>
        </w:tc>
        <w:tc>
          <w:tcPr>
            <w:tcW w:w="665" w:type="dxa"/>
          </w:tcPr>
          <w:p w14:paraId="2197B0A9" w14:textId="77777777" w:rsidR="00886A8D" w:rsidRDefault="00000000">
            <w:r>
              <w:rPr>
                <w:sz w:val="20"/>
              </w:rPr>
              <w:t>95.2%</w:t>
            </w:r>
          </w:p>
        </w:tc>
      </w:tr>
      <w:tr w:rsidR="00886A8D" w14:paraId="57ECED84" w14:textId="77777777">
        <w:tc>
          <w:tcPr>
            <w:tcW w:w="665" w:type="dxa"/>
          </w:tcPr>
          <w:p w14:paraId="4A72B49B" w14:textId="77777777" w:rsidR="00886A8D" w:rsidRDefault="00000000">
            <w:r>
              <w:rPr>
                <w:sz w:val="20"/>
              </w:rPr>
              <w:t>Maduo +narrative, seismology prompts</w:t>
            </w:r>
          </w:p>
        </w:tc>
        <w:tc>
          <w:tcPr>
            <w:tcW w:w="665" w:type="dxa"/>
          </w:tcPr>
          <w:p w14:paraId="2D8775D4" w14:textId="77777777" w:rsidR="00886A8D" w:rsidRDefault="00000000">
            <w:r>
              <w:rPr>
                <w:sz w:val="20"/>
              </w:rPr>
              <w:t>10,621</w:t>
            </w:r>
          </w:p>
        </w:tc>
        <w:tc>
          <w:tcPr>
            <w:tcW w:w="665" w:type="dxa"/>
          </w:tcPr>
          <w:p w14:paraId="40BFFF7C" w14:textId="77777777" w:rsidR="00886A8D" w:rsidRDefault="00000000">
            <w:r>
              <w:rPr>
                <w:sz w:val="20"/>
              </w:rPr>
              <w:t>12,672</w:t>
            </w:r>
          </w:p>
        </w:tc>
        <w:tc>
          <w:tcPr>
            <w:tcW w:w="665" w:type="dxa"/>
          </w:tcPr>
          <w:p w14:paraId="20B91E1A" w14:textId="77777777" w:rsidR="00886A8D" w:rsidRDefault="00000000">
            <w:r>
              <w:rPr>
                <w:sz w:val="20"/>
              </w:rPr>
              <w:t>10,908</w:t>
            </w:r>
          </w:p>
        </w:tc>
        <w:tc>
          <w:tcPr>
            <w:tcW w:w="665" w:type="dxa"/>
          </w:tcPr>
          <w:p w14:paraId="78C48E0E" w14:textId="77777777" w:rsidR="00886A8D" w:rsidRDefault="00000000">
            <w:r>
              <w:rPr>
                <w:sz w:val="20"/>
              </w:rPr>
              <w:t>10,123</w:t>
            </w:r>
          </w:p>
        </w:tc>
        <w:tc>
          <w:tcPr>
            <w:tcW w:w="665" w:type="dxa"/>
          </w:tcPr>
          <w:p w14:paraId="278A9B49" w14:textId="77777777" w:rsidR="00886A8D" w:rsidRDefault="00000000">
            <w:r>
              <w:rPr>
                <w:sz w:val="20"/>
              </w:rPr>
              <w:t>98.9%</w:t>
            </w:r>
          </w:p>
        </w:tc>
        <w:tc>
          <w:tcPr>
            <w:tcW w:w="665" w:type="dxa"/>
          </w:tcPr>
          <w:p w14:paraId="0B73FE17" w14:textId="77777777" w:rsidR="00886A8D" w:rsidRDefault="00000000">
            <w:r>
              <w:rPr>
                <w:sz w:val="20"/>
              </w:rPr>
              <w:t>1.1%</w:t>
            </w:r>
          </w:p>
        </w:tc>
        <w:tc>
          <w:tcPr>
            <w:tcW w:w="665" w:type="dxa"/>
          </w:tcPr>
          <w:p w14:paraId="7BE75F2A" w14:textId="77777777" w:rsidR="00886A8D" w:rsidRDefault="00000000">
            <w:r>
              <w:rPr>
                <w:sz w:val="20"/>
              </w:rPr>
              <w:t>3.5%</w:t>
            </w:r>
          </w:p>
        </w:tc>
        <w:tc>
          <w:tcPr>
            <w:tcW w:w="665" w:type="dxa"/>
          </w:tcPr>
          <w:p w14:paraId="763AD1E7" w14:textId="77777777" w:rsidR="00886A8D" w:rsidRDefault="00000000">
            <w:r>
              <w:rPr>
                <w:sz w:val="20"/>
              </w:rPr>
              <w:t>99.8%</w:t>
            </w:r>
          </w:p>
        </w:tc>
        <w:tc>
          <w:tcPr>
            <w:tcW w:w="665" w:type="dxa"/>
          </w:tcPr>
          <w:p w14:paraId="499390AA" w14:textId="77777777" w:rsidR="00886A8D" w:rsidRDefault="00000000">
            <w:r>
              <w:rPr>
                <w:sz w:val="20"/>
              </w:rPr>
              <w:t>99.9%</w:t>
            </w:r>
          </w:p>
        </w:tc>
        <w:tc>
          <w:tcPr>
            <w:tcW w:w="665" w:type="dxa"/>
          </w:tcPr>
          <w:p w14:paraId="3D21AC70" w14:textId="77777777" w:rsidR="00886A8D" w:rsidRDefault="00000000">
            <w:r>
              <w:rPr>
                <w:sz w:val="20"/>
              </w:rPr>
              <w:t>97.9%</w:t>
            </w:r>
          </w:p>
        </w:tc>
        <w:tc>
          <w:tcPr>
            <w:tcW w:w="665" w:type="dxa"/>
          </w:tcPr>
          <w:p w14:paraId="4FE126FE" w14:textId="77777777" w:rsidR="00886A8D" w:rsidRDefault="00000000">
            <w:r>
              <w:rPr>
                <w:sz w:val="20"/>
              </w:rPr>
              <w:t>8</w:t>
            </w:r>
          </w:p>
        </w:tc>
        <w:tc>
          <w:tcPr>
            <w:tcW w:w="665" w:type="dxa"/>
          </w:tcPr>
          <w:p w14:paraId="0BA1C41B" w14:textId="77777777" w:rsidR="00886A8D" w:rsidRDefault="00000000">
            <w:r>
              <w:rPr>
                <w:sz w:val="20"/>
              </w:rPr>
              <w:t>95.8%</w:t>
            </w:r>
          </w:p>
        </w:tc>
      </w:tr>
    </w:tbl>
    <w:p w14:paraId="3760B326" w14:textId="77777777" w:rsidR="00886A8D" w:rsidRDefault="00886A8D">
      <w:pPr>
        <w:spacing w:after="80"/>
      </w:pPr>
    </w:p>
    <w:p w14:paraId="1F15E46A" w14:textId="77777777" w:rsidR="00886A8D" w:rsidRDefault="00000000">
      <w:pPr>
        <w:spacing w:before="200" w:after="160"/>
      </w:pPr>
      <w:r>
        <w:rPr>
          <w:b/>
        </w:rPr>
        <w:t>Table S14. Residual error rates of every system and condition, with 95% confidence intervals</w:t>
      </w:r>
    </w:p>
    <w:tbl>
      <w:tblPr>
        <w:tblStyle w:val="TableGrid"/>
        <w:tblW w:w="0" w:type="auto"/>
        <w:tblLook w:val="04A0" w:firstRow="1" w:lastRow="0" w:firstColumn="1" w:lastColumn="0" w:noHBand="0" w:noVBand="1"/>
      </w:tblPr>
      <w:tblGrid>
        <w:gridCol w:w="970"/>
        <w:gridCol w:w="878"/>
        <w:gridCol w:w="878"/>
        <w:gridCol w:w="775"/>
        <w:gridCol w:w="938"/>
        <w:gridCol w:w="689"/>
        <w:gridCol w:w="930"/>
        <w:gridCol w:w="1076"/>
        <w:gridCol w:w="930"/>
        <w:gridCol w:w="792"/>
      </w:tblGrid>
      <w:tr w:rsidR="00886A8D" w14:paraId="1032C867" w14:textId="77777777">
        <w:tc>
          <w:tcPr>
            <w:tcW w:w="864" w:type="dxa"/>
          </w:tcPr>
          <w:p w14:paraId="25E884E2" w14:textId="77777777" w:rsidR="00886A8D" w:rsidRDefault="00000000">
            <w:r>
              <w:rPr>
                <w:b/>
                <w:sz w:val="20"/>
              </w:rPr>
              <w:t>System</w:t>
            </w:r>
          </w:p>
        </w:tc>
        <w:tc>
          <w:tcPr>
            <w:tcW w:w="864" w:type="dxa"/>
          </w:tcPr>
          <w:p w14:paraId="643EABCA" w14:textId="77777777" w:rsidR="00886A8D" w:rsidRDefault="00000000">
            <w:r>
              <w:rPr>
                <w:b/>
                <w:sz w:val="20"/>
              </w:rPr>
              <w:t>Catalog</w:t>
            </w:r>
          </w:p>
        </w:tc>
        <w:tc>
          <w:tcPr>
            <w:tcW w:w="864" w:type="dxa"/>
          </w:tcPr>
          <w:p w14:paraId="53514E7B" w14:textId="77777777" w:rsidR="00886A8D" w:rsidRDefault="00000000">
            <w:r>
              <w:rPr>
                <w:b/>
                <w:sz w:val="20"/>
              </w:rPr>
              <w:t>Condition</w:t>
            </w:r>
          </w:p>
        </w:tc>
        <w:tc>
          <w:tcPr>
            <w:tcW w:w="864" w:type="dxa"/>
          </w:tcPr>
          <w:p w14:paraId="713CA650" w14:textId="77777777" w:rsidR="00886A8D" w:rsidRDefault="00000000">
            <w:r>
              <w:rPr>
                <w:b/>
                <w:sz w:val="20"/>
              </w:rPr>
              <w:t>Refusals</w:t>
            </w:r>
          </w:p>
        </w:tc>
        <w:tc>
          <w:tcPr>
            <w:tcW w:w="864" w:type="dxa"/>
          </w:tcPr>
          <w:p w14:paraId="3EC53EE7" w14:textId="77777777" w:rsidR="00886A8D" w:rsidRDefault="00000000">
            <w:r>
              <w:rPr>
                <w:b/>
                <w:sz w:val="20"/>
              </w:rPr>
              <w:t>Fabricated records (judge)</w:t>
            </w:r>
          </w:p>
        </w:tc>
        <w:tc>
          <w:tcPr>
            <w:tcW w:w="864" w:type="dxa"/>
          </w:tcPr>
          <w:p w14:paraId="300AF6B7" w14:textId="77777777" w:rsidR="00886A8D" w:rsidRDefault="00000000">
            <w:r>
              <w:rPr>
                <w:b/>
                <w:sz w:val="20"/>
              </w:rPr>
              <w:t>Out-of-scope values (judge)</w:t>
            </w:r>
          </w:p>
        </w:tc>
        <w:tc>
          <w:tcPr>
            <w:tcW w:w="864" w:type="dxa"/>
          </w:tcPr>
          <w:p w14:paraId="2FA7994E" w14:textId="77777777" w:rsidR="00886A8D" w:rsidRDefault="00000000">
            <w:r>
              <w:rPr>
                <w:b/>
                <w:sz w:val="20"/>
              </w:rPr>
              <w:t>Impossible magnitude (&gt;= 10)</w:t>
            </w:r>
          </w:p>
        </w:tc>
        <w:tc>
          <w:tcPr>
            <w:tcW w:w="864" w:type="dxa"/>
          </w:tcPr>
          <w:p w14:paraId="4BB12279" w14:textId="77777777" w:rsidR="00886A8D" w:rsidRDefault="00000000">
            <w:r>
              <w:rPr>
                <w:b/>
                <w:sz w:val="20"/>
              </w:rPr>
              <w:t>Mainshock misidentified / answers naming it (Ridgecrest)</w:t>
            </w:r>
          </w:p>
        </w:tc>
        <w:tc>
          <w:tcPr>
            <w:tcW w:w="864" w:type="dxa"/>
          </w:tcPr>
          <w:p w14:paraId="65844D54" w14:textId="77777777" w:rsidR="00886A8D" w:rsidRDefault="00000000">
            <w:r>
              <w:rPr>
                <w:b/>
                <w:sz w:val="20"/>
              </w:rPr>
              <w:t xml:space="preserve">Out-of-catalog mainshock as catalog data (Maduo: 22 </w:t>
            </w:r>
            <w:r>
              <w:rPr>
                <w:b/>
                <w:sz w:val="20"/>
              </w:rPr>
              <w:lastRenderedPageBreak/>
              <w:t>May 2021; Luding: M6.8)</w:t>
            </w:r>
          </w:p>
        </w:tc>
        <w:tc>
          <w:tcPr>
            <w:tcW w:w="864" w:type="dxa"/>
          </w:tcPr>
          <w:p w14:paraId="1F977366" w14:textId="77777777" w:rsidR="00886A8D" w:rsidRDefault="00000000">
            <w:r>
              <w:rPr>
                <w:b/>
                <w:sz w:val="20"/>
              </w:rPr>
              <w:lastRenderedPageBreak/>
              <w:t>78,832 total quoted (Maduo)</w:t>
            </w:r>
          </w:p>
        </w:tc>
      </w:tr>
      <w:tr w:rsidR="00886A8D" w14:paraId="27ED93A2" w14:textId="77777777">
        <w:tc>
          <w:tcPr>
            <w:tcW w:w="864" w:type="dxa"/>
          </w:tcPr>
          <w:p w14:paraId="073EE1AD" w14:textId="77777777" w:rsidR="00886A8D" w:rsidRDefault="00000000">
            <w:r>
              <w:rPr>
                <w:sz w:val="20"/>
              </w:rPr>
              <w:t>GraphRAG, seismology prompts</w:t>
            </w:r>
          </w:p>
        </w:tc>
        <w:tc>
          <w:tcPr>
            <w:tcW w:w="864" w:type="dxa"/>
          </w:tcPr>
          <w:p w14:paraId="12645D8D" w14:textId="4402546B" w:rsidR="00886A8D" w:rsidRDefault="00000000">
            <w:r>
              <w:rPr>
                <w:sz w:val="20"/>
              </w:rPr>
              <w:t xml:space="preserve">Luding </w:t>
            </w:r>
          </w:p>
        </w:tc>
        <w:tc>
          <w:tcPr>
            <w:tcW w:w="864" w:type="dxa"/>
          </w:tcPr>
          <w:p w14:paraId="2F65AA70" w14:textId="77777777" w:rsidR="00886A8D" w:rsidRDefault="00000000">
            <w:r>
              <w:rPr>
                <w:sz w:val="20"/>
              </w:rPr>
              <w:t>catalog-only</w:t>
            </w:r>
          </w:p>
        </w:tc>
        <w:tc>
          <w:tcPr>
            <w:tcW w:w="864" w:type="dxa"/>
          </w:tcPr>
          <w:p w14:paraId="6A4857B6" w14:textId="77777777" w:rsidR="00886A8D" w:rsidRDefault="00000000">
            <w:r>
              <w:rPr>
                <w:sz w:val="20"/>
              </w:rPr>
              <w:t>65</w:t>
            </w:r>
          </w:p>
        </w:tc>
        <w:tc>
          <w:tcPr>
            <w:tcW w:w="864" w:type="dxa"/>
          </w:tcPr>
          <w:p w14:paraId="7459D6D4" w14:textId="77777777" w:rsidR="00886A8D" w:rsidRDefault="00000000">
            <w:r>
              <w:rPr>
                <w:sz w:val="20"/>
              </w:rPr>
              <w:t>29% [21-39]</w:t>
            </w:r>
          </w:p>
        </w:tc>
        <w:tc>
          <w:tcPr>
            <w:tcW w:w="864" w:type="dxa"/>
          </w:tcPr>
          <w:p w14:paraId="35936A91" w14:textId="77777777" w:rsidR="00886A8D" w:rsidRDefault="00000000">
            <w:r>
              <w:rPr>
                <w:sz w:val="20"/>
              </w:rPr>
              <w:t>24% [17-33]</w:t>
            </w:r>
          </w:p>
        </w:tc>
        <w:tc>
          <w:tcPr>
            <w:tcW w:w="864" w:type="dxa"/>
          </w:tcPr>
          <w:p w14:paraId="736C1790" w14:textId="77777777" w:rsidR="00886A8D" w:rsidRDefault="00000000">
            <w:r>
              <w:rPr>
                <w:sz w:val="20"/>
              </w:rPr>
              <w:t>0</w:t>
            </w:r>
          </w:p>
        </w:tc>
        <w:tc>
          <w:tcPr>
            <w:tcW w:w="864" w:type="dxa"/>
          </w:tcPr>
          <w:p w14:paraId="14D0D5D1" w14:textId="77777777" w:rsidR="00886A8D" w:rsidRDefault="00000000">
            <w:r>
              <w:rPr>
                <w:sz w:val="20"/>
              </w:rPr>
              <w:t>-</w:t>
            </w:r>
          </w:p>
        </w:tc>
        <w:tc>
          <w:tcPr>
            <w:tcW w:w="864" w:type="dxa"/>
          </w:tcPr>
          <w:p w14:paraId="2AA778FC" w14:textId="77777777" w:rsidR="00886A8D" w:rsidRDefault="00000000">
            <w:r>
              <w:rPr>
                <w:sz w:val="20"/>
              </w:rPr>
              <w:t>23 (23% [16-32])</w:t>
            </w:r>
          </w:p>
        </w:tc>
        <w:tc>
          <w:tcPr>
            <w:tcW w:w="864" w:type="dxa"/>
          </w:tcPr>
          <w:p w14:paraId="75D92F04" w14:textId="77777777" w:rsidR="00886A8D" w:rsidRDefault="00000000">
            <w:r>
              <w:rPr>
                <w:sz w:val="20"/>
              </w:rPr>
              <w:t>-</w:t>
            </w:r>
          </w:p>
        </w:tc>
      </w:tr>
      <w:tr w:rsidR="00886A8D" w14:paraId="0C16D0F4" w14:textId="77777777">
        <w:tc>
          <w:tcPr>
            <w:tcW w:w="864" w:type="dxa"/>
          </w:tcPr>
          <w:p w14:paraId="604565F9" w14:textId="77777777" w:rsidR="00886A8D" w:rsidRDefault="00000000">
            <w:r>
              <w:rPr>
                <w:sz w:val="20"/>
              </w:rPr>
              <w:t>GraphRAG, seismology prompts</w:t>
            </w:r>
          </w:p>
        </w:tc>
        <w:tc>
          <w:tcPr>
            <w:tcW w:w="864" w:type="dxa"/>
          </w:tcPr>
          <w:p w14:paraId="6165DD2B" w14:textId="77777777" w:rsidR="00886A8D" w:rsidRDefault="00000000">
            <w:r>
              <w:rPr>
                <w:sz w:val="20"/>
              </w:rPr>
              <w:t>Maduo</w:t>
            </w:r>
          </w:p>
        </w:tc>
        <w:tc>
          <w:tcPr>
            <w:tcW w:w="864" w:type="dxa"/>
          </w:tcPr>
          <w:p w14:paraId="1BE2A10D" w14:textId="77777777" w:rsidR="00886A8D" w:rsidRDefault="00000000">
            <w:r>
              <w:rPr>
                <w:sz w:val="20"/>
              </w:rPr>
              <w:t>+narrative</w:t>
            </w:r>
          </w:p>
        </w:tc>
        <w:tc>
          <w:tcPr>
            <w:tcW w:w="864" w:type="dxa"/>
          </w:tcPr>
          <w:p w14:paraId="60492ED0" w14:textId="77777777" w:rsidR="00886A8D" w:rsidRDefault="00000000">
            <w:r>
              <w:rPr>
                <w:sz w:val="20"/>
              </w:rPr>
              <w:t>35</w:t>
            </w:r>
          </w:p>
        </w:tc>
        <w:tc>
          <w:tcPr>
            <w:tcW w:w="864" w:type="dxa"/>
          </w:tcPr>
          <w:p w14:paraId="7295B927" w14:textId="77777777" w:rsidR="00886A8D" w:rsidRDefault="00000000">
            <w:r>
              <w:rPr>
                <w:sz w:val="20"/>
              </w:rPr>
              <w:t>49% [39-59]</w:t>
            </w:r>
          </w:p>
        </w:tc>
        <w:tc>
          <w:tcPr>
            <w:tcW w:w="864" w:type="dxa"/>
          </w:tcPr>
          <w:p w14:paraId="74ECF3F7" w14:textId="77777777" w:rsidR="00886A8D" w:rsidRDefault="00000000">
            <w:r>
              <w:rPr>
                <w:sz w:val="20"/>
              </w:rPr>
              <w:t>54% [44-63]</w:t>
            </w:r>
          </w:p>
        </w:tc>
        <w:tc>
          <w:tcPr>
            <w:tcW w:w="864" w:type="dxa"/>
          </w:tcPr>
          <w:p w14:paraId="41585306" w14:textId="77777777" w:rsidR="00886A8D" w:rsidRDefault="00000000">
            <w:r>
              <w:rPr>
                <w:sz w:val="20"/>
              </w:rPr>
              <w:t>0</w:t>
            </w:r>
          </w:p>
        </w:tc>
        <w:tc>
          <w:tcPr>
            <w:tcW w:w="864" w:type="dxa"/>
          </w:tcPr>
          <w:p w14:paraId="7475F69A" w14:textId="77777777" w:rsidR="00886A8D" w:rsidRDefault="00000000">
            <w:r>
              <w:rPr>
                <w:sz w:val="20"/>
              </w:rPr>
              <w:t>-</w:t>
            </w:r>
          </w:p>
        </w:tc>
        <w:tc>
          <w:tcPr>
            <w:tcW w:w="864" w:type="dxa"/>
          </w:tcPr>
          <w:p w14:paraId="6C826196" w14:textId="77777777" w:rsidR="00886A8D" w:rsidRDefault="00000000">
            <w:r>
              <w:rPr>
                <w:sz w:val="20"/>
              </w:rPr>
              <w:t>44 (44% [35-54])</w:t>
            </w:r>
          </w:p>
        </w:tc>
        <w:tc>
          <w:tcPr>
            <w:tcW w:w="864" w:type="dxa"/>
          </w:tcPr>
          <w:p w14:paraId="60E6AA0E" w14:textId="77777777" w:rsidR="00886A8D" w:rsidRDefault="00000000">
            <w:r>
              <w:rPr>
                <w:sz w:val="20"/>
              </w:rPr>
              <w:t>24</w:t>
            </w:r>
          </w:p>
        </w:tc>
      </w:tr>
      <w:tr w:rsidR="00886A8D" w14:paraId="57A47727" w14:textId="77777777">
        <w:tc>
          <w:tcPr>
            <w:tcW w:w="864" w:type="dxa"/>
          </w:tcPr>
          <w:p w14:paraId="625AC966" w14:textId="77777777" w:rsidR="00886A8D" w:rsidRDefault="00000000">
            <w:r>
              <w:rPr>
                <w:sz w:val="20"/>
              </w:rPr>
              <w:t>GraphRAG, seismology prompts</w:t>
            </w:r>
          </w:p>
        </w:tc>
        <w:tc>
          <w:tcPr>
            <w:tcW w:w="864" w:type="dxa"/>
          </w:tcPr>
          <w:p w14:paraId="4FED4710" w14:textId="77777777" w:rsidR="00886A8D" w:rsidRDefault="00000000">
            <w:r>
              <w:rPr>
                <w:sz w:val="20"/>
              </w:rPr>
              <w:t>Maduo</w:t>
            </w:r>
          </w:p>
        </w:tc>
        <w:tc>
          <w:tcPr>
            <w:tcW w:w="864" w:type="dxa"/>
          </w:tcPr>
          <w:p w14:paraId="5CCC1810" w14:textId="77777777" w:rsidR="00886A8D" w:rsidRDefault="00000000">
            <w:r>
              <w:rPr>
                <w:sz w:val="20"/>
              </w:rPr>
              <w:t>catalog-only</w:t>
            </w:r>
          </w:p>
        </w:tc>
        <w:tc>
          <w:tcPr>
            <w:tcW w:w="864" w:type="dxa"/>
          </w:tcPr>
          <w:p w14:paraId="1CC40331" w14:textId="77777777" w:rsidR="00886A8D" w:rsidRDefault="00000000">
            <w:r>
              <w:rPr>
                <w:sz w:val="20"/>
              </w:rPr>
              <w:t>87</w:t>
            </w:r>
          </w:p>
        </w:tc>
        <w:tc>
          <w:tcPr>
            <w:tcW w:w="864" w:type="dxa"/>
          </w:tcPr>
          <w:p w14:paraId="26BB3F6D" w14:textId="77777777" w:rsidR="00886A8D" w:rsidRDefault="00000000">
            <w:r>
              <w:rPr>
                <w:sz w:val="20"/>
              </w:rPr>
              <w:t>15% [9-23]</w:t>
            </w:r>
          </w:p>
        </w:tc>
        <w:tc>
          <w:tcPr>
            <w:tcW w:w="864" w:type="dxa"/>
          </w:tcPr>
          <w:p w14:paraId="787CFD27" w14:textId="77777777" w:rsidR="00886A8D" w:rsidRDefault="00000000">
            <w:r>
              <w:rPr>
                <w:sz w:val="20"/>
              </w:rPr>
              <w:t>12% [7-20]</w:t>
            </w:r>
          </w:p>
        </w:tc>
        <w:tc>
          <w:tcPr>
            <w:tcW w:w="864" w:type="dxa"/>
          </w:tcPr>
          <w:p w14:paraId="6E08C916" w14:textId="77777777" w:rsidR="00886A8D" w:rsidRDefault="00000000">
            <w:r>
              <w:rPr>
                <w:sz w:val="20"/>
              </w:rPr>
              <w:t>0</w:t>
            </w:r>
          </w:p>
        </w:tc>
        <w:tc>
          <w:tcPr>
            <w:tcW w:w="864" w:type="dxa"/>
          </w:tcPr>
          <w:p w14:paraId="62173DDC" w14:textId="77777777" w:rsidR="00886A8D" w:rsidRDefault="00000000">
            <w:r>
              <w:rPr>
                <w:sz w:val="20"/>
              </w:rPr>
              <w:t>-</w:t>
            </w:r>
          </w:p>
        </w:tc>
        <w:tc>
          <w:tcPr>
            <w:tcW w:w="864" w:type="dxa"/>
          </w:tcPr>
          <w:p w14:paraId="30AD1E47" w14:textId="77777777" w:rsidR="00886A8D" w:rsidRDefault="00000000">
            <w:r>
              <w:rPr>
                <w:sz w:val="20"/>
              </w:rPr>
              <w:t>1 (1% [0-5])</w:t>
            </w:r>
          </w:p>
        </w:tc>
        <w:tc>
          <w:tcPr>
            <w:tcW w:w="864" w:type="dxa"/>
          </w:tcPr>
          <w:p w14:paraId="7C6F5F35" w14:textId="77777777" w:rsidR="00886A8D" w:rsidRDefault="00000000">
            <w:r>
              <w:rPr>
                <w:sz w:val="20"/>
              </w:rPr>
              <w:t>0</w:t>
            </w:r>
          </w:p>
        </w:tc>
      </w:tr>
      <w:tr w:rsidR="00886A8D" w14:paraId="6552CFB0" w14:textId="77777777">
        <w:tc>
          <w:tcPr>
            <w:tcW w:w="864" w:type="dxa"/>
          </w:tcPr>
          <w:p w14:paraId="5B7BF998" w14:textId="77777777" w:rsidR="00886A8D" w:rsidRDefault="00000000">
            <w:r>
              <w:rPr>
                <w:sz w:val="20"/>
              </w:rPr>
              <w:t>GraphRAG, seismology prompts</w:t>
            </w:r>
          </w:p>
        </w:tc>
        <w:tc>
          <w:tcPr>
            <w:tcW w:w="864" w:type="dxa"/>
          </w:tcPr>
          <w:p w14:paraId="3E2321AC" w14:textId="77777777" w:rsidR="00886A8D" w:rsidRDefault="00000000">
            <w:r>
              <w:rPr>
                <w:sz w:val="20"/>
              </w:rPr>
              <w:t>Qiaojia</w:t>
            </w:r>
          </w:p>
        </w:tc>
        <w:tc>
          <w:tcPr>
            <w:tcW w:w="864" w:type="dxa"/>
          </w:tcPr>
          <w:p w14:paraId="64CF9B13" w14:textId="77777777" w:rsidR="00886A8D" w:rsidRDefault="00000000">
            <w:r>
              <w:rPr>
                <w:sz w:val="20"/>
              </w:rPr>
              <w:t>+narrative</w:t>
            </w:r>
          </w:p>
        </w:tc>
        <w:tc>
          <w:tcPr>
            <w:tcW w:w="864" w:type="dxa"/>
          </w:tcPr>
          <w:p w14:paraId="0B7D0EB5" w14:textId="77777777" w:rsidR="00886A8D" w:rsidRDefault="00000000">
            <w:r>
              <w:rPr>
                <w:sz w:val="20"/>
              </w:rPr>
              <w:t>29</w:t>
            </w:r>
          </w:p>
        </w:tc>
        <w:tc>
          <w:tcPr>
            <w:tcW w:w="864" w:type="dxa"/>
          </w:tcPr>
          <w:p w14:paraId="57A9F152" w14:textId="77777777" w:rsidR="00886A8D" w:rsidRDefault="00000000">
            <w:r>
              <w:rPr>
                <w:sz w:val="20"/>
              </w:rPr>
              <w:t>34% [25-44]</w:t>
            </w:r>
          </w:p>
        </w:tc>
        <w:tc>
          <w:tcPr>
            <w:tcW w:w="864" w:type="dxa"/>
          </w:tcPr>
          <w:p w14:paraId="2D9BC024" w14:textId="77777777" w:rsidR="00886A8D" w:rsidRDefault="00000000">
            <w:r>
              <w:rPr>
                <w:sz w:val="20"/>
              </w:rPr>
              <w:t>19% [13-28]</w:t>
            </w:r>
          </w:p>
        </w:tc>
        <w:tc>
          <w:tcPr>
            <w:tcW w:w="864" w:type="dxa"/>
          </w:tcPr>
          <w:p w14:paraId="4B26E764" w14:textId="77777777" w:rsidR="00886A8D" w:rsidRDefault="00000000">
            <w:r>
              <w:rPr>
                <w:sz w:val="20"/>
              </w:rPr>
              <w:t>0</w:t>
            </w:r>
          </w:p>
        </w:tc>
        <w:tc>
          <w:tcPr>
            <w:tcW w:w="864" w:type="dxa"/>
          </w:tcPr>
          <w:p w14:paraId="2E87B7A7" w14:textId="77777777" w:rsidR="00886A8D" w:rsidRDefault="00000000">
            <w:r>
              <w:rPr>
                <w:sz w:val="20"/>
              </w:rPr>
              <w:t>-</w:t>
            </w:r>
          </w:p>
        </w:tc>
        <w:tc>
          <w:tcPr>
            <w:tcW w:w="864" w:type="dxa"/>
          </w:tcPr>
          <w:p w14:paraId="279D50B8" w14:textId="77777777" w:rsidR="00886A8D" w:rsidRDefault="00000000">
            <w:r>
              <w:rPr>
                <w:sz w:val="20"/>
              </w:rPr>
              <w:t>-</w:t>
            </w:r>
          </w:p>
        </w:tc>
        <w:tc>
          <w:tcPr>
            <w:tcW w:w="864" w:type="dxa"/>
          </w:tcPr>
          <w:p w14:paraId="592E6E85" w14:textId="77777777" w:rsidR="00886A8D" w:rsidRDefault="00000000">
            <w:r>
              <w:rPr>
                <w:sz w:val="20"/>
              </w:rPr>
              <w:t>-</w:t>
            </w:r>
          </w:p>
        </w:tc>
      </w:tr>
      <w:tr w:rsidR="00886A8D" w14:paraId="1839796C" w14:textId="77777777">
        <w:tc>
          <w:tcPr>
            <w:tcW w:w="864" w:type="dxa"/>
          </w:tcPr>
          <w:p w14:paraId="34F677F1" w14:textId="77777777" w:rsidR="00886A8D" w:rsidRDefault="00000000">
            <w:r>
              <w:rPr>
                <w:sz w:val="20"/>
              </w:rPr>
              <w:t>GraphRAG, seismology prompts</w:t>
            </w:r>
          </w:p>
        </w:tc>
        <w:tc>
          <w:tcPr>
            <w:tcW w:w="864" w:type="dxa"/>
          </w:tcPr>
          <w:p w14:paraId="6E642CB1" w14:textId="77777777" w:rsidR="00886A8D" w:rsidRDefault="00000000">
            <w:r>
              <w:rPr>
                <w:sz w:val="20"/>
              </w:rPr>
              <w:t>Qiaojia</w:t>
            </w:r>
          </w:p>
        </w:tc>
        <w:tc>
          <w:tcPr>
            <w:tcW w:w="864" w:type="dxa"/>
          </w:tcPr>
          <w:p w14:paraId="141381D5" w14:textId="77777777" w:rsidR="00886A8D" w:rsidRDefault="00000000">
            <w:r>
              <w:rPr>
                <w:sz w:val="20"/>
              </w:rPr>
              <w:t>catalog-only</w:t>
            </w:r>
          </w:p>
        </w:tc>
        <w:tc>
          <w:tcPr>
            <w:tcW w:w="864" w:type="dxa"/>
          </w:tcPr>
          <w:p w14:paraId="4B6881B3" w14:textId="77777777" w:rsidR="00886A8D" w:rsidRDefault="00000000">
            <w:r>
              <w:rPr>
                <w:sz w:val="20"/>
              </w:rPr>
              <w:t>43</w:t>
            </w:r>
          </w:p>
        </w:tc>
        <w:tc>
          <w:tcPr>
            <w:tcW w:w="864" w:type="dxa"/>
          </w:tcPr>
          <w:p w14:paraId="03448826" w14:textId="77777777" w:rsidR="00886A8D" w:rsidRDefault="00000000">
            <w:r>
              <w:rPr>
                <w:sz w:val="20"/>
              </w:rPr>
              <w:t>47% [38-57]</w:t>
            </w:r>
          </w:p>
        </w:tc>
        <w:tc>
          <w:tcPr>
            <w:tcW w:w="864" w:type="dxa"/>
          </w:tcPr>
          <w:p w14:paraId="7727BE4B" w14:textId="77777777" w:rsidR="00886A8D" w:rsidRDefault="00000000">
            <w:r>
              <w:rPr>
                <w:sz w:val="20"/>
              </w:rPr>
              <w:t>20% [13-29]</w:t>
            </w:r>
          </w:p>
        </w:tc>
        <w:tc>
          <w:tcPr>
            <w:tcW w:w="864" w:type="dxa"/>
          </w:tcPr>
          <w:p w14:paraId="4ABC2EB2" w14:textId="77777777" w:rsidR="00886A8D" w:rsidRDefault="00000000">
            <w:r>
              <w:rPr>
                <w:sz w:val="20"/>
              </w:rPr>
              <w:t>0</w:t>
            </w:r>
          </w:p>
        </w:tc>
        <w:tc>
          <w:tcPr>
            <w:tcW w:w="864" w:type="dxa"/>
          </w:tcPr>
          <w:p w14:paraId="30583F34" w14:textId="77777777" w:rsidR="00886A8D" w:rsidRDefault="00000000">
            <w:r>
              <w:rPr>
                <w:sz w:val="20"/>
              </w:rPr>
              <w:t>-</w:t>
            </w:r>
          </w:p>
        </w:tc>
        <w:tc>
          <w:tcPr>
            <w:tcW w:w="864" w:type="dxa"/>
          </w:tcPr>
          <w:p w14:paraId="447D6DE1" w14:textId="77777777" w:rsidR="00886A8D" w:rsidRDefault="00000000">
            <w:r>
              <w:rPr>
                <w:sz w:val="20"/>
              </w:rPr>
              <w:t>-</w:t>
            </w:r>
          </w:p>
        </w:tc>
        <w:tc>
          <w:tcPr>
            <w:tcW w:w="864" w:type="dxa"/>
          </w:tcPr>
          <w:p w14:paraId="1AED2F3A" w14:textId="77777777" w:rsidR="00886A8D" w:rsidRDefault="00000000">
            <w:r>
              <w:rPr>
                <w:sz w:val="20"/>
              </w:rPr>
              <w:t>-</w:t>
            </w:r>
          </w:p>
        </w:tc>
      </w:tr>
      <w:tr w:rsidR="00886A8D" w14:paraId="703A9C70" w14:textId="77777777">
        <w:tc>
          <w:tcPr>
            <w:tcW w:w="864" w:type="dxa"/>
          </w:tcPr>
          <w:p w14:paraId="6FF3E44C" w14:textId="77777777" w:rsidR="00886A8D" w:rsidRDefault="00000000">
            <w:r>
              <w:rPr>
                <w:sz w:val="20"/>
              </w:rPr>
              <w:t>GraphRAG, seismology prompts</w:t>
            </w:r>
          </w:p>
        </w:tc>
        <w:tc>
          <w:tcPr>
            <w:tcW w:w="864" w:type="dxa"/>
          </w:tcPr>
          <w:p w14:paraId="7A8A1D0F" w14:textId="77777777" w:rsidR="00886A8D" w:rsidRDefault="00000000">
            <w:r>
              <w:rPr>
                <w:sz w:val="20"/>
              </w:rPr>
              <w:t>Ridgecrest</w:t>
            </w:r>
          </w:p>
        </w:tc>
        <w:tc>
          <w:tcPr>
            <w:tcW w:w="864" w:type="dxa"/>
          </w:tcPr>
          <w:p w14:paraId="1F89C668" w14:textId="77777777" w:rsidR="00886A8D" w:rsidRDefault="00000000">
            <w:r>
              <w:rPr>
                <w:sz w:val="20"/>
              </w:rPr>
              <w:t>+narrative</w:t>
            </w:r>
          </w:p>
        </w:tc>
        <w:tc>
          <w:tcPr>
            <w:tcW w:w="864" w:type="dxa"/>
          </w:tcPr>
          <w:p w14:paraId="038D444C" w14:textId="77777777" w:rsidR="00886A8D" w:rsidRDefault="00000000">
            <w:r>
              <w:rPr>
                <w:sz w:val="20"/>
              </w:rPr>
              <w:t>29</w:t>
            </w:r>
          </w:p>
        </w:tc>
        <w:tc>
          <w:tcPr>
            <w:tcW w:w="864" w:type="dxa"/>
          </w:tcPr>
          <w:p w14:paraId="5D81DA25" w14:textId="77777777" w:rsidR="00886A8D" w:rsidRDefault="00000000">
            <w:r>
              <w:rPr>
                <w:sz w:val="20"/>
              </w:rPr>
              <w:t>23% [16-32]</w:t>
            </w:r>
          </w:p>
        </w:tc>
        <w:tc>
          <w:tcPr>
            <w:tcW w:w="864" w:type="dxa"/>
          </w:tcPr>
          <w:p w14:paraId="599AA2AB" w14:textId="77777777" w:rsidR="00886A8D" w:rsidRDefault="00000000">
            <w:r>
              <w:rPr>
                <w:sz w:val="20"/>
              </w:rPr>
              <w:t>26% [18-35]</w:t>
            </w:r>
          </w:p>
        </w:tc>
        <w:tc>
          <w:tcPr>
            <w:tcW w:w="864" w:type="dxa"/>
          </w:tcPr>
          <w:p w14:paraId="1C5F632C" w14:textId="77777777" w:rsidR="00886A8D" w:rsidRDefault="00000000">
            <w:r>
              <w:rPr>
                <w:sz w:val="20"/>
              </w:rPr>
              <w:t>0</w:t>
            </w:r>
          </w:p>
        </w:tc>
        <w:tc>
          <w:tcPr>
            <w:tcW w:w="864" w:type="dxa"/>
          </w:tcPr>
          <w:p w14:paraId="126C5BCA" w14:textId="77777777" w:rsidR="00886A8D" w:rsidRDefault="00000000">
            <w:r>
              <w:rPr>
                <w:sz w:val="20"/>
              </w:rPr>
              <w:t>48 / 61 (79% [67-87])</w:t>
            </w:r>
          </w:p>
        </w:tc>
        <w:tc>
          <w:tcPr>
            <w:tcW w:w="864" w:type="dxa"/>
          </w:tcPr>
          <w:p w14:paraId="620A0ED3" w14:textId="77777777" w:rsidR="00886A8D" w:rsidRDefault="00000000">
            <w:r>
              <w:rPr>
                <w:sz w:val="20"/>
              </w:rPr>
              <w:t>-</w:t>
            </w:r>
          </w:p>
        </w:tc>
        <w:tc>
          <w:tcPr>
            <w:tcW w:w="864" w:type="dxa"/>
          </w:tcPr>
          <w:p w14:paraId="36E7A891" w14:textId="77777777" w:rsidR="00886A8D" w:rsidRDefault="00000000">
            <w:r>
              <w:rPr>
                <w:sz w:val="20"/>
              </w:rPr>
              <w:t>-</w:t>
            </w:r>
          </w:p>
        </w:tc>
      </w:tr>
      <w:tr w:rsidR="00886A8D" w14:paraId="64AB1404" w14:textId="77777777">
        <w:tc>
          <w:tcPr>
            <w:tcW w:w="864" w:type="dxa"/>
          </w:tcPr>
          <w:p w14:paraId="139065C2" w14:textId="77777777" w:rsidR="00886A8D" w:rsidRDefault="00000000">
            <w:r>
              <w:rPr>
                <w:sz w:val="20"/>
              </w:rPr>
              <w:t>GraphRAG, seismology prompts</w:t>
            </w:r>
          </w:p>
        </w:tc>
        <w:tc>
          <w:tcPr>
            <w:tcW w:w="864" w:type="dxa"/>
          </w:tcPr>
          <w:p w14:paraId="259C7AB3" w14:textId="77777777" w:rsidR="00886A8D" w:rsidRDefault="00000000">
            <w:r>
              <w:rPr>
                <w:sz w:val="20"/>
              </w:rPr>
              <w:t>Ridgecrest</w:t>
            </w:r>
          </w:p>
        </w:tc>
        <w:tc>
          <w:tcPr>
            <w:tcW w:w="864" w:type="dxa"/>
          </w:tcPr>
          <w:p w14:paraId="7F1BF9D8" w14:textId="77777777" w:rsidR="00886A8D" w:rsidRDefault="00000000">
            <w:r>
              <w:rPr>
                <w:sz w:val="20"/>
              </w:rPr>
              <w:t>catalog-only</w:t>
            </w:r>
          </w:p>
        </w:tc>
        <w:tc>
          <w:tcPr>
            <w:tcW w:w="864" w:type="dxa"/>
          </w:tcPr>
          <w:p w14:paraId="6F4CC4FC" w14:textId="77777777" w:rsidR="00886A8D" w:rsidRDefault="00000000">
            <w:r>
              <w:rPr>
                <w:sz w:val="20"/>
              </w:rPr>
              <w:t>29</w:t>
            </w:r>
          </w:p>
        </w:tc>
        <w:tc>
          <w:tcPr>
            <w:tcW w:w="864" w:type="dxa"/>
          </w:tcPr>
          <w:p w14:paraId="6F2DD894" w14:textId="77777777" w:rsidR="00886A8D" w:rsidRDefault="00000000">
            <w:r>
              <w:rPr>
                <w:sz w:val="20"/>
              </w:rPr>
              <w:t>43% [34-53]</w:t>
            </w:r>
          </w:p>
        </w:tc>
        <w:tc>
          <w:tcPr>
            <w:tcW w:w="864" w:type="dxa"/>
          </w:tcPr>
          <w:p w14:paraId="4CDA884C" w14:textId="77777777" w:rsidR="00886A8D" w:rsidRDefault="00000000">
            <w:r>
              <w:rPr>
                <w:sz w:val="20"/>
              </w:rPr>
              <w:t>27% [19-36]</w:t>
            </w:r>
          </w:p>
        </w:tc>
        <w:tc>
          <w:tcPr>
            <w:tcW w:w="864" w:type="dxa"/>
          </w:tcPr>
          <w:p w14:paraId="76ABA00D" w14:textId="77777777" w:rsidR="00886A8D" w:rsidRDefault="00000000">
            <w:r>
              <w:rPr>
                <w:sz w:val="20"/>
              </w:rPr>
              <w:t>0</w:t>
            </w:r>
          </w:p>
        </w:tc>
        <w:tc>
          <w:tcPr>
            <w:tcW w:w="864" w:type="dxa"/>
          </w:tcPr>
          <w:p w14:paraId="312807C3" w14:textId="77777777" w:rsidR="00886A8D" w:rsidRDefault="00000000">
            <w:r>
              <w:rPr>
                <w:sz w:val="20"/>
              </w:rPr>
              <w:t>4 / 35 (11% [5-26])</w:t>
            </w:r>
          </w:p>
        </w:tc>
        <w:tc>
          <w:tcPr>
            <w:tcW w:w="864" w:type="dxa"/>
          </w:tcPr>
          <w:p w14:paraId="67BE9309" w14:textId="77777777" w:rsidR="00886A8D" w:rsidRDefault="00000000">
            <w:r>
              <w:rPr>
                <w:sz w:val="20"/>
              </w:rPr>
              <w:t>-</w:t>
            </w:r>
          </w:p>
        </w:tc>
        <w:tc>
          <w:tcPr>
            <w:tcW w:w="864" w:type="dxa"/>
          </w:tcPr>
          <w:p w14:paraId="151BC040" w14:textId="77777777" w:rsidR="00886A8D" w:rsidRDefault="00000000">
            <w:r>
              <w:rPr>
                <w:sz w:val="20"/>
              </w:rPr>
              <w:t>-</w:t>
            </w:r>
          </w:p>
        </w:tc>
      </w:tr>
      <w:tr w:rsidR="00886A8D" w14:paraId="19F9F194" w14:textId="77777777">
        <w:tc>
          <w:tcPr>
            <w:tcW w:w="864" w:type="dxa"/>
          </w:tcPr>
          <w:p w14:paraId="122BC335" w14:textId="77777777" w:rsidR="00886A8D" w:rsidRDefault="00000000">
            <w:r>
              <w:rPr>
                <w:sz w:val="20"/>
              </w:rPr>
              <w:t>GraphRAG, default prompts</w:t>
            </w:r>
          </w:p>
        </w:tc>
        <w:tc>
          <w:tcPr>
            <w:tcW w:w="864" w:type="dxa"/>
          </w:tcPr>
          <w:p w14:paraId="33EC955B" w14:textId="286D7399" w:rsidR="00886A8D" w:rsidRDefault="00000000">
            <w:r>
              <w:rPr>
                <w:sz w:val="20"/>
              </w:rPr>
              <w:t xml:space="preserve">Luding </w:t>
            </w:r>
          </w:p>
        </w:tc>
        <w:tc>
          <w:tcPr>
            <w:tcW w:w="864" w:type="dxa"/>
          </w:tcPr>
          <w:p w14:paraId="162A9A61" w14:textId="77777777" w:rsidR="00886A8D" w:rsidRDefault="00000000">
            <w:r>
              <w:rPr>
                <w:sz w:val="20"/>
              </w:rPr>
              <w:t>catalog-only</w:t>
            </w:r>
          </w:p>
        </w:tc>
        <w:tc>
          <w:tcPr>
            <w:tcW w:w="864" w:type="dxa"/>
          </w:tcPr>
          <w:p w14:paraId="7B71384D" w14:textId="77777777" w:rsidR="00886A8D" w:rsidRDefault="00000000">
            <w:r>
              <w:rPr>
                <w:sz w:val="20"/>
              </w:rPr>
              <w:t>12</w:t>
            </w:r>
          </w:p>
        </w:tc>
        <w:tc>
          <w:tcPr>
            <w:tcW w:w="864" w:type="dxa"/>
          </w:tcPr>
          <w:p w14:paraId="4189E399" w14:textId="77777777" w:rsidR="00886A8D" w:rsidRDefault="00000000">
            <w:r>
              <w:rPr>
                <w:sz w:val="20"/>
              </w:rPr>
              <w:t>88% [80-93]</w:t>
            </w:r>
          </w:p>
        </w:tc>
        <w:tc>
          <w:tcPr>
            <w:tcW w:w="864" w:type="dxa"/>
          </w:tcPr>
          <w:p w14:paraId="61ED4790" w14:textId="77777777" w:rsidR="00886A8D" w:rsidRDefault="00000000">
            <w:r>
              <w:rPr>
                <w:sz w:val="20"/>
              </w:rPr>
              <w:t>90% [83-94]</w:t>
            </w:r>
          </w:p>
        </w:tc>
        <w:tc>
          <w:tcPr>
            <w:tcW w:w="864" w:type="dxa"/>
          </w:tcPr>
          <w:p w14:paraId="66DF3720" w14:textId="77777777" w:rsidR="00886A8D" w:rsidRDefault="00000000">
            <w:r>
              <w:rPr>
                <w:sz w:val="20"/>
              </w:rPr>
              <w:t>1</w:t>
            </w:r>
          </w:p>
        </w:tc>
        <w:tc>
          <w:tcPr>
            <w:tcW w:w="864" w:type="dxa"/>
          </w:tcPr>
          <w:p w14:paraId="1C52C256" w14:textId="77777777" w:rsidR="00886A8D" w:rsidRDefault="00000000">
            <w:r>
              <w:rPr>
                <w:sz w:val="20"/>
              </w:rPr>
              <w:t>-</w:t>
            </w:r>
          </w:p>
        </w:tc>
        <w:tc>
          <w:tcPr>
            <w:tcW w:w="864" w:type="dxa"/>
          </w:tcPr>
          <w:p w14:paraId="2DF60C73" w14:textId="77777777" w:rsidR="00886A8D" w:rsidRDefault="00000000">
            <w:r>
              <w:rPr>
                <w:sz w:val="20"/>
              </w:rPr>
              <w:t>63 (63% [53-72])</w:t>
            </w:r>
          </w:p>
        </w:tc>
        <w:tc>
          <w:tcPr>
            <w:tcW w:w="864" w:type="dxa"/>
          </w:tcPr>
          <w:p w14:paraId="53485BE3" w14:textId="77777777" w:rsidR="00886A8D" w:rsidRDefault="00000000">
            <w:r>
              <w:rPr>
                <w:sz w:val="20"/>
              </w:rPr>
              <w:t>-</w:t>
            </w:r>
          </w:p>
        </w:tc>
      </w:tr>
      <w:tr w:rsidR="00886A8D" w14:paraId="26A2F161" w14:textId="77777777">
        <w:tc>
          <w:tcPr>
            <w:tcW w:w="864" w:type="dxa"/>
          </w:tcPr>
          <w:p w14:paraId="24B573A3" w14:textId="77777777" w:rsidR="00886A8D" w:rsidRDefault="00000000">
            <w:r>
              <w:rPr>
                <w:sz w:val="20"/>
              </w:rPr>
              <w:t>GraphRAG, default prompts</w:t>
            </w:r>
          </w:p>
        </w:tc>
        <w:tc>
          <w:tcPr>
            <w:tcW w:w="864" w:type="dxa"/>
          </w:tcPr>
          <w:p w14:paraId="602208E2" w14:textId="77777777" w:rsidR="00886A8D" w:rsidRDefault="00000000">
            <w:r>
              <w:rPr>
                <w:sz w:val="20"/>
              </w:rPr>
              <w:t>Maduo</w:t>
            </w:r>
          </w:p>
        </w:tc>
        <w:tc>
          <w:tcPr>
            <w:tcW w:w="864" w:type="dxa"/>
          </w:tcPr>
          <w:p w14:paraId="14BBA9AF" w14:textId="77777777" w:rsidR="00886A8D" w:rsidRDefault="00000000">
            <w:r>
              <w:rPr>
                <w:sz w:val="20"/>
              </w:rPr>
              <w:t>+narrative</w:t>
            </w:r>
          </w:p>
        </w:tc>
        <w:tc>
          <w:tcPr>
            <w:tcW w:w="864" w:type="dxa"/>
          </w:tcPr>
          <w:p w14:paraId="7E696168" w14:textId="77777777" w:rsidR="00886A8D" w:rsidRDefault="00000000">
            <w:r>
              <w:rPr>
                <w:sz w:val="20"/>
              </w:rPr>
              <w:t>15</w:t>
            </w:r>
          </w:p>
        </w:tc>
        <w:tc>
          <w:tcPr>
            <w:tcW w:w="864" w:type="dxa"/>
          </w:tcPr>
          <w:p w14:paraId="2BCAD3E2" w14:textId="77777777" w:rsidR="00886A8D" w:rsidRDefault="00000000">
            <w:r>
              <w:rPr>
                <w:sz w:val="20"/>
              </w:rPr>
              <w:t>64% [54-73]</w:t>
            </w:r>
          </w:p>
        </w:tc>
        <w:tc>
          <w:tcPr>
            <w:tcW w:w="864" w:type="dxa"/>
          </w:tcPr>
          <w:p w14:paraId="1F2F5DBE" w14:textId="77777777" w:rsidR="00886A8D" w:rsidRDefault="00000000">
            <w:r>
              <w:rPr>
                <w:sz w:val="20"/>
              </w:rPr>
              <w:t>76% [67-83]</w:t>
            </w:r>
          </w:p>
        </w:tc>
        <w:tc>
          <w:tcPr>
            <w:tcW w:w="864" w:type="dxa"/>
          </w:tcPr>
          <w:p w14:paraId="772C174A" w14:textId="77777777" w:rsidR="00886A8D" w:rsidRDefault="00000000">
            <w:r>
              <w:rPr>
                <w:sz w:val="20"/>
              </w:rPr>
              <w:t>18</w:t>
            </w:r>
          </w:p>
        </w:tc>
        <w:tc>
          <w:tcPr>
            <w:tcW w:w="864" w:type="dxa"/>
          </w:tcPr>
          <w:p w14:paraId="718666D8" w14:textId="77777777" w:rsidR="00886A8D" w:rsidRDefault="00000000">
            <w:r>
              <w:rPr>
                <w:sz w:val="20"/>
              </w:rPr>
              <w:t>-</w:t>
            </w:r>
          </w:p>
        </w:tc>
        <w:tc>
          <w:tcPr>
            <w:tcW w:w="864" w:type="dxa"/>
          </w:tcPr>
          <w:p w14:paraId="4C245B23" w14:textId="77777777" w:rsidR="00886A8D" w:rsidRDefault="00000000">
            <w:r>
              <w:rPr>
                <w:sz w:val="20"/>
              </w:rPr>
              <w:t>52 (52% [42-62])</w:t>
            </w:r>
          </w:p>
        </w:tc>
        <w:tc>
          <w:tcPr>
            <w:tcW w:w="864" w:type="dxa"/>
          </w:tcPr>
          <w:p w14:paraId="29C9327F" w14:textId="77777777" w:rsidR="00886A8D" w:rsidRDefault="00000000">
            <w:r>
              <w:rPr>
                <w:sz w:val="20"/>
              </w:rPr>
              <w:t>50</w:t>
            </w:r>
          </w:p>
        </w:tc>
      </w:tr>
      <w:tr w:rsidR="00886A8D" w14:paraId="1D7E9DE4" w14:textId="77777777">
        <w:tc>
          <w:tcPr>
            <w:tcW w:w="864" w:type="dxa"/>
          </w:tcPr>
          <w:p w14:paraId="5412D567" w14:textId="77777777" w:rsidR="00886A8D" w:rsidRDefault="00000000">
            <w:r>
              <w:rPr>
                <w:sz w:val="20"/>
              </w:rPr>
              <w:t>GraphRAG, default prompts</w:t>
            </w:r>
          </w:p>
        </w:tc>
        <w:tc>
          <w:tcPr>
            <w:tcW w:w="864" w:type="dxa"/>
          </w:tcPr>
          <w:p w14:paraId="7191AEFA" w14:textId="77777777" w:rsidR="00886A8D" w:rsidRDefault="00000000">
            <w:r>
              <w:rPr>
                <w:sz w:val="20"/>
              </w:rPr>
              <w:t>Maduo</w:t>
            </w:r>
          </w:p>
        </w:tc>
        <w:tc>
          <w:tcPr>
            <w:tcW w:w="864" w:type="dxa"/>
          </w:tcPr>
          <w:p w14:paraId="7CF28F7F" w14:textId="77777777" w:rsidR="00886A8D" w:rsidRDefault="00000000">
            <w:r>
              <w:rPr>
                <w:sz w:val="20"/>
              </w:rPr>
              <w:t>catalog-only</w:t>
            </w:r>
          </w:p>
        </w:tc>
        <w:tc>
          <w:tcPr>
            <w:tcW w:w="864" w:type="dxa"/>
          </w:tcPr>
          <w:p w14:paraId="007803E3" w14:textId="77777777" w:rsidR="00886A8D" w:rsidRDefault="00000000">
            <w:r>
              <w:rPr>
                <w:sz w:val="20"/>
              </w:rPr>
              <w:t>20</w:t>
            </w:r>
          </w:p>
        </w:tc>
        <w:tc>
          <w:tcPr>
            <w:tcW w:w="864" w:type="dxa"/>
          </w:tcPr>
          <w:p w14:paraId="1739BB9D" w14:textId="77777777" w:rsidR="00886A8D" w:rsidRDefault="00000000">
            <w:r>
              <w:rPr>
                <w:sz w:val="20"/>
              </w:rPr>
              <w:t>68% [58-76]</w:t>
            </w:r>
          </w:p>
        </w:tc>
        <w:tc>
          <w:tcPr>
            <w:tcW w:w="864" w:type="dxa"/>
          </w:tcPr>
          <w:p w14:paraId="1CDF2698" w14:textId="77777777" w:rsidR="00886A8D" w:rsidRDefault="00000000">
            <w:r>
              <w:rPr>
                <w:sz w:val="20"/>
              </w:rPr>
              <w:t>56% [46-65]</w:t>
            </w:r>
          </w:p>
        </w:tc>
        <w:tc>
          <w:tcPr>
            <w:tcW w:w="864" w:type="dxa"/>
          </w:tcPr>
          <w:p w14:paraId="37D848CF" w14:textId="77777777" w:rsidR="00886A8D" w:rsidRDefault="00000000">
            <w:r>
              <w:rPr>
                <w:sz w:val="20"/>
              </w:rPr>
              <w:t>15</w:t>
            </w:r>
          </w:p>
        </w:tc>
        <w:tc>
          <w:tcPr>
            <w:tcW w:w="864" w:type="dxa"/>
          </w:tcPr>
          <w:p w14:paraId="7F6DF623" w14:textId="77777777" w:rsidR="00886A8D" w:rsidRDefault="00000000">
            <w:r>
              <w:rPr>
                <w:sz w:val="20"/>
              </w:rPr>
              <w:t>-</w:t>
            </w:r>
          </w:p>
        </w:tc>
        <w:tc>
          <w:tcPr>
            <w:tcW w:w="864" w:type="dxa"/>
          </w:tcPr>
          <w:p w14:paraId="3888A982" w14:textId="77777777" w:rsidR="00886A8D" w:rsidRDefault="00000000">
            <w:r>
              <w:rPr>
                <w:sz w:val="20"/>
              </w:rPr>
              <w:t>4 (4% [2-10])</w:t>
            </w:r>
          </w:p>
        </w:tc>
        <w:tc>
          <w:tcPr>
            <w:tcW w:w="864" w:type="dxa"/>
          </w:tcPr>
          <w:p w14:paraId="6DDB9F63" w14:textId="77777777" w:rsidR="00886A8D" w:rsidRDefault="00000000">
            <w:r>
              <w:rPr>
                <w:sz w:val="20"/>
              </w:rPr>
              <w:t>0</w:t>
            </w:r>
          </w:p>
        </w:tc>
      </w:tr>
      <w:tr w:rsidR="00886A8D" w14:paraId="3AFF3A8E" w14:textId="77777777">
        <w:tc>
          <w:tcPr>
            <w:tcW w:w="864" w:type="dxa"/>
          </w:tcPr>
          <w:p w14:paraId="1D7BF026" w14:textId="77777777" w:rsidR="00886A8D" w:rsidRDefault="00000000">
            <w:r>
              <w:rPr>
                <w:sz w:val="20"/>
              </w:rPr>
              <w:t>GraphRAG, default prompts</w:t>
            </w:r>
          </w:p>
        </w:tc>
        <w:tc>
          <w:tcPr>
            <w:tcW w:w="864" w:type="dxa"/>
          </w:tcPr>
          <w:p w14:paraId="36B89DC0" w14:textId="77777777" w:rsidR="00886A8D" w:rsidRDefault="00000000">
            <w:r>
              <w:rPr>
                <w:sz w:val="20"/>
              </w:rPr>
              <w:t>Qiaojia</w:t>
            </w:r>
          </w:p>
        </w:tc>
        <w:tc>
          <w:tcPr>
            <w:tcW w:w="864" w:type="dxa"/>
          </w:tcPr>
          <w:p w14:paraId="63888E36" w14:textId="77777777" w:rsidR="00886A8D" w:rsidRDefault="00000000">
            <w:r>
              <w:rPr>
                <w:sz w:val="20"/>
              </w:rPr>
              <w:t>+narrative</w:t>
            </w:r>
          </w:p>
        </w:tc>
        <w:tc>
          <w:tcPr>
            <w:tcW w:w="864" w:type="dxa"/>
          </w:tcPr>
          <w:p w14:paraId="08C4A80E" w14:textId="77777777" w:rsidR="00886A8D" w:rsidRDefault="00000000">
            <w:r>
              <w:rPr>
                <w:sz w:val="20"/>
              </w:rPr>
              <w:t>10</w:t>
            </w:r>
          </w:p>
        </w:tc>
        <w:tc>
          <w:tcPr>
            <w:tcW w:w="864" w:type="dxa"/>
          </w:tcPr>
          <w:p w14:paraId="7B6FCCEA" w14:textId="77777777" w:rsidR="00886A8D" w:rsidRDefault="00000000">
            <w:r>
              <w:rPr>
                <w:sz w:val="20"/>
              </w:rPr>
              <w:t>27% [19-36]</w:t>
            </w:r>
          </w:p>
        </w:tc>
        <w:tc>
          <w:tcPr>
            <w:tcW w:w="864" w:type="dxa"/>
          </w:tcPr>
          <w:p w14:paraId="0B15372E" w14:textId="77777777" w:rsidR="00886A8D" w:rsidRDefault="00000000">
            <w:r>
              <w:rPr>
                <w:sz w:val="20"/>
              </w:rPr>
              <w:t>15% [9-23]</w:t>
            </w:r>
          </w:p>
        </w:tc>
        <w:tc>
          <w:tcPr>
            <w:tcW w:w="864" w:type="dxa"/>
          </w:tcPr>
          <w:p w14:paraId="47F29117" w14:textId="77777777" w:rsidR="00886A8D" w:rsidRDefault="00000000">
            <w:r>
              <w:rPr>
                <w:sz w:val="20"/>
              </w:rPr>
              <w:t>5</w:t>
            </w:r>
          </w:p>
        </w:tc>
        <w:tc>
          <w:tcPr>
            <w:tcW w:w="864" w:type="dxa"/>
          </w:tcPr>
          <w:p w14:paraId="3FB4EDBB" w14:textId="77777777" w:rsidR="00886A8D" w:rsidRDefault="00000000">
            <w:r>
              <w:rPr>
                <w:sz w:val="20"/>
              </w:rPr>
              <w:t>-</w:t>
            </w:r>
          </w:p>
        </w:tc>
        <w:tc>
          <w:tcPr>
            <w:tcW w:w="864" w:type="dxa"/>
          </w:tcPr>
          <w:p w14:paraId="1B10F8A0" w14:textId="77777777" w:rsidR="00886A8D" w:rsidRDefault="00000000">
            <w:r>
              <w:rPr>
                <w:sz w:val="20"/>
              </w:rPr>
              <w:t>-</w:t>
            </w:r>
          </w:p>
        </w:tc>
        <w:tc>
          <w:tcPr>
            <w:tcW w:w="864" w:type="dxa"/>
          </w:tcPr>
          <w:p w14:paraId="751ED5DB" w14:textId="77777777" w:rsidR="00886A8D" w:rsidRDefault="00000000">
            <w:r>
              <w:rPr>
                <w:sz w:val="20"/>
              </w:rPr>
              <w:t>-</w:t>
            </w:r>
          </w:p>
        </w:tc>
      </w:tr>
      <w:tr w:rsidR="00886A8D" w14:paraId="62C1D489" w14:textId="77777777">
        <w:tc>
          <w:tcPr>
            <w:tcW w:w="864" w:type="dxa"/>
          </w:tcPr>
          <w:p w14:paraId="6C762722" w14:textId="77777777" w:rsidR="00886A8D" w:rsidRDefault="00000000">
            <w:r>
              <w:rPr>
                <w:sz w:val="20"/>
              </w:rPr>
              <w:lastRenderedPageBreak/>
              <w:t>GraphRAG, default prompts</w:t>
            </w:r>
          </w:p>
        </w:tc>
        <w:tc>
          <w:tcPr>
            <w:tcW w:w="864" w:type="dxa"/>
          </w:tcPr>
          <w:p w14:paraId="0BC8437C" w14:textId="77777777" w:rsidR="00886A8D" w:rsidRDefault="00000000">
            <w:r>
              <w:rPr>
                <w:sz w:val="20"/>
              </w:rPr>
              <w:t>Qiaojia</w:t>
            </w:r>
          </w:p>
        </w:tc>
        <w:tc>
          <w:tcPr>
            <w:tcW w:w="864" w:type="dxa"/>
          </w:tcPr>
          <w:p w14:paraId="1CD19064" w14:textId="77777777" w:rsidR="00886A8D" w:rsidRDefault="00000000">
            <w:r>
              <w:rPr>
                <w:sz w:val="20"/>
              </w:rPr>
              <w:t>catalog-only</w:t>
            </w:r>
          </w:p>
        </w:tc>
        <w:tc>
          <w:tcPr>
            <w:tcW w:w="864" w:type="dxa"/>
          </w:tcPr>
          <w:p w14:paraId="2E9D037A" w14:textId="77777777" w:rsidR="00886A8D" w:rsidRDefault="00000000">
            <w:r>
              <w:rPr>
                <w:sz w:val="20"/>
              </w:rPr>
              <w:t>8</w:t>
            </w:r>
          </w:p>
        </w:tc>
        <w:tc>
          <w:tcPr>
            <w:tcW w:w="864" w:type="dxa"/>
          </w:tcPr>
          <w:p w14:paraId="589B2D2B" w14:textId="77777777" w:rsidR="00886A8D" w:rsidRDefault="00000000">
            <w:r>
              <w:rPr>
                <w:sz w:val="20"/>
              </w:rPr>
              <w:t>36% [27-46]</w:t>
            </w:r>
          </w:p>
        </w:tc>
        <w:tc>
          <w:tcPr>
            <w:tcW w:w="864" w:type="dxa"/>
          </w:tcPr>
          <w:p w14:paraId="5420C042" w14:textId="77777777" w:rsidR="00886A8D" w:rsidRDefault="00000000">
            <w:r>
              <w:rPr>
                <w:sz w:val="20"/>
              </w:rPr>
              <w:t>27% [19-36]</w:t>
            </w:r>
          </w:p>
        </w:tc>
        <w:tc>
          <w:tcPr>
            <w:tcW w:w="864" w:type="dxa"/>
          </w:tcPr>
          <w:p w14:paraId="077C8490" w14:textId="77777777" w:rsidR="00886A8D" w:rsidRDefault="00000000">
            <w:r>
              <w:rPr>
                <w:sz w:val="20"/>
              </w:rPr>
              <w:t>5</w:t>
            </w:r>
          </w:p>
        </w:tc>
        <w:tc>
          <w:tcPr>
            <w:tcW w:w="864" w:type="dxa"/>
          </w:tcPr>
          <w:p w14:paraId="4EF640F5" w14:textId="77777777" w:rsidR="00886A8D" w:rsidRDefault="00000000">
            <w:r>
              <w:rPr>
                <w:sz w:val="20"/>
              </w:rPr>
              <w:t>-</w:t>
            </w:r>
          </w:p>
        </w:tc>
        <w:tc>
          <w:tcPr>
            <w:tcW w:w="864" w:type="dxa"/>
          </w:tcPr>
          <w:p w14:paraId="5826DD21" w14:textId="77777777" w:rsidR="00886A8D" w:rsidRDefault="00000000">
            <w:r>
              <w:rPr>
                <w:sz w:val="20"/>
              </w:rPr>
              <w:t>-</w:t>
            </w:r>
          </w:p>
        </w:tc>
        <w:tc>
          <w:tcPr>
            <w:tcW w:w="864" w:type="dxa"/>
          </w:tcPr>
          <w:p w14:paraId="65FE2AEE" w14:textId="77777777" w:rsidR="00886A8D" w:rsidRDefault="00000000">
            <w:r>
              <w:rPr>
                <w:sz w:val="20"/>
              </w:rPr>
              <w:t>-</w:t>
            </w:r>
          </w:p>
        </w:tc>
      </w:tr>
      <w:tr w:rsidR="00886A8D" w14:paraId="7511A7A6" w14:textId="77777777">
        <w:tc>
          <w:tcPr>
            <w:tcW w:w="864" w:type="dxa"/>
          </w:tcPr>
          <w:p w14:paraId="41037113" w14:textId="77777777" w:rsidR="00886A8D" w:rsidRDefault="00000000">
            <w:r>
              <w:rPr>
                <w:sz w:val="20"/>
              </w:rPr>
              <w:t>GraphRAG, default prompts</w:t>
            </w:r>
          </w:p>
        </w:tc>
        <w:tc>
          <w:tcPr>
            <w:tcW w:w="864" w:type="dxa"/>
          </w:tcPr>
          <w:p w14:paraId="3C15AF8F" w14:textId="77777777" w:rsidR="00886A8D" w:rsidRDefault="00000000">
            <w:r>
              <w:rPr>
                <w:sz w:val="20"/>
              </w:rPr>
              <w:t>Ridgecrest</w:t>
            </w:r>
          </w:p>
        </w:tc>
        <w:tc>
          <w:tcPr>
            <w:tcW w:w="864" w:type="dxa"/>
          </w:tcPr>
          <w:p w14:paraId="26FCC9A2" w14:textId="77777777" w:rsidR="00886A8D" w:rsidRDefault="00000000">
            <w:r>
              <w:rPr>
                <w:sz w:val="20"/>
              </w:rPr>
              <w:t>+narrative</w:t>
            </w:r>
          </w:p>
        </w:tc>
        <w:tc>
          <w:tcPr>
            <w:tcW w:w="864" w:type="dxa"/>
          </w:tcPr>
          <w:p w14:paraId="4AD006AC" w14:textId="77777777" w:rsidR="00886A8D" w:rsidRDefault="00000000">
            <w:r>
              <w:rPr>
                <w:sz w:val="20"/>
              </w:rPr>
              <w:t>8</w:t>
            </w:r>
          </w:p>
        </w:tc>
        <w:tc>
          <w:tcPr>
            <w:tcW w:w="864" w:type="dxa"/>
          </w:tcPr>
          <w:p w14:paraId="299CBE84" w14:textId="77777777" w:rsidR="00886A8D" w:rsidRDefault="00000000">
            <w:r>
              <w:rPr>
                <w:sz w:val="20"/>
              </w:rPr>
              <w:t>27% [19-36]</w:t>
            </w:r>
          </w:p>
        </w:tc>
        <w:tc>
          <w:tcPr>
            <w:tcW w:w="864" w:type="dxa"/>
          </w:tcPr>
          <w:p w14:paraId="7D45931C" w14:textId="77777777" w:rsidR="00886A8D" w:rsidRDefault="00000000">
            <w:r>
              <w:rPr>
                <w:sz w:val="20"/>
              </w:rPr>
              <w:t>25% [18-34]</w:t>
            </w:r>
          </w:p>
        </w:tc>
        <w:tc>
          <w:tcPr>
            <w:tcW w:w="864" w:type="dxa"/>
          </w:tcPr>
          <w:p w14:paraId="71298C1C" w14:textId="77777777" w:rsidR="00886A8D" w:rsidRDefault="00000000">
            <w:r>
              <w:rPr>
                <w:sz w:val="20"/>
              </w:rPr>
              <w:t>0</w:t>
            </w:r>
          </w:p>
        </w:tc>
        <w:tc>
          <w:tcPr>
            <w:tcW w:w="864" w:type="dxa"/>
          </w:tcPr>
          <w:p w14:paraId="61F10070" w14:textId="77777777" w:rsidR="00886A8D" w:rsidRDefault="00000000">
            <w:r>
              <w:rPr>
                <w:sz w:val="20"/>
              </w:rPr>
              <w:t>16 / 49 (33% [21-47])</w:t>
            </w:r>
          </w:p>
        </w:tc>
        <w:tc>
          <w:tcPr>
            <w:tcW w:w="864" w:type="dxa"/>
          </w:tcPr>
          <w:p w14:paraId="75AAA2AC" w14:textId="77777777" w:rsidR="00886A8D" w:rsidRDefault="00000000">
            <w:r>
              <w:rPr>
                <w:sz w:val="20"/>
              </w:rPr>
              <w:t>-</w:t>
            </w:r>
          </w:p>
        </w:tc>
        <w:tc>
          <w:tcPr>
            <w:tcW w:w="864" w:type="dxa"/>
          </w:tcPr>
          <w:p w14:paraId="2E2FA675" w14:textId="77777777" w:rsidR="00886A8D" w:rsidRDefault="00000000">
            <w:r>
              <w:rPr>
                <w:sz w:val="20"/>
              </w:rPr>
              <w:t>-</w:t>
            </w:r>
          </w:p>
        </w:tc>
      </w:tr>
      <w:tr w:rsidR="00886A8D" w14:paraId="37458FA0" w14:textId="77777777">
        <w:tc>
          <w:tcPr>
            <w:tcW w:w="864" w:type="dxa"/>
          </w:tcPr>
          <w:p w14:paraId="415980A5" w14:textId="77777777" w:rsidR="00886A8D" w:rsidRDefault="00000000">
            <w:r>
              <w:rPr>
                <w:sz w:val="20"/>
              </w:rPr>
              <w:t>GraphRAG, default prompts</w:t>
            </w:r>
          </w:p>
        </w:tc>
        <w:tc>
          <w:tcPr>
            <w:tcW w:w="864" w:type="dxa"/>
          </w:tcPr>
          <w:p w14:paraId="21A8FEA7" w14:textId="77777777" w:rsidR="00886A8D" w:rsidRDefault="00000000">
            <w:r>
              <w:rPr>
                <w:sz w:val="20"/>
              </w:rPr>
              <w:t>Ridgecrest</w:t>
            </w:r>
          </w:p>
        </w:tc>
        <w:tc>
          <w:tcPr>
            <w:tcW w:w="864" w:type="dxa"/>
          </w:tcPr>
          <w:p w14:paraId="6B3E15CC" w14:textId="77777777" w:rsidR="00886A8D" w:rsidRDefault="00000000">
            <w:r>
              <w:rPr>
                <w:sz w:val="20"/>
              </w:rPr>
              <w:t>catalog-only</w:t>
            </w:r>
          </w:p>
        </w:tc>
        <w:tc>
          <w:tcPr>
            <w:tcW w:w="864" w:type="dxa"/>
          </w:tcPr>
          <w:p w14:paraId="47D717BD" w14:textId="77777777" w:rsidR="00886A8D" w:rsidRDefault="00000000">
            <w:r>
              <w:rPr>
                <w:sz w:val="20"/>
              </w:rPr>
              <w:t>11</w:t>
            </w:r>
          </w:p>
        </w:tc>
        <w:tc>
          <w:tcPr>
            <w:tcW w:w="864" w:type="dxa"/>
          </w:tcPr>
          <w:p w14:paraId="21B68567" w14:textId="77777777" w:rsidR="00886A8D" w:rsidRDefault="00000000">
            <w:r>
              <w:rPr>
                <w:sz w:val="20"/>
              </w:rPr>
              <w:t>34% [25-44]</w:t>
            </w:r>
          </w:p>
        </w:tc>
        <w:tc>
          <w:tcPr>
            <w:tcW w:w="864" w:type="dxa"/>
          </w:tcPr>
          <w:p w14:paraId="72288ECA" w14:textId="77777777" w:rsidR="00886A8D" w:rsidRDefault="00000000">
            <w:r>
              <w:rPr>
                <w:sz w:val="20"/>
              </w:rPr>
              <w:t>38% [29-48]</w:t>
            </w:r>
          </w:p>
        </w:tc>
        <w:tc>
          <w:tcPr>
            <w:tcW w:w="864" w:type="dxa"/>
          </w:tcPr>
          <w:p w14:paraId="18FADB70" w14:textId="77777777" w:rsidR="00886A8D" w:rsidRDefault="00000000">
            <w:r>
              <w:rPr>
                <w:sz w:val="20"/>
              </w:rPr>
              <w:t>0</w:t>
            </w:r>
          </w:p>
        </w:tc>
        <w:tc>
          <w:tcPr>
            <w:tcW w:w="864" w:type="dxa"/>
          </w:tcPr>
          <w:p w14:paraId="6AC11B7F" w14:textId="77777777" w:rsidR="00886A8D" w:rsidRDefault="00000000">
            <w:r>
              <w:rPr>
                <w:sz w:val="20"/>
              </w:rPr>
              <w:t>1 / 49 (2% [0-11])</w:t>
            </w:r>
          </w:p>
        </w:tc>
        <w:tc>
          <w:tcPr>
            <w:tcW w:w="864" w:type="dxa"/>
          </w:tcPr>
          <w:p w14:paraId="0D48BFBD" w14:textId="77777777" w:rsidR="00886A8D" w:rsidRDefault="00000000">
            <w:r>
              <w:rPr>
                <w:sz w:val="20"/>
              </w:rPr>
              <w:t>-</w:t>
            </w:r>
          </w:p>
        </w:tc>
        <w:tc>
          <w:tcPr>
            <w:tcW w:w="864" w:type="dxa"/>
          </w:tcPr>
          <w:p w14:paraId="3AF07F04" w14:textId="77777777" w:rsidR="00886A8D" w:rsidRDefault="00000000">
            <w:r>
              <w:rPr>
                <w:sz w:val="20"/>
              </w:rPr>
              <w:t>-</w:t>
            </w:r>
          </w:p>
        </w:tc>
      </w:tr>
      <w:tr w:rsidR="00886A8D" w14:paraId="6A374758" w14:textId="77777777">
        <w:tc>
          <w:tcPr>
            <w:tcW w:w="864" w:type="dxa"/>
          </w:tcPr>
          <w:p w14:paraId="02A3B86F" w14:textId="77777777" w:rsidR="00886A8D" w:rsidRDefault="00000000">
            <w:r>
              <w:rPr>
                <w:sz w:val="20"/>
              </w:rPr>
              <w:t>Vector-RAG baseline</w:t>
            </w:r>
          </w:p>
        </w:tc>
        <w:tc>
          <w:tcPr>
            <w:tcW w:w="864" w:type="dxa"/>
          </w:tcPr>
          <w:p w14:paraId="5DE71C7D" w14:textId="09F88F8C" w:rsidR="00886A8D" w:rsidRDefault="00000000">
            <w:r>
              <w:rPr>
                <w:sz w:val="20"/>
              </w:rPr>
              <w:t xml:space="preserve">Luding </w:t>
            </w:r>
          </w:p>
        </w:tc>
        <w:tc>
          <w:tcPr>
            <w:tcW w:w="864" w:type="dxa"/>
          </w:tcPr>
          <w:p w14:paraId="063CE106" w14:textId="77777777" w:rsidR="00886A8D" w:rsidRDefault="00000000">
            <w:r>
              <w:rPr>
                <w:sz w:val="20"/>
              </w:rPr>
              <w:t>catalog-only</w:t>
            </w:r>
          </w:p>
        </w:tc>
        <w:tc>
          <w:tcPr>
            <w:tcW w:w="864" w:type="dxa"/>
          </w:tcPr>
          <w:p w14:paraId="68916617" w14:textId="77777777" w:rsidR="00886A8D" w:rsidRDefault="00000000">
            <w:r>
              <w:rPr>
                <w:sz w:val="20"/>
              </w:rPr>
              <w:t>98</w:t>
            </w:r>
          </w:p>
        </w:tc>
        <w:tc>
          <w:tcPr>
            <w:tcW w:w="864" w:type="dxa"/>
          </w:tcPr>
          <w:p w14:paraId="2D066210" w14:textId="77777777" w:rsidR="00886A8D" w:rsidRDefault="00000000">
            <w:r>
              <w:rPr>
                <w:sz w:val="20"/>
              </w:rPr>
              <w:t>4% [2-10]</w:t>
            </w:r>
          </w:p>
        </w:tc>
        <w:tc>
          <w:tcPr>
            <w:tcW w:w="864" w:type="dxa"/>
          </w:tcPr>
          <w:p w14:paraId="68ECD441" w14:textId="77777777" w:rsidR="00886A8D" w:rsidRDefault="00000000">
            <w:r>
              <w:rPr>
                <w:sz w:val="20"/>
              </w:rPr>
              <w:t>7% [3-14]</w:t>
            </w:r>
          </w:p>
        </w:tc>
        <w:tc>
          <w:tcPr>
            <w:tcW w:w="864" w:type="dxa"/>
          </w:tcPr>
          <w:p w14:paraId="6097B6A6" w14:textId="77777777" w:rsidR="00886A8D" w:rsidRDefault="00000000">
            <w:r>
              <w:rPr>
                <w:sz w:val="20"/>
              </w:rPr>
              <w:t>0</w:t>
            </w:r>
          </w:p>
        </w:tc>
        <w:tc>
          <w:tcPr>
            <w:tcW w:w="864" w:type="dxa"/>
          </w:tcPr>
          <w:p w14:paraId="3746F3DE" w14:textId="77777777" w:rsidR="00886A8D" w:rsidRDefault="00000000">
            <w:r>
              <w:rPr>
                <w:sz w:val="20"/>
              </w:rPr>
              <w:t>-</w:t>
            </w:r>
          </w:p>
        </w:tc>
        <w:tc>
          <w:tcPr>
            <w:tcW w:w="864" w:type="dxa"/>
          </w:tcPr>
          <w:p w14:paraId="38066543" w14:textId="77777777" w:rsidR="00886A8D" w:rsidRDefault="00000000">
            <w:r>
              <w:rPr>
                <w:sz w:val="20"/>
              </w:rPr>
              <w:t>7 (7% [3-14])</w:t>
            </w:r>
          </w:p>
        </w:tc>
        <w:tc>
          <w:tcPr>
            <w:tcW w:w="864" w:type="dxa"/>
          </w:tcPr>
          <w:p w14:paraId="68679E78" w14:textId="77777777" w:rsidR="00886A8D" w:rsidRDefault="00000000">
            <w:r>
              <w:rPr>
                <w:sz w:val="20"/>
              </w:rPr>
              <w:t>-</w:t>
            </w:r>
          </w:p>
        </w:tc>
      </w:tr>
      <w:tr w:rsidR="00886A8D" w14:paraId="421CD226" w14:textId="77777777">
        <w:tc>
          <w:tcPr>
            <w:tcW w:w="864" w:type="dxa"/>
          </w:tcPr>
          <w:p w14:paraId="65B8EE6E" w14:textId="77777777" w:rsidR="00886A8D" w:rsidRDefault="00000000">
            <w:r>
              <w:rPr>
                <w:sz w:val="20"/>
              </w:rPr>
              <w:t>Vector-RAG baseline</w:t>
            </w:r>
          </w:p>
        </w:tc>
        <w:tc>
          <w:tcPr>
            <w:tcW w:w="864" w:type="dxa"/>
          </w:tcPr>
          <w:p w14:paraId="029FEEA5" w14:textId="77777777" w:rsidR="00886A8D" w:rsidRDefault="00000000">
            <w:r>
              <w:rPr>
                <w:sz w:val="20"/>
              </w:rPr>
              <w:t>Maduo</w:t>
            </w:r>
          </w:p>
        </w:tc>
        <w:tc>
          <w:tcPr>
            <w:tcW w:w="864" w:type="dxa"/>
          </w:tcPr>
          <w:p w14:paraId="4C92ED02" w14:textId="77777777" w:rsidR="00886A8D" w:rsidRDefault="00000000">
            <w:r>
              <w:rPr>
                <w:sz w:val="20"/>
              </w:rPr>
              <w:t>catalog-only</w:t>
            </w:r>
          </w:p>
        </w:tc>
        <w:tc>
          <w:tcPr>
            <w:tcW w:w="864" w:type="dxa"/>
          </w:tcPr>
          <w:p w14:paraId="3B9B40FE" w14:textId="77777777" w:rsidR="00886A8D" w:rsidRDefault="00000000">
            <w:r>
              <w:rPr>
                <w:sz w:val="20"/>
              </w:rPr>
              <w:t>98</w:t>
            </w:r>
          </w:p>
        </w:tc>
        <w:tc>
          <w:tcPr>
            <w:tcW w:w="864" w:type="dxa"/>
          </w:tcPr>
          <w:p w14:paraId="4E1923E5" w14:textId="77777777" w:rsidR="00886A8D" w:rsidRDefault="00000000">
            <w:r>
              <w:rPr>
                <w:sz w:val="20"/>
              </w:rPr>
              <w:t>2% [1-7]</w:t>
            </w:r>
          </w:p>
        </w:tc>
        <w:tc>
          <w:tcPr>
            <w:tcW w:w="864" w:type="dxa"/>
          </w:tcPr>
          <w:p w14:paraId="3582D6F1" w14:textId="77777777" w:rsidR="00886A8D" w:rsidRDefault="00000000">
            <w:r>
              <w:rPr>
                <w:sz w:val="20"/>
              </w:rPr>
              <w:t>2% [1-7]</w:t>
            </w:r>
          </w:p>
        </w:tc>
        <w:tc>
          <w:tcPr>
            <w:tcW w:w="864" w:type="dxa"/>
          </w:tcPr>
          <w:p w14:paraId="777CB1B7" w14:textId="77777777" w:rsidR="00886A8D" w:rsidRDefault="00000000">
            <w:r>
              <w:rPr>
                <w:sz w:val="20"/>
              </w:rPr>
              <w:t>0</w:t>
            </w:r>
          </w:p>
        </w:tc>
        <w:tc>
          <w:tcPr>
            <w:tcW w:w="864" w:type="dxa"/>
          </w:tcPr>
          <w:p w14:paraId="05BAB557" w14:textId="77777777" w:rsidR="00886A8D" w:rsidRDefault="00000000">
            <w:r>
              <w:rPr>
                <w:sz w:val="20"/>
              </w:rPr>
              <w:t>-</w:t>
            </w:r>
          </w:p>
        </w:tc>
        <w:tc>
          <w:tcPr>
            <w:tcW w:w="864" w:type="dxa"/>
          </w:tcPr>
          <w:p w14:paraId="66CB87D2" w14:textId="77777777" w:rsidR="00886A8D" w:rsidRDefault="00000000">
            <w:r>
              <w:rPr>
                <w:sz w:val="20"/>
              </w:rPr>
              <w:t>0 (0% [0-4])</w:t>
            </w:r>
          </w:p>
        </w:tc>
        <w:tc>
          <w:tcPr>
            <w:tcW w:w="864" w:type="dxa"/>
          </w:tcPr>
          <w:p w14:paraId="29266C7D" w14:textId="77777777" w:rsidR="00886A8D" w:rsidRDefault="00000000">
            <w:r>
              <w:rPr>
                <w:sz w:val="20"/>
              </w:rPr>
              <w:t>0</w:t>
            </w:r>
          </w:p>
        </w:tc>
      </w:tr>
      <w:tr w:rsidR="00886A8D" w14:paraId="3CFBA17C" w14:textId="77777777">
        <w:tc>
          <w:tcPr>
            <w:tcW w:w="864" w:type="dxa"/>
          </w:tcPr>
          <w:p w14:paraId="66B6D45E" w14:textId="77777777" w:rsidR="00886A8D" w:rsidRDefault="00000000">
            <w:r>
              <w:rPr>
                <w:sz w:val="20"/>
              </w:rPr>
              <w:t>Vector-RAG baseline</w:t>
            </w:r>
          </w:p>
        </w:tc>
        <w:tc>
          <w:tcPr>
            <w:tcW w:w="864" w:type="dxa"/>
          </w:tcPr>
          <w:p w14:paraId="0EFE0ED1" w14:textId="77777777" w:rsidR="00886A8D" w:rsidRDefault="00000000">
            <w:r>
              <w:rPr>
                <w:sz w:val="20"/>
              </w:rPr>
              <w:t>Qiaojia</w:t>
            </w:r>
          </w:p>
        </w:tc>
        <w:tc>
          <w:tcPr>
            <w:tcW w:w="864" w:type="dxa"/>
          </w:tcPr>
          <w:p w14:paraId="438B1449" w14:textId="77777777" w:rsidR="00886A8D" w:rsidRDefault="00000000">
            <w:r>
              <w:rPr>
                <w:sz w:val="20"/>
              </w:rPr>
              <w:t>catalog-only</w:t>
            </w:r>
          </w:p>
        </w:tc>
        <w:tc>
          <w:tcPr>
            <w:tcW w:w="864" w:type="dxa"/>
          </w:tcPr>
          <w:p w14:paraId="4995FC60" w14:textId="77777777" w:rsidR="00886A8D" w:rsidRDefault="00000000">
            <w:r>
              <w:rPr>
                <w:sz w:val="20"/>
              </w:rPr>
              <w:t>80</w:t>
            </w:r>
          </w:p>
        </w:tc>
        <w:tc>
          <w:tcPr>
            <w:tcW w:w="864" w:type="dxa"/>
          </w:tcPr>
          <w:p w14:paraId="19FFD022" w14:textId="77777777" w:rsidR="00886A8D" w:rsidRDefault="00000000">
            <w:r>
              <w:rPr>
                <w:sz w:val="20"/>
              </w:rPr>
              <w:t>7% [3-14]</w:t>
            </w:r>
          </w:p>
        </w:tc>
        <w:tc>
          <w:tcPr>
            <w:tcW w:w="864" w:type="dxa"/>
          </w:tcPr>
          <w:p w14:paraId="05E0795A" w14:textId="77777777" w:rsidR="00886A8D" w:rsidRDefault="00000000">
            <w:r>
              <w:rPr>
                <w:sz w:val="20"/>
              </w:rPr>
              <w:t>1% [0-5]</w:t>
            </w:r>
          </w:p>
        </w:tc>
        <w:tc>
          <w:tcPr>
            <w:tcW w:w="864" w:type="dxa"/>
          </w:tcPr>
          <w:p w14:paraId="0F9C32BD" w14:textId="77777777" w:rsidR="00886A8D" w:rsidRDefault="00000000">
            <w:r>
              <w:rPr>
                <w:sz w:val="20"/>
              </w:rPr>
              <w:t>0</w:t>
            </w:r>
          </w:p>
        </w:tc>
        <w:tc>
          <w:tcPr>
            <w:tcW w:w="864" w:type="dxa"/>
          </w:tcPr>
          <w:p w14:paraId="7653233F" w14:textId="77777777" w:rsidR="00886A8D" w:rsidRDefault="00000000">
            <w:r>
              <w:rPr>
                <w:sz w:val="20"/>
              </w:rPr>
              <w:t>-</w:t>
            </w:r>
          </w:p>
        </w:tc>
        <w:tc>
          <w:tcPr>
            <w:tcW w:w="864" w:type="dxa"/>
          </w:tcPr>
          <w:p w14:paraId="6E7C16A1" w14:textId="77777777" w:rsidR="00886A8D" w:rsidRDefault="00000000">
            <w:r>
              <w:rPr>
                <w:sz w:val="20"/>
              </w:rPr>
              <w:t>-</w:t>
            </w:r>
          </w:p>
        </w:tc>
        <w:tc>
          <w:tcPr>
            <w:tcW w:w="864" w:type="dxa"/>
          </w:tcPr>
          <w:p w14:paraId="297D0A29" w14:textId="77777777" w:rsidR="00886A8D" w:rsidRDefault="00000000">
            <w:r>
              <w:rPr>
                <w:sz w:val="20"/>
              </w:rPr>
              <w:t>-</w:t>
            </w:r>
          </w:p>
        </w:tc>
      </w:tr>
      <w:tr w:rsidR="00886A8D" w14:paraId="14BBC712" w14:textId="77777777">
        <w:tc>
          <w:tcPr>
            <w:tcW w:w="864" w:type="dxa"/>
          </w:tcPr>
          <w:p w14:paraId="1C6EDCAE" w14:textId="77777777" w:rsidR="00886A8D" w:rsidRDefault="00000000">
            <w:r>
              <w:rPr>
                <w:sz w:val="20"/>
              </w:rPr>
              <w:t>Vector-RAG baseline</w:t>
            </w:r>
          </w:p>
        </w:tc>
        <w:tc>
          <w:tcPr>
            <w:tcW w:w="864" w:type="dxa"/>
          </w:tcPr>
          <w:p w14:paraId="6414AF63" w14:textId="77777777" w:rsidR="00886A8D" w:rsidRDefault="00000000">
            <w:r>
              <w:rPr>
                <w:sz w:val="20"/>
              </w:rPr>
              <w:t>Ridgecrest</w:t>
            </w:r>
          </w:p>
        </w:tc>
        <w:tc>
          <w:tcPr>
            <w:tcW w:w="864" w:type="dxa"/>
          </w:tcPr>
          <w:p w14:paraId="0899614E" w14:textId="77777777" w:rsidR="00886A8D" w:rsidRDefault="00000000">
            <w:r>
              <w:rPr>
                <w:sz w:val="20"/>
              </w:rPr>
              <w:t>catalog-only</w:t>
            </w:r>
          </w:p>
        </w:tc>
        <w:tc>
          <w:tcPr>
            <w:tcW w:w="864" w:type="dxa"/>
          </w:tcPr>
          <w:p w14:paraId="7F3695DE" w14:textId="77777777" w:rsidR="00886A8D" w:rsidRDefault="00000000">
            <w:r>
              <w:rPr>
                <w:sz w:val="20"/>
              </w:rPr>
              <w:t>62</w:t>
            </w:r>
          </w:p>
        </w:tc>
        <w:tc>
          <w:tcPr>
            <w:tcW w:w="864" w:type="dxa"/>
          </w:tcPr>
          <w:p w14:paraId="6C20701D" w14:textId="77777777" w:rsidR="00886A8D" w:rsidRDefault="00000000">
            <w:r>
              <w:rPr>
                <w:sz w:val="20"/>
              </w:rPr>
              <w:t>16% [10-24]</w:t>
            </w:r>
          </w:p>
        </w:tc>
        <w:tc>
          <w:tcPr>
            <w:tcW w:w="864" w:type="dxa"/>
          </w:tcPr>
          <w:p w14:paraId="3379FC27" w14:textId="77777777" w:rsidR="00886A8D" w:rsidRDefault="00000000">
            <w:r>
              <w:rPr>
                <w:sz w:val="20"/>
              </w:rPr>
              <w:t>1% [0-5]</w:t>
            </w:r>
          </w:p>
        </w:tc>
        <w:tc>
          <w:tcPr>
            <w:tcW w:w="864" w:type="dxa"/>
          </w:tcPr>
          <w:p w14:paraId="69CB2222" w14:textId="77777777" w:rsidR="00886A8D" w:rsidRDefault="00000000">
            <w:r>
              <w:rPr>
                <w:sz w:val="20"/>
              </w:rPr>
              <w:t>0</w:t>
            </w:r>
          </w:p>
        </w:tc>
        <w:tc>
          <w:tcPr>
            <w:tcW w:w="864" w:type="dxa"/>
          </w:tcPr>
          <w:p w14:paraId="30E95482" w14:textId="77777777" w:rsidR="00886A8D" w:rsidRDefault="00000000">
            <w:r>
              <w:rPr>
                <w:sz w:val="20"/>
              </w:rPr>
              <w:t>1 / 9 (11% [2-44])</w:t>
            </w:r>
          </w:p>
        </w:tc>
        <w:tc>
          <w:tcPr>
            <w:tcW w:w="864" w:type="dxa"/>
          </w:tcPr>
          <w:p w14:paraId="025BD71F" w14:textId="77777777" w:rsidR="00886A8D" w:rsidRDefault="00000000">
            <w:r>
              <w:rPr>
                <w:sz w:val="20"/>
              </w:rPr>
              <w:t>-</w:t>
            </w:r>
          </w:p>
        </w:tc>
        <w:tc>
          <w:tcPr>
            <w:tcW w:w="864" w:type="dxa"/>
          </w:tcPr>
          <w:p w14:paraId="18587636" w14:textId="77777777" w:rsidR="00886A8D" w:rsidRDefault="00000000">
            <w:r>
              <w:rPr>
                <w:sz w:val="20"/>
              </w:rPr>
              <w:t>-</w:t>
            </w:r>
          </w:p>
        </w:tc>
      </w:tr>
    </w:tbl>
    <w:p w14:paraId="02D0B2AB" w14:textId="77777777" w:rsidR="00886A8D" w:rsidRDefault="00886A8D">
      <w:pPr>
        <w:spacing w:after="80"/>
      </w:pPr>
    </w:p>
    <w:p w14:paraId="3E68969D" w14:textId="788A792C" w:rsidR="00886A8D" w:rsidRDefault="00000000">
      <w:pPr>
        <w:spacing w:before="200" w:after="160"/>
      </w:pPr>
      <w:r>
        <w:rPr>
          <w:b/>
        </w:rPr>
        <w:t>Table S15. Luding, catalog-only: category-average scores under both refusal conventions</w:t>
      </w:r>
    </w:p>
    <w:tbl>
      <w:tblPr>
        <w:tblStyle w:val="TableGrid"/>
        <w:tblW w:w="0" w:type="auto"/>
        <w:tblLook w:val="04A0" w:firstRow="1" w:lastRow="0" w:firstColumn="1" w:lastColumn="0" w:noHBand="0" w:noVBand="1"/>
      </w:tblPr>
      <w:tblGrid>
        <w:gridCol w:w="1150"/>
        <w:gridCol w:w="798"/>
        <w:gridCol w:w="799"/>
        <w:gridCol w:w="799"/>
        <w:gridCol w:w="799"/>
        <w:gridCol w:w="799"/>
        <w:gridCol w:w="799"/>
        <w:gridCol w:w="939"/>
        <w:gridCol w:w="1150"/>
        <w:gridCol w:w="824"/>
      </w:tblGrid>
      <w:tr w:rsidR="00886A8D" w14:paraId="27975FDD" w14:textId="77777777">
        <w:tc>
          <w:tcPr>
            <w:tcW w:w="864" w:type="dxa"/>
          </w:tcPr>
          <w:p w14:paraId="4D66CC24" w14:textId="77777777" w:rsidR="00886A8D" w:rsidRDefault="00000000">
            <w:r>
              <w:rPr>
                <w:b/>
                <w:sz w:val="20"/>
              </w:rPr>
              <w:t>System / convention</w:t>
            </w:r>
          </w:p>
        </w:tc>
        <w:tc>
          <w:tcPr>
            <w:tcW w:w="864" w:type="dxa"/>
          </w:tcPr>
          <w:p w14:paraId="7BB26960" w14:textId="77777777" w:rsidR="00886A8D" w:rsidRDefault="00000000">
            <w:r>
              <w:rPr>
                <w:b/>
                <w:sz w:val="20"/>
              </w:rPr>
              <w:t>A</w:t>
            </w:r>
          </w:p>
        </w:tc>
        <w:tc>
          <w:tcPr>
            <w:tcW w:w="864" w:type="dxa"/>
          </w:tcPr>
          <w:p w14:paraId="06818216" w14:textId="77777777" w:rsidR="00886A8D" w:rsidRDefault="00000000">
            <w:r>
              <w:rPr>
                <w:b/>
                <w:sz w:val="20"/>
              </w:rPr>
              <w:t>B</w:t>
            </w:r>
          </w:p>
        </w:tc>
        <w:tc>
          <w:tcPr>
            <w:tcW w:w="864" w:type="dxa"/>
          </w:tcPr>
          <w:p w14:paraId="3168435C" w14:textId="77777777" w:rsidR="00886A8D" w:rsidRDefault="00000000">
            <w:r>
              <w:rPr>
                <w:b/>
                <w:sz w:val="20"/>
              </w:rPr>
              <w:t>C</w:t>
            </w:r>
          </w:p>
        </w:tc>
        <w:tc>
          <w:tcPr>
            <w:tcW w:w="864" w:type="dxa"/>
          </w:tcPr>
          <w:p w14:paraId="07ECF133" w14:textId="77777777" w:rsidR="00886A8D" w:rsidRDefault="00000000">
            <w:r>
              <w:rPr>
                <w:b/>
                <w:sz w:val="20"/>
              </w:rPr>
              <w:t>D</w:t>
            </w:r>
          </w:p>
        </w:tc>
        <w:tc>
          <w:tcPr>
            <w:tcW w:w="864" w:type="dxa"/>
          </w:tcPr>
          <w:p w14:paraId="27EDDDA9" w14:textId="77777777" w:rsidR="00886A8D" w:rsidRDefault="00000000">
            <w:r>
              <w:rPr>
                <w:b/>
                <w:sz w:val="20"/>
              </w:rPr>
              <w:t>E</w:t>
            </w:r>
          </w:p>
        </w:tc>
        <w:tc>
          <w:tcPr>
            <w:tcW w:w="864" w:type="dxa"/>
          </w:tcPr>
          <w:p w14:paraId="6B5D75B5" w14:textId="77777777" w:rsidR="00886A8D" w:rsidRDefault="00000000">
            <w:r>
              <w:rPr>
                <w:b/>
                <w:sz w:val="20"/>
              </w:rPr>
              <w:t>Avg</w:t>
            </w:r>
          </w:p>
        </w:tc>
        <w:tc>
          <w:tcPr>
            <w:tcW w:w="864" w:type="dxa"/>
          </w:tcPr>
          <w:p w14:paraId="7B798E5F" w14:textId="77777777" w:rsidR="00886A8D" w:rsidRDefault="00000000">
            <w:r>
              <w:rPr>
                <w:b/>
                <w:sz w:val="20"/>
              </w:rPr>
              <w:t>Refusals</w:t>
            </w:r>
          </w:p>
        </w:tc>
        <w:tc>
          <w:tcPr>
            <w:tcW w:w="864" w:type="dxa"/>
          </w:tcPr>
          <w:p w14:paraId="0157C8D4" w14:textId="77777777" w:rsidR="00886A8D" w:rsidRDefault="00000000">
            <w:r>
              <w:rPr>
                <w:b/>
                <w:sz w:val="20"/>
              </w:rPr>
              <w:t>Fabricated</w:t>
            </w:r>
          </w:p>
        </w:tc>
        <w:tc>
          <w:tcPr>
            <w:tcW w:w="864" w:type="dxa"/>
          </w:tcPr>
          <w:p w14:paraId="1FC0194D" w14:textId="77777777" w:rsidR="00886A8D" w:rsidRDefault="00000000">
            <w:r>
              <w:rPr>
                <w:b/>
                <w:sz w:val="20"/>
              </w:rPr>
              <w:t>Out-of-scope</w:t>
            </w:r>
          </w:p>
        </w:tc>
      </w:tr>
      <w:tr w:rsidR="00886A8D" w14:paraId="7CDF4196" w14:textId="77777777">
        <w:tc>
          <w:tcPr>
            <w:tcW w:w="864" w:type="dxa"/>
          </w:tcPr>
          <w:p w14:paraId="75456BCC" w14:textId="77777777" w:rsidR="00886A8D" w:rsidRDefault="00000000">
            <w:r>
              <w:rPr>
                <w:sz w:val="20"/>
              </w:rPr>
              <w:t>GraphRAG default prompts (refusal on answerable = 1)</w:t>
            </w:r>
          </w:p>
        </w:tc>
        <w:tc>
          <w:tcPr>
            <w:tcW w:w="864" w:type="dxa"/>
          </w:tcPr>
          <w:p w14:paraId="034576BF" w14:textId="77777777" w:rsidR="00886A8D" w:rsidRDefault="00000000">
            <w:r>
              <w:rPr>
                <w:sz w:val="20"/>
              </w:rPr>
              <w:t>0.05</w:t>
            </w:r>
          </w:p>
        </w:tc>
        <w:tc>
          <w:tcPr>
            <w:tcW w:w="864" w:type="dxa"/>
          </w:tcPr>
          <w:p w14:paraId="1AE94266" w14:textId="77777777" w:rsidR="00886A8D" w:rsidRDefault="00000000">
            <w:r>
              <w:rPr>
                <w:sz w:val="20"/>
              </w:rPr>
              <w:t>0.25</w:t>
            </w:r>
          </w:p>
        </w:tc>
        <w:tc>
          <w:tcPr>
            <w:tcW w:w="864" w:type="dxa"/>
          </w:tcPr>
          <w:p w14:paraId="01A501B4" w14:textId="77777777" w:rsidR="00886A8D" w:rsidRDefault="00000000">
            <w:r>
              <w:rPr>
                <w:sz w:val="20"/>
              </w:rPr>
              <w:t>0.00</w:t>
            </w:r>
          </w:p>
        </w:tc>
        <w:tc>
          <w:tcPr>
            <w:tcW w:w="864" w:type="dxa"/>
          </w:tcPr>
          <w:p w14:paraId="323EF4D0" w14:textId="77777777" w:rsidR="00886A8D" w:rsidRDefault="00000000">
            <w:r>
              <w:rPr>
                <w:sz w:val="20"/>
              </w:rPr>
              <w:t>1.00</w:t>
            </w:r>
          </w:p>
        </w:tc>
        <w:tc>
          <w:tcPr>
            <w:tcW w:w="864" w:type="dxa"/>
          </w:tcPr>
          <w:p w14:paraId="34429FAA" w14:textId="77777777" w:rsidR="00886A8D" w:rsidRDefault="00000000">
            <w:r>
              <w:rPr>
                <w:sz w:val="20"/>
              </w:rPr>
              <w:t>0.15</w:t>
            </w:r>
          </w:p>
        </w:tc>
        <w:tc>
          <w:tcPr>
            <w:tcW w:w="864" w:type="dxa"/>
          </w:tcPr>
          <w:p w14:paraId="7AF40266" w14:textId="77777777" w:rsidR="00886A8D" w:rsidRDefault="00000000">
            <w:r>
              <w:rPr>
                <w:sz w:val="20"/>
              </w:rPr>
              <w:t>0.29</w:t>
            </w:r>
          </w:p>
        </w:tc>
        <w:tc>
          <w:tcPr>
            <w:tcW w:w="864" w:type="dxa"/>
          </w:tcPr>
          <w:p w14:paraId="7E0D101B" w14:textId="77777777" w:rsidR="00886A8D" w:rsidRDefault="00000000">
            <w:r>
              <w:rPr>
                <w:sz w:val="20"/>
              </w:rPr>
              <w:t>12</w:t>
            </w:r>
          </w:p>
        </w:tc>
        <w:tc>
          <w:tcPr>
            <w:tcW w:w="864" w:type="dxa"/>
          </w:tcPr>
          <w:p w14:paraId="562FC66E" w14:textId="77777777" w:rsidR="00886A8D" w:rsidRDefault="00000000">
            <w:r>
              <w:rPr>
                <w:sz w:val="20"/>
              </w:rPr>
              <w:t>88</w:t>
            </w:r>
          </w:p>
        </w:tc>
        <w:tc>
          <w:tcPr>
            <w:tcW w:w="864" w:type="dxa"/>
          </w:tcPr>
          <w:p w14:paraId="01DC5616" w14:textId="77777777" w:rsidR="00886A8D" w:rsidRDefault="00000000">
            <w:r>
              <w:rPr>
                <w:sz w:val="20"/>
              </w:rPr>
              <w:t>90</w:t>
            </w:r>
          </w:p>
        </w:tc>
      </w:tr>
      <w:tr w:rsidR="00886A8D" w14:paraId="2B178C19" w14:textId="77777777">
        <w:tc>
          <w:tcPr>
            <w:tcW w:w="864" w:type="dxa"/>
          </w:tcPr>
          <w:p w14:paraId="1BE40F28" w14:textId="77777777" w:rsidR="00886A8D" w:rsidRDefault="00000000">
            <w:r>
              <w:rPr>
                <w:sz w:val="20"/>
              </w:rPr>
              <w:t>GraphRAG seismology prompts (Texts S1-S4) (refusal on answerable = 1)</w:t>
            </w:r>
          </w:p>
        </w:tc>
        <w:tc>
          <w:tcPr>
            <w:tcW w:w="864" w:type="dxa"/>
          </w:tcPr>
          <w:p w14:paraId="17263F16" w14:textId="77777777" w:rsidR="00886A8D" w:rsidRDefault="00000000">
            <w:r>
              <w:rPr>
                <w:sz w:val="20"/>
              </w:rPr>
              <w:t>0.75</w:t>
            </w:r>
          </w:p>
        </w:tc>
        <w:tc>
          <w:tcPr>
            <w:tcW w:w="864" w:type="dxa"/>
          </w:tcPr>
          <w:p w14:paraId="314EE265" w14:textId="77777777" w:rsidR="00886A8D" w:rsidRDefault="00000000">
            <w:r>
              <w:rPr>
                <w:sz w:val="20"/>
              </w:rPr>
              <w:t>0.85</w:t>
            </w:r>
          </w:p>
        </w:tc>
        <w:tc>
          <w:tcPr>
            <w:tcW w:w="864" w:type="dxa"/>
          </w:tcPr>
          <w:p w14:paraId="3A500765" w14:textId="77777777" w:rsidR="00886A8D" w:rsidRDefault="00000000">
            <w:r>
              <w:rPr>
                <w:sz w:val="20"/>
              </w:rPr>
              <w:t>1.10</w:t>
            </w:r>
          </w:p>
        </w:tc>
        <w:tc>
          <w:tcPr>
            <w:tcW w:w="864" w:type="dxa"/>
          </w:tcPr>
          <w:p w14:paraId="2B388B34" w14:textId="77777777" w:rsidR="00886A8D" w:rsidRDefault="00000000">
            <w:r>
              <w:rPr>
                <w:sz w:val="20"/>
              </w:rPr>
              <w:t>2.75</w:t>
            </w:r>
          </w:p>
        </w:tc>
        <w:tc>
          <w:tcPr>
            <w:tcW w:w="864" w:type="dxa"/>
          </w:tcPr>
          <w:p w14:paraId="334117BE" w14:textId="77777777" w:rsidR="00886A8D" w:rsidRDefault="00000000">
            <w:r>
              <w:rPr>
                <w:sz w:val="20"/>
              </w:rPr>
              <w:t>1.05</w:t>
            </w:r>
          </w:p>
        </w:tc>
        <w:tc>
          <w:tcPr>
            <w:tcW w:w="864" w:type="dxa"/>
          </w:tcPr>
          <w:p w14:paraId="6338A34C" w14:textId="77777777" w:rsidR="00886A8D" w:rsidRDefault="00000000">
            <w:r>
              <w:rPr>
                <w:sz w:val="20"/>
              </w:rPr>
              <w:t>1.30</w:t>
            </w:r>
          </w:p>
        </w:tc>
        <w:tc>
          <w:tcPr>
            <w:tcW w:w="864" w:type="dxa"/>
          </w:tcPr>
          <w:p w14:paraId="0EDD7B32" w14:textId="77777777" w:rsidR="00886A8D" w:rsidRDefault="00000000">
            <w:r>
              <w:rPr>
                <w:sz w:val="20"/>
              </w:rPr>
              <w:t>65</w:t>
            </w:r>
          </w:p>
        </w:tc>
        <w:tc>
          <w:tcPr>
            <w:tcW w:w="864" w:type="dxa"/>
          </w:tcPr>
          <w:p w14:paraId="61CBE5CF" w14:textId="77777777" w:rsidR="00886A8D" w:rsidRDefault="00000000">
            <w:r>
              <w:rPr>
                <w:sz w:val="20"/>
              </w:rPr>
              <w:t>29</w:t>
            </w:r>
          </w:p>
        </w:tc>
        <w:tc>
          <w:tcPr>
            <w:tcW w:w="864" w:type="dxa"/>
          </w:tcPr>
          <w:p w14:paraId="663C1C53" w14:textId="77777777" w:rsidR="00886A8D" w:rsidRDefault="00000000">
            <w:r>
              <w:rPr>
                <w:sz w:val="20"/>
              </w:rPr>
              <w:t>24</w:t>
            </w:r>
          </w:p>
        </w:tc>
      </w:tr>
      <w:tr w:rsidR="00886A8D" w14:paraId="0A959291" w14:textId="77777777">
        <w:tc>
          <w:tcPr>
            <w:tcW w:w="864" w:type="dxa"/>
          </w:tcPr>
          <w:p w14:paraId="41665CCB" w14:textId="77777777" w:rsidR="00886A8D" w:rsidRDefault="00000000">
            <w:r>
              <w:rPr>
                <w:sz w:val="20"/>
              </w:rPr>
              <w:t>Vector-RAG (refusal on answerable = 1)</w:t>
            </w:r>
          </w:p>
        </w:tc>
        <w:tc>
          <w:tcPr>
            <w:tcW w:w="864" w:type="dxa"/>
          </w:tcPr>
          <w:p w14:paraId="0F02BD0D" w14:textId="77777777" w:rsidR="00886A8D" w:rsidRDefault="00000000">
            <w:r>
              <w:rPr>
                <w:sz w:val="20"/>
              </w:rPr>
              <w:t>0.95</w:t>
            </w:r>
          </w:p>
        </w:tc>
        <w:tc>
          <w:tcPr>
            <w:tcW w:w="864" w:type="dxa"/>
          </w:tcPr>
          <w:p w14:paraId="771B6560" w14:textId="77777777" w:rsidR="00886A8D" w:rsidRDefault="00000000">
            <w:r>
              <w:rPr>
                <w:sz w:val="20"/>
              </w:rPr>
              <w:t>1.00</w:t>
            </w:r>
          </w:p>
        </w:tc>
        <w:tc>
          <w:tcPr>
            <w:tcW w:w="864" w:type="dxa"/>
          </w:tcPr>
          <w:p w14:paraId="710D02EB" w14:textId="77777777" w:rsidR="00886A8D" w:rsidRDefault="00000000">
            <w:r>
              <w:rPr>
                <w:sz w:val="20"/>
              </w:rPr>
              <w:t>1.10</w:t>
            </w:r>
          </w:p>
        </w:tc>
        <w:tc>
          <w:tcPr>
            <w:tcW w:w="864" w:type="dxa"/>
          </w:tcPr>
          <w:p w14:paraId="1B35D28E" w14:textId="77777777" w:rsidR="00886A8D" w:rsidRDefault="00000000">
            <w:r>
              <w:rPr>
                <w:sz w:val="20"/>
              </w:rPr>
              <w:t>3.00</w:t>
            </w:r>
          </w:p>
        </w:tc>
        <w:tc>
          <w:tcPr>
            <w:tcW w:w="864" w:type="dxa"/>
          </w:tcPr>
          <w:p w14:paraId="7ADB5BB0" w14:textId="77777777" w:rsidR="00886A8D" w:rsidRDefault="00000000">
            <w:r>
              <w:rPr>
                <w:sz w:val="20"/>
              </w:rPr>
              <w:t>1.00</w:t>
            </w:r>
          </w:p>
        </w:tc>
        <w:tc>
          <w:tcPr>
            <w:tcW w:w="864" w:type="dxa"/>
          </w:tcPr>
          <w:p w14:paraId="4C59616D" w14:textId="77777777" w:rsidR="00886A8D" w:rsidRDefault="00000000">
            <w:r>
              <w:rPr>
                <w:sz w:val="20"/>
              </w:rPr>
              <w:t>1.41</w:t>
            </w:r>
          </w:p>
        </w:tc>
        <w:tc>
          <w:tcPr>
            <w:tcW w:w="864" w:type="dxa"/>
          </w:tcPr>
          <w:p w14:paraId="1BFB816B" w14:textId="77777777" w:rsidR="00886A8D" w:rsidRDefault="00000000">
            <w:r>
              <w:rPr>
                <w:sz w:val="20"/>
              </w:rPr>
              <w:t>98</w:t>
            </w:r>
          </w:p>
        </w:tc>
        <w:tc>
          <w:tcPr>
            <w:tcW w:w="864" w:type="dxa"/>
          </w:tcPr>
          <w:p w14:paraId="1AA0B227" w14:textId="77777777" w:rsidR="00886A8D" w:rsidRDefault="00000000">
            <w:r>
              <w:rPr>
                <w:sz w:val="20"/>
              </w:rPr>
              <w:t>4</w:t>
            </w:r>
          </w:p>
        </w:tc>
        <w:tc>
          <w:tcPr>
            <w:tcW w:w="864" w:type="dxa"/>
          </w:tcPr>
          <w:p w14:paraId="21DF3233" w14:textId="77777777" w:rsidR="00886A8D" w:rsidRDefault="00000000">
            <w:r>
              <w:rPr>
                <w:sz w:val="20"/>
              </w:rPr>
              <w:t>7</w:t>
            </w:r>
          </w:p>
        </w:tc>
      </w:tr>
      <w:tr w:rsidR="00886A8D" w14:paraId="05FB5686" w14:textId="77777777">
        <w:tc>
          <w:tcPr>
            <w:tcW w:w="864" w:type="dxa"/>
          </w:tcPr>
          <w:p w14:paraId="27247575" w14:textId="77777777" w:rsidR="00886A8D" w:rsidRDefault="00000000">
            <w:r>
              <w:rPr>
                <w:sz w:val="20"/>
              </w:rPr>
              <w:t xml:space="preserve">GraphRAG default prompts (refusal on </w:t>
            </w:r>
            <w:r>
              <w:rPr>
                <w:sz w:val="20"/>
              </w:rPr>
              <w:lastRenderedPageBreak/>
              <w:t>answerable = 0)</w:t>
            </w:r>
          </w:p>
        </w:tc>
        <w:tc>
          <w:tcPr>
            <w:tcW w:w="864" w:type="dxa"/>
          </w:tcPr>
          <w:p w14:paraId="3CBAC67F" w14:textId="77777777" w:rsidR="00886A8D" w:rsidRDefault="00000000">
            <w:r>
              <w:rPr>
                <w:sz w:val="20"/>
              </w:rPr>
              <w:lastRenderedPageBreak/>
              <w:t>0.05</w:t>
            </w:r>
          </w:p>
        </w:tc>
        <w:tc>
          <w:tcPr>
            <w:tcW w:w="864" w:type="dxa"/>
          </w:tcPr>
          <w:p w14:paraId="645DCA6E" w14:textId="77777777" w:rsidR="00886A8D" w:rsidRDefault="00000000">
            <w:r>
              <w:rPr>
                <w:sz w:val="20"/>
              </w:rPr>
              <w:t>0.00</w:t>
            </w:r>
          </w:p>
        </w:tc>
        <w:tc>
          <w:tcPr>
            <w:tcW w:w="864" w:type="dxa"/>
          </w:tcPr>
          <w:p w14:paraId="7D2BC50F" w14:textId="77777777" w:rsidR="00886A8D" w:rsidRDefault="00000000">
            <w:r>
              <w:rPr>
                <w:sz w:val="20"/>
              </w:rPr>
              <w:t>0.00</w:t>
            </w:r>
          </w:p>
        </w:tc>
        <w:tc>
          <w:tcPr>
            <w:tcW w:w="864" w:type="dxa"/>
          </w:tcPr>
          <w:p w14:paraId="1333CE42" w14:textId="77777777" w:rsidR="00886A8D" w:rsidRDefault="00000000">
            <w:r>
              <w:rPr>
                <w:sz w:val="20"/>
              </w:rPr>
              <w:t>1.00</w:t>
            </w:r>
          </w:p>
        </w:tc>
        <w:tc>
          <w:tcPr>
            <w:tcW w:w="864" w:type="dxa"/>
          </w:tcPr>
          <w:p w14:paraId="457C6C8E" w14:textId="77777777" w:rsidR="00886A8D" w:rsidRDefault="00000000">
            <w:r>
              <w:rPr>
                <w:sz w:val="20"/>
              </w:rPr>
              <w:t>0.10</w:t>
            </w:r>
          </w:p>
        </w:tc>
        <w:tc>
          <w:tcPr>
            <w:tcW w:w="864" w:type="dxa"/>
          </w:tcPr>
          <w:p w14:paraId="515D4E5D" w14:textId="77777777" w:rsidR="00886A8D" w:rsidRDefault="00000000">
            <w:r>
              <w:rPr>
                <w:sz w:val="20"/>
              </w:rPr>
              <w:t>0.23</w:t>
            </w:r>
          </w:p>
        </w:tc>
        <w:tc>
          <w:tcPr>
            <w:tcW w:w="864" w:type="dxa"/>
          </w:tcPr>
          <w:p w14:paraId="03942A45" w14:textId="77777777" w:rsidR="00886A8D" w:rsidRDefault="00000000">
            <w:r>
              <w:rPr>
                <w:sz w:val="20"/>
              </w:rPr>
              <w:t>12</w:t>
            </w:r>
          </w:p>
        </w:tc>
        <w:tc>
          <w:tcPr>
            <w:tcW w:w="864" w:type="dxa"/>
          </w:tcPr>
          <w:p w14:paraId="66263C6E" w14:textId="77777777" w:rsidR="00886A8D" w:rsidRDefault="00000000">
            <w:r>
              <w:rPr>
                <w:sz w:val="20"/>
              </w:rPr>
              <w:t>88</w:t>
            </w:r>
          </w:p>
        </w:tc>
        <w:tc>
          <w:tcPr>
            <w:tcW w:w="864" w:type="dxa"/>
          </w:tcPr>
          <w:p w14:paraId="63E93DF9" w14:textId="77777777" w:rsidR="00886A8D" w:rsidRDefault="00000000">
            <w:r>
              <w:rPr>
                <w:sz w:val="20"/>
              </w:rPr>
              <w:t>90</w:t>
            </w:r>
          </w:p>
        </w:tc>
      </w:tr>
      <w:tr w:rsidR="00886A8D" w14:paraId="633D6CE2" w14:textId="77777777">
        <w:tc>
          <w:tcPr>
            <w:tcW w:w="864" w:type="dxa"/>
          </w:tcPr>
          <w:p w14:paraId="1632F6B9" w14:textId="77777777" w:rsidR="00886A8D" w:rsidRDefault="00000000">
            <w:r>
              <w:rPr>
                <w:sz w:val="20"/>
              </w:rPr>
              <w:t>GraphRAG seismology prompts (Texts S1-S4) (refusal on answerable = 0)</w:t>
            </w:r>
          </w:p>
        </w:tc>
        <w:tc>
          <w:tcPr>
            <w:tcW w:w="864" w:type="dxa"/>
          </w:tcPr>
          <w:p w14:paraId="3C2FD8D8" w14:textId="77777777" w:rsidR="00886A8D" w:rsidRDefault="00000000">
            <w:r>
              <w:rPr>
                <w:sz w:val="20"/>
              </w:rPr>
              <w:t>0.35</w:t>
            </w:r>
          </w:p>
        </w:tc>
        <w:tc>
          <w:tcPr>
            <w:tcW w:w="864" w:type="dxa"/>
          </w:tcPr>
          <w:p w14:paraId="129EB4CE" w14:textId="77777777" w:rsidR="00886A8D" w:rsidRDefault="00000000">
            <w:r>
              <w:rPr>
                <w:sz w:val="20"/>
              </w:rPr>
              <w:t>0.35</w:t>
            </w:r>
          </w:p>
        </w:tc>
        <w:tc>
          <w:tcPr>
            <w:tcW w:w="864" w:type="dxa"/>
          </w:tcPr>
          <w:p w14:paraId="6D8B109C" w14:textId="77777777" w:rsidR="00886A8D" w:rsidRDefault="00000000">
            <w:r>
              <w:rPr>
                <w:sz w:val="20"/>
              </w:rPr>
              <w:t>0.40</w:t>
            </w:r>
          </w:p>
        </w:tc>
        <w:tc>
          <w:tcPr>
            <w:tcW w:w="864" w:type="dxa"/>
          </w:tcPr>
          <w:p w14:paraId="0B091F58" w14:textId="77777777" w:rsidR="00886A8D" w:rsidRDefault="00000000">
            <w:r>
              <w:rPr>
                <w:sz w:val="20"/>
              </w:rPr>
              <w:t>2.75</w:t>
            </w:r>
          </w:p>
        </w:tc>
        <w:tc>
          <w:tcPr>
            <w:tcW w:w="864" w:type="dxa"/>
          </w:tcPr>
          <w:p w14:paraId="78043162" w14:textId="77777777" w:rsidR="00886A8D" w:rsidRDefault="00000000">
            <w:r>
              <w:rPr>
                <w:sz w:val="20"/>
              </w:rPr>
              <w:t>0.40</w:t>
            </w:r>
          </w:p>
        </w:tc>
        <w:tc>
          <w:tcPr>
            <w:tcW w:w="864" w:type="dxa"/>
          </w:tcPr>
          <w:p w14:paraId="53E76234" w14:textId="77777777" w:rsidR="00886A8D" w:rsidRDefault="00000000">
            <w:r>
              <w:rPr>
                <w:sz w:val="20"/>
              </w:rPr>
              <w:t>0.85</w:t>
            </w:r>
          </w:p>
        </w:tc>
        <w:tc>
          <w:tcPr>
            <w:tcW w:w="864" w:type="dxa"/>
          </w:tcPr>
          <w:p w14:paraId="6EAF4A6A" w14:textId="77777777" w:rsidR="00886A8D" w:rsidRDefault="00000000">
            <w:r>
              <w:rPr>
                <w:sz w:val="20"/>
              </w:rPr>
              <w:t>65</w:t>
            </w:r>
          </w:p>
        </w:tc>
        <w:tc>
          <w:tcPr>
            <w:tcW w:w="864" w:type="dxa"/>
          </w:tcPr>
          <w:p w14:paraId="55C6C96E" w14:textId="77777777" w:rsidR="00886A8D" w:rsidRDefault="00000000">
            <w:r>
              <w:rPr>
                <w:sz w:val="20"/>
              </w:rPr>
              <w:t>29</w:t>
            </w:r>
          </w:p>
        </w:tc>
        <w:tc>
          <w:tcPr>
            <w:tcW w:w="864" w:type="dxa"/>
          </w:tcPr>
          <w:p w14:paraId="462A63A4" w14:textId="77777777" w:rsidR="00886A8D" w:rsidRDefault="00000000">
            <w:r>
              <w:rPr>
                <w:sz w:val="20"/>
              </w:rPr>
              <w:t>24</w:t>
            </w:r>
          </w:p>
        </w:tc>
      </w:tr>
      <w:tr w:rsidR="00886A8D" w14:paraId="402BB91A" w14:textId="77777777">
        <w:tc>
          <w:tcPr>
            <w:tcW w:w="864" w:type="dxa"/>
          </w:tcPr>
          <w:p w14:paraId="4686FFEE" w14:textId="77777777" w:rsidR="00886A8D" w:rsidRDefault="00000000">
            <w:r>
              <w:rPr>
                <w:sz w:val="20"/>
              </w:rPr>
              <w:t>Vector-RAG (refusal on answerable = 0)</w:t>
            </w:r>
          </w:p>
        </w:tc>
        <w:tc>
          <w:tcPr>
            <w:tcW w:w="864" w:type="dxa"/>
          </w:tcPr>
          <w:p w14:paraId="44152188" w14:textId="77777777" w:rsidR="00886A8D" w:rsidRDefault="00000000">
            <w:r>
              <w:rPr>
                <w:sz w:val="20"/>
              </w:rPr>
              <w:t>0.00</w:t>
            </w:r>
          </w:p>
        </w:tc>
        <w:tc>
          <w:tcPr>
            <w:tcW w:w="864" w:type="dxa"/>
          </w:tcPr>
          <w:p w14:paraId="79B43099" w14:textId="77777777" w:rsidR="00886A8D" w:rsidRDefault="00000000">
            <w:r>
              <w:rPr>
                <w:sz w:val="20"/>
              </w:rPr>
              <w:t>0.00</w:t>
            </w:r>
          </w:p>
        </w:tc>
        <w:tc>
          <w:tcPr>
            <w:tcW w:w="864" w:type="dxa"/>
          </w:tcPr>
          <w:p w14:paraId="10B967C1" w14:textId="77777777" w:rsidR="00886A8D" w:rsidRDefault="00000000">
            <w:r>
              <w:rPr>
                <w:sz w:val="20"/>
              </w:rPr>
              <w:t>0.15</w:t>
            </w:r>
          </w:p>
        </w:tc>
        <w:tc>
          <w:tcPr>
            <w:tcW w:w="864" w:type="dxa"/>
          </w:tcPr>
          <w:p w14:paraId="33CE087E" w14:textId="77777777" w:rsidR="00886A8D" w:rsidRDefault="00000000">
            <w:r>
              <w:rPr>
                <w:sz w:val="20"/>
              </w:rPr>
              <w:t>3.00</w:t>
            </w:r>
          </w:p>
        </w:tc>
        <w:tc>
          <w:tcPr>
            <w:tcW w:w="864" w:type="dxa"/>
          </w:tcPr>
          <w:p w14:paraId="02289827" w14:textId="77777777" w:rsidR="00886A8D" w:rsidRDefault="00000000">
            <w:r>
              <w:rPr>
                <w:sz w:val="20"/>
              </w:rPr>
              <w:t>0.00</w:t>
            </w:r>
          </w:p>
        </w:tc>
        <w:tc>
          <w:tcPr>
            <w:tcW w:w="864" w:type="dxa"/>
          </w:tcPr>
          <w:p w14:paraId="6A61C37E" w14:textId="77777777" w:rsidR="00886A8D" w:rsidRDefault="00000000">
            <w:r>
              <w:rPr>
                <w:sz w:val="20"/>
              </w:rPr>
              <w:t>0.63</w:t>
            </w:r>
          </w:p>
        </w:tc>
        <w:tc>
          <w:tcPr>
            <w:tcW w:w="864" w:type="dxa"/>
          </w:tcPr>
          <w:p w14:paraId="4395A2E0" w14:textId="77777777" w:rsidR="00886A8D" w:rsidRDefault="00000000">
            <w:r>
              <w:rPr>
                <w:sz w:val="20"/>
              </w:rPr>
              <w:t>98</w:t>
            </w:r>
          </w:p>
        </w:tc>
        <w:tc>
          <w:tcPr>
            <w:tcW w:w="864" w:type="dxa"/>
          </w:tcPr>
          <w:p w14:paraId="5E963DA5" w14:textId="77777777" w:rsidR="00886A8D" w:rsidRDefault="00000000">
            <w:r>
              <w:rPr>
                <w:sz w:val="20"/>
              </w:rPr>
              <w:t>4</w:t>
            </w:r>
          </w:p>
        </w:tc>
        <w:tc>
          <w:tcPr>
            <w:tcW w:w="864" w:type="dxa"/>
          </w:tcPr>
          <w:p w14:paraId="44C7CDB7" w14:textId="77777777" w:rsidR="00886A8D" w:rsidRDefault="00000000">
            <w:r>
              <w:rPr>
                <w:sz w:val="20"/>
              </w:rPr>
              <w:t>7</w:t>
            </w:r>
          </w:p>
        </w:tc>
      </w:tr>
    </w:tbl>
    <w:p w14:paraId="6868E931" w14:textId="77777777" w:rsidR="00886A8D" w:rsidRDefault="00886A8D">
      <w:pPr>
        <w:spacing w:after="80"/>
      </w:pPr>
    </w:p>
    <w:p w14:paraId="3A0016FD" w14:textId="77777777" w:rsidR="00886A8D" w:rsidRDefault="00000000">
      <w:pPr>
        <w:spacing w:before="320" w:after="160"/>
      </w:pPr>
      <w:r>
        <w:rPr>
          <w:b/>
          <w:sz w:val="28"/>
        </w:rPr>
        <w:t>Supplementary Figures</w:t>
      </w:r>
    </w:p>
    <w:p w14:paraId="307EBC48" w14:textId="77777777" w:rsidR="00886A8D" w:rsidRDefault="00000000">
      <w:pPr>
        <w:spacing w:before="320" w:after="160"/>
      </w:pPr>
      <w:r>
        <w:rPr>
          <w:b/>
          <w:sz w:val="26"/>
        </w:rPr>
        <w:t>Figure S1. Entity-type proportions compared across catalogs</w:t>
      </w:r>
    </w:p>
    <w:p w14:paraId="0909DDDE" w14:textId="77777777" w:rsidR="00886A8D" w:rsidRDefault="00000000">
      <w:r>
        <w:rPr>
          <w:noProof/>
        </w:rPr>
        <w:drawing>
          <wp:inline distT="0" distB="0" distL="0" distR="0" wp14:anchorId="35867882" wp14:editId="02C9E6DA">
            <wp:extent cx="5040000" cy="31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ntity_type_comparison.png"/>
                    <pic:cNvPicPr/>
                  </pic:nvPicPr>
                  <pic:blipFill>
                    <a:blip r:embed="rId6"/>
                    <a:stretch>
                      <a:fillRect/>
                    </a:stretch>
                  </pic:blipFill>
                  <pic:spPr>
                    <a:xfrm>
                      <a:off x="0" y="0"/>
                      <a:ext cx="5040000" cy="3150000"/>
                    </a:xfrm>
                    <a:prstGeom prst="rect">
                      <a:avLst/>
                    </a:prstGeom>
                  </pic:spPr>
                </pic:pic>
              </a:graphicData>
            </a:graphic>
          </wp:inline>
        </w:drawing>
      </w:r>
    </w:p>
    <w:p w14:paraId="5A913A9B" w14:textId="77777777" w:rsidR="00886A8D" w:rsidRDefault="00000000">
      <w:pPr>
        <w:spacing w:after="160"/>
      </w:pPr>
      <w:r>
        <w:rPr>
          <w:sz w:val="22"/>
        </w:rPr>
        <w:t>Entity-type proportions extracted by GraphRAG for the Qiaojia, Ridgecrest, and Maduo catalogs under the catalog-only, default-prompt condition. All three catalogs are dominated by GEO (coordinate/date) tags, consistent with the main-text observation that indexing behavior is similar across catalogs of different scale, region, and origin.</w:t>
      </w:r>
    </w:p>
    <w:p w14:paraId="1082258D" w14:textId="77777777" w:rsidR="00886A8D" w:rsidRDefault="00000000">
      <w:pPr>
        <w:spacing w:before="320" w:after="160"/>
      </w:pPr>
      <w:r>
        <w:rPr>
          <w:b/>
          <w:sz w:val="26"/>
        </w:rPr>
        <w:t>Figure S2. Community-size distributions compared across catalogs</w:t>
      </w:r>
    </w:p>
    <w:p w14:paraId="6BE75282" w14:textId="77777777" w:rsidR="00886A8D" w:rsidRDefault="00000000">
      <w:r>
        <w:rPr>
          <w:noProof/>
        </w:rPr>
        <w:lastRenderedPageBreak/>
        <w:drawing>
          <wp:inline distT="0" distB="0" distL="0" distR="0" wp14:anchorId="16A9E196" wp14:editId="0E3FE74D">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mmunity_size_comparison.png"/>
                    <pic:cNvPicPr/>
                  </pic:nvPicPr>
                  <pic:blipFill>
                    <a:blip r:embed="rId7"/>
                    <a:stretch>
                      <a:fillRect/>
                    </a:stretch>
                  </pic:blipFill>
                  <pic:spPr>
                    <a:xfrm>
                      <a:off x="0" y="0"/>
                      <a:ext cx="5040000" cy="3150000"/>
                    </a:xfrm>
                    <a:prstGeom prst="rect">
                      <a:avLst/>
                    </a:prstGeom>
                  </pic:spPr>
                </pic:pic>
              </a:graphicData>
            </a:graphic>
          </wp:inline>
        </w:drawing>
      </w:r>
    </w:p>
    <w:p w14:paraId="5B3D5A75" w14:textId="4346D2EE" w:rsidR="009772EE" w:rsidRDefault="00000000" w:rsidP="008D4F44">
      <w:r>
        <w:br w:type="page"/>
      </w:r>
    </w:p>
    <w:sectPr w:rsidR="009772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342634">
    <w:abstractNumId w:val="8"/>
  </w:num>
  <w:num w:numId="2" w16cid:durableId="789015987">
    <w:abstractNumId w:val="6"/>
  </w:num>
  <w:num w:numId="3" w16cid:durableId="348725295">
    <w:abstractNumId w:val="5"/>
  </w:num>
  <w:num w:numId="4" w16cid:durableId="325399858">
    <w:abstractNumId w:val="4"/>
  </w:num>
  <w:num w:numId="5" w16cid:durableId="1436830299">
    <w:abstractNumId w:val="7"/>
  </w:num>
  <w:num w:numId="6" w16cid:durableId="1329942312">
    <w:abstractNumId w:val="3"/>
  </w:num>
  <w:num w:numId="7" w16cid:durableId="1436248014">
    <w:abstractNumId w:val="2"/>
  </w:num>
  <w:num w:numId="8" w16cid:durableId="989677439">
    <w:abstractNumId w:val="1"/>
  </w:num>
  <w:num w:numId="9" w16cid:durableId="21104668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10"/>
    <w:rsid w:val="00034616"/>
    <w:rsid w:val="0006063C"/>
    <w:rsid w:val="000A6B46"/>
    <w:rsid w:val="000C2348"/>
    <w:rsid w:val="0015074B"/>
    <w:rsid w:val="00281DA5"/>
    <w:rsid w:val="0029639D"/>
    <w:rsid w:val="002D6917"/>
    <w:rsid w:val="002F59AE"/>
    <w:rsid w:val="00326F90"/>
    <w:rsid w:val="00343E58"/>
    <w:rsid w:val="003C5E67"/>
    <w:rsid w:val="003F30C5"/>
    <w:rsid w:val="00403D82"/>
    <w:rsid w:val="00595AC9"/>
    <w:rsid w:val="007A20A0"/>
    <w:rsid w:val="00886A8D"/>
    <w:rsid w:val="008D4F44"/>
    <w:rsid w:val="009772EE"/>
    <w:rsid w:val="009D2291"/>
    <w:rsid w:val="00AA1D8D"/>
    <w:rsid w:val="00B47730"/>
    <w:rsid w:val="00C83BB0"/>
    <w:rsid w:val="00C862A2"/>
    <w:rsid w:val="00CB0664"/>
    <w:rsid w:val="00CC6BDE"/>
    <w:rsid w:val="00E55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ECF0A"/>
  <w14:defaultImageDpi w14:val="300"/>
  <w15:docId w15:val="{1DC2AF79-68AC-F441-812C-B261BA70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72EE"/>
    <w:rPr>
      <w:color w:val="0000FF" w:themeColor="hyperlink"/>
      <w:u w:val="single"/>
    </w:rPr>
  </w:style>
  <w:style w:type="character" w:styleId="UnresolvedMention">
    <w:name w:val="Unresolved Mention"/>
    <w:basedOn w:val="DefaultParagraphFont"/>
    <w:uiPriority w:val="99"/>
    <w:semiHidden/>
    <w:unhideWhenUsed/>
    <w:rsid w:val="00977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48</Pages>
  <Words>11958</Words>
  <Characters>68167</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Yuxin Zhou</cp:lastModifiedBy>
  <cp:revision>14</cp:revision>
  <dcterms:created xsi:type="dcterms:W3CDTF">2013-12-23T23:15:00Z</dcterms:created>
  <dcterms:modified xsi:type="dcterms:W3CDTF">2026-09-22T23:30:00Z</dcterms:modified>
  <cp:category/>
</cp:coreProperties>
</file>